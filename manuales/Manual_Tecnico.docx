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864"/>
          <w:sz w:val="60"/>
        </w:rPr>
        <w:t>Manual técnico</w:t>
      </w:r>
    </w:p>
    <w:p>
      <w:pPr>
        <w:jc w:val="center"/>
      </w:pPr>
      <w:r>
        <w:rPr>
          <w:sz w:val="32"/>
        </w:rPr>
        <w:t>Gestión de Inventario de Componentes Electrónicos</w:t>
      </w:r>
    </w:p>
    <w:p>
      <w:pPr>
        <w:jc w:val="center"/>
      </w:pPr>
      <w:r>
        <w:rPr>
          <w:color w:val="595959"/>
          <w:sz w:val="22"/>
        </w:rPr>
        <w:t>Módulos, código fuente y estructura de la base de datos</w:t>
      </w:r>
    </w:p>
    <w:p/>
    <w:p/>
    <w:p/>
    <w:p/>
    <w:p/>
    <w:p/>
    <w:p/>
    <w:p/>
    <w:tbl>
      <w:tblPr>
        <w:tblStyle w:val="TableGrid"/>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1F3864"/>
          </w:tcPr>
          <w:p>
            <w:r/>
            <w:r>
              <w:rPr>
                <w:b/>
                <w:color w:val="FFFFFF"/>
                <w:sz w:val="18"/>
              </w:rPr>
              <w:t>Dato</w:t>
            </w:r>
          </w:p>
        </w:tc>
        <w:tc>
          <w:tcPr>
            <w:tcW w:type="dxa" w:w="7257"/>
            <w:shd w:val="clear" w:color="auto" w:fill="1F3864"/>
          </w:tcPr>
          <w:p>
            <w:r/>
            <w:r>
              <w:rPr>
                <w:b/>
                <w:color w:val="FFFFFF"/>
                <w:sz w:val="18"/>
              </w:rPr>
              <w:t>Valor</w:t>
            </w:r>
          </w:p>
        </w:tc>
      </w:tr>
      <w:tr>
        <w:trPr>
          <w:cantSplit w:val="true"/>
        </w:trPr>
        <w:tc>
          <w:tcPr>
            <w:tcW w:type="dxa" w:w="2381"/>
          </w:tcPr>
          <w:p>
            <w:r/>
            <w:r>
              <w:rPr>
                <w:b/>
                <w:sz w:val="18"/>
              </w:rPr>
              <w:t>Versión del manual</w:t>
            </w:r>
          </w:p>
        </w:tc>
        <w:tc>
          <w:tcPr>
            <w:tcW w:type="dxa" w:w="7257"/>
          </w:tcPr>
          <w:p>
            <w:r/>
            <w:r>
              <w:rPr>
                <w:b w:val="0"/>
                <w:sz w:val="18"/>
              </w:rPr>
              <w:t>1.1</w:t>
            </w:r>
          </w:p>
        </w:tc>
      </w:tr>
      <w:tr>
        <w:trPr>
          <w:cantSplit w:val="true"/>
        </w:trPr>
        <w:tc>
          <w:tcPr>
            <w:tcW w:type="dxa" w:w="2381"/>
            <w:shd w:val="clear" w:color="auto" w:fill="EEF2F9"/>
          </w:tcPr>
          <w:p>
            <w:r/>
            <w:r>
              <w:rPr>
                <w:b/>
                <w:sz w:val="18"/>
              </w:rPr>
              <w:t>Fecha</w:t>
            </w:r>
          </w:p>
        </w:tc>
        <w:tc>
          <w:tcPr>
            <w:tcW w:type="dxa" w:w="7257"/>
            <w:shd w:val="clear" w:color="auto" w:fill="EEF2F9"/>
          </w:tcPr>
          <w:p>
            <w:r/>
            <w:r>
              <w:rPr>
                <w:b w:val="0"/>
                <w:sz w:val="18"/>
              </w:rPr>
              <w:t>22 de octubre de 2026</w:t>
            </w:r>
          </w:p>
        </w:tc>
      </w:tr>
      <w:tr>
        <w:trPr>
          <w:cantSplit w:val="true"/>
        </w:trPr>
        <w:tc>
          <w:tcPr>
            <w:tcW w:type="dxa" w:w="2381"/>
          </w:tcPr>
          <w:p>
            <w:r/>
            <w:r>
              <w:rPr>
                <w:b/>
                <w:sz w:val="18"/>
              </w:rPr>
              <w:t>Corresponde a</w:t>
            </w:r>
          </w:p>
        </w:tc>
        <w:tc>
          <w:tcPr>
            <w:tcW w:type="dxa" w:w="7257"/>
          </w:tcPr>
          <w:p>
            <w:r/>
            <w:r>
              <w:rPr>
                <w:b w:val="0"/>
                <w:sz w:val="18"/>
              </w:rPr>
              <w:t>proyecto_completo_PyQt5.zip entregado en esa fecha (aplicación PyQt5 refactorizada por capas, con almacén de documentos por hash SHA-256)</w:t>
            </w:r>
          </w:p>
        </w:tc>
      </w:tr>
      <w:tr>
        <w:trPr>
          <w:cantSplit w:val="true"/>
        </w:trPr>
        <w:tc>
          <w:tcPr>
            <w:tcW w:type="dxa" w:w="2381"/>
            <w:shd w:val="clear" w:color="auto" w:fill="EEF2F9"/>
          </w:tcPr>
          <w:p>
            <w:r/>
            <w:r>
              <w:rPr>
                <w:b/>
                <w:sz w:val="18"/>
              </w:rPr>
              <w:t>Documentos relacionados</w:t>
            </w:r>
          </w:p>
        </w:tc>
        <w:tc>
          <w:tcPr>
            <w:tcW w:type="dxa" w:w="7257"/>
            <w:shd w:val="clear" w:color="auto" w:fill="EEF2F9"/>
          </w:tcPr>
          <w:p>
            <w:r/>
            <w:r>
              <w:rPr>
                <w:b w:val="0"/>
                <w:sz w:val="18"/>
              </w:rPr>
              <w:t>Manual_Inventario (usuario), Manual_Instalacion, Manual_Tecnico</w:t>
            </w:r>
          </w:p>
        </w:tc>
      </w:tr>
    </w:tbl>
    <w:p/>
    <w:p>
      <w:r>
        <w:br w:type="page"/>
      </w:r>
    </w:p>
    <w:p>
      <w:pPr>
        <w:pStyle w:val="Heading1"/>
      </w:pPr>
      <w:r>
        <w:t>Índice</w:t>
      </w:r>
    </w:p>
    <w:p>
      <w:pPr>
        <w:tabs>
          <w:tab w:pos="9638" w:val="right" w:leader="dot"/>
        </w:tabs>
        <w:spacing w:after="20" w:before="100"/>
        <w:ind w:left="0"/>
      </w:pPr>
      <w:r>
        <w:rPr>
          <w:b/>
          <w:sz w:val="19"/>
        </w:rPr>
        <w:t>Apéndice A. Módulos de la aplicación: descripción</w:t>
      </w:r>
      <w:r>
        <w:rPr>
          <w:sz w:val="18"/>
        </w:rPr>
        <w:tab/>
        <w:t>3</w:t>
      </w:r>
    </w:p>
    <w:p>
      <w:pPr>
        <w:tabs>
          <w:tab w:pos="9638" w:val="right" w:leader="dot"/>
        </w:tabs>
        <w:spacing w:after="20" w:before="0"/>
        <w:ind w:left="340"/>
      </w:pPr>
      <w:r>
        <w:rPr>
          <w:b w:val="0"/>
          <w:sz w:val="17"/>
        </w:rPr>
        <w:t>app_inventario.py</w:t>
      </w:r>
      <w:r>
        <w:rPr>
          <w:sz w:val="18"/>
        </w:rPr>
        <w:tab/>
        <w:t>3</w:t>
      </w:r>
    </w:p>
    <w:p>
      <w:pPr>
        <w:tabs>
          <w:tab w:pos="9638" w:val="right" w:leader="dot"/>
        </w:tabs>
        <w:spacing w:after="20" w:before="0"/>
        <w:ind w:left="340"/>
      </w:pPr>
      <w:r>
        <w:rPr>
          <w:b w:val="0"/>
          <w:sz w:val="17"/>
        </w:rPr>
        <w:t>config.py</w:t>
      </w:r>
      <w:r>
        <w:rPr>
          <w:sz w:val="18"/>
        </w:rPr>
        <w:tab/>
        <w:t>3</w:t>
      </w:r>
    </w:p>
    <w:p>
      <w:pPr>
        <w:tabs>
          <w:tab w:pos="9638" w:val="right" w:leader="dot"/>
        </w:tabs>
        <w:spacing w:after="20" w:before="0"/>
        <w:ind w:left="340"/>
      </w:pPr>
      <w:r>
        <w:rPr>
          <w:b w:val="0"/>
          <w:sz w:val="17"/>
        </w:rPr>
        <w:t>catalogo.py</w:t>
      </w:r>
      <w:r>
        <w:rPr>
          <w:sz w:val="18"/>
        </w:rPr>
        <w:tab/>
        <w:t>3</w:t>
      </w:r>
    </w:p>
    <w:p>
      <w:pPr>
        <w:tabs>
          <w:tab w:pos="9638" w:val="right" w:leader="dot"/>
        </w:tabs>
        <w:spacing w:after="20" w:before="0"/>
        <w:ind w:left="340"/>
      </w:pPr>
      <w:r>
        <w:rPr>
          <w:b w:val="0"/>
          <w:sz w:val="17"/>
        </w:rPr>
        <w:t>db.py</w:t>
      </w:r>
      <w:r>
        <w:rPr>
          <w:sz w:val="18"/>
        </w:rPr>
        <w:tab/>
        <w:t>3</w:t>
      </w:r>
    </w:p>
    <w:p>
      <w:pPr>
        <w:tabs>
          <w:tab w:pos="9638" w:val="right" w:leader="dot"/>
        </w:tabs>
        <w:spacing w:after="20" w:before="0"/>
        <w:ind w:left="340"/>
      </w:pPr>
      <w:r>
        <w:rPr>
          <w:b w:val="0"/>
          <w:sz w:val="17"/>
        </w:rPr>
        <w:t>almacenamiento.py</w:t>
      </w:r>
      <w:r>
        <w:rPr>
          <w:sz w:val="18"/>
        </w:rPr>
        <w:tab/>
        <w:t>3</w:t>
      </w:r>
    </w:p>
    <w:p>
      <w:pPr>
        <w:tabs>
          <w:tab w:pos="9638" w:val="right" w:leader="dot"/>
        </w:tabs>
        <w:spacing w:after="20" w:before="0"/>
        <w:ind w:left="340"/>
      </w:pPr>
      <w:r>
        <w:rPr>
          <w:b w:val="0"/>
          <w:sz w:val="17"/>
        </w:rPr>
        <w:t>utilidades.py</w:t>
      </w:r>
      <w:r>
        <w:rPr>
          <w:sz w:val="18"/>
        </w:rPr>
        <w:tab/>
        <w:t>3</w:t>
      </w:r>
    </w:p>
    <w:p>
      <w:pPr>
        <w:tabs>
          <w:tab w:pos="9638" w:val="right" w:leader="dot"/>
        </w:tabs>
        <w:spacing w:after="20" w:before="0"/>
        <w:ind w:left="340"/>
      </w:pPr>
      <w:r>
        <w:rPr>
          <w:b w:val="0"/>
          <w:sz w:val="17"/>
        </w:rPr>
        <w:t>ocr.py</w:t>
      </w:r>
      <w:r>
        <w:rPr>
          <w:sz w:val="18"/>
        </w:rPr>
        <w:tab/>
        <w:t>3</w:t>
      </w:r>
    </w:p>
    <w:p>
      <w:pPr>
        <w:tabs>
          <w:tab w:pos="9638" w:val="right" w:leader="dot"/>
        </w:tabs>
        <w:spacing w:after="20" w:before="0"/>
        <w:ind w:left="340"/>
      </w:pPr>
      <w:r>
        <w:rPr>
          <w:b w:val="0"/>
          <w:sz w:val="17"/>
        </w:rPr>
        <w:t>capital.py</w:t>
      </w:r>
      <w:r>
        <w:rPr>
          <w:sz w:val="18"/>
        </w:rPr>
        <w:tab/>
        <w:t>3</w:t>
      </w:r>
    </w:p>
    <w:p>
      <w:pPr>
        <w:tabs>
          <w:tab w:pos="9638" w:val="right" w:leader="dot"/>
        </w:tabs>
        <w:spacing w:after="20" w:before="0"/>
        <w:ind w:left="340"/>
      </w:pPr>
      <w:r>
        <w:rPr>
          <w:b w:val="0"/>
          <w:sz w:val="17"/>
        </w:rPr>
        <w:t>migrar_a_hash.py</w:t>
      </w:r>
      <w:r>
        <w:rPr>
          <w:sz w:val="18"/>
        </w:rPr>
        <w:tab/>
        <w:t>3</w:t>
      </w:r>
    </w:p>
    <w:p>
      <w:pPr>
        <w:tabs>
          <w:tab w:pos="9638" w:val="right" w:leader="dot"/>
        </w:tabs>
        <w:spacing w:after="20" w:before="0"/>
        <w:ind w:left="340"/>
      </w:pPr>
      <w:r>
        <w:rPr>
          <w:b w:val="0"/>
          <w:sz w:val="17"/>
        </w:rPr>
        <w:t>interfaz\__init__.py</w:t>
      </w:r>
      <w:r>
        <w:rPr>
          <w:sz w:val="18"/>
        </w:rPr>
        <w:tab/>
        <w:t>8</w:t>
      </w:r>
    </w:p>
    <w:p>
      <w:pPr>
        <w:tabs>
          <w:tab w:pos="9638" w:val="right" w:leader="dot"/>
        </w:tabs>
        <w:spacing w:after="20" w:before="0"/>
        <w:ind w:left="340"/>
      </w:pPr>
      <w:r>
        <w:rPr>
          <w:b w:val="0"/>
          <w:sz w:val="17"/>
        </w:rPr>
        <w:t>interfaz\widgets.py</w:t>
      </w:r>
      <w:r>
        <w:rPr>
          <w:sz w:val="18"/>
        </w:rPr>
        <w:tab/>
        <w:t>8</w:t>
      </w:r>
    </w:p>
    <w:p>
      <w:pPr>
        <w:tabs>
          <w:tab w:pos="9638" w:val="right" w:leader="dot"/>
        </w:tabs>
        <w:spacing w:after="20" w:before="0"/>
        <w:ind w:left="340"/>
      </w:pPr>
      <w:r>
        <w:rPr>
          <w:b w:val="0"/>
          <w:sz w:val="17"/>
        </w:rPr>
        <w:t>interfaz\arbol_parametros.py</w:t>
      </w:r>
      <w:r>
        <w:rPr>
          <w:sz w:val="18"/>
        </w:rPr>
        <w:tab/>
        <w:t>8</w:t>
      </w:r>
    </w:p>
    <w:p>
      <w:pPr>
        <w:tabs>
          <w:tab w:pos="9638" w:val="right" w:leader="dot"/>
        </w:tabs>
        <w:spacing w:after="20" w:before="0"/>
        <w:ind w:left="340"/>
      </w:pPr>
      <w:r>
        <w:rPr>
          <w:b w:val="0"/>
          <w:sz w:val="17"/>
        </w:rPr>
        <w:t>interfaz\ventana_principal.py</w:t>
      </w:r>
      <w:r>
        <w:rPr>
          <w:sz w:val="18"/>
        </w:rPr>
        <w:tab/>
        <w:t>9</w:t>
      </w:r>
    </w:p>
    <w:p>
      <w:pPr>
        <w:tabs>
          <w:tab w:pos="9638" w:val="right" w:leader="dot"/>
        </w:tabs>
        <w:spacing w:after="20" w:before="0"/>
        <w:ind w:left="340"/>
      </w:pPr>
      <w:r>
        <w:rPr>
          <w:b w:val="0"/>
          <w:sz w:val="17"/>
        </w:rPr>
        <w:t>interfaz\dialogo_componente.py</w:t>
      </w:r>
      <w:r>
        <w:rPr>
          <w:sz w:val="18"/>
        </w:rPr>
        <w:tab/>
        <w:t>9</w:t>
      </w:r>
    </w:p>
    <w:p>
      <w:pPr>
        <w:tabs>
          <w:tab w:pos="9638" w:val="right" w:leader="dot"/>
        </w:tabs>
        <w:spacing w:after="20" w:before="0"/>
        <w:ind w:left="340"/>
      </w:pPr>
      <w:r>
        <w:rPr>
          <w:b w:val="0"/>
          <w:sz w:val="17"/>
        </w:rPr>
        <w:t>interfaz\dialogo_parametros.py</w:t>
      </w:r>
      <w:r>
        <w:rPr>
          <w:sz w:val="18"/>
        </w:rPr>
        <w:tab/>
        <w:t>10</w:t>
      </w:r>
    </w:p>
    <w:p>
      <w:pPr>
        <w:tabs>
          <w:tab w:pos="9638" w:val="right" w:leader="dot"/>
        </w:tabs>
        <w:spacing w:after="20" w:before="0"/>
        <w:ind w:left="340"/>
      </w:pPr>
      <w:r>
        <w:rPr>
          <w:b w:val="0"/>
          <w:sz w:val="17"/>
        </w:rPr>
        <w:t>interfaz\dialogo_catalogos.py</w:t>
      </w:r>
      <w:r>
        <w:rPr>
          <w:sz w:val="18"/>
        </w:rPr>
        <w:tab/>
        <w:t>10</w:t>
      </w:r>
    </w:p>
    <w:p>
      <w:pPr>
        <w:tabs>
          <w:tab w:pos="9638" w:val="right" w:leader="dot"/>
        </w:tabs>
        <w:spacing w:after="20" w:before="0"/>
        <w:ind w:left="340"/>
      </w:pPr>
      <w:r>
        <w:rPr>
          <w:b w:val="0"/>
          <w:sz w:val="17"/>
        </w:rPr>
        <w:t>interfaz\dialogo_capital.py</w:t>
      </w:r>
      <w:r>
        <w:rPr>
          <w:sz w:val="18"/>
        </w:rPr>
        <w:tab/>
        <w:t>11</w:t>
      </w:r>
    </w:p>
    <w:p>
      <w:pPr>
        <w:tabs>
          <w:tab w:pos="9638" w:val="right" w:leader="dot"/>
        </w:tabs>
        <w:spacing w:after="20" w:before="0"/>
        <w:ind w:left="340"/>
      </w:pPr>
      <w:r>
        <w:rPr>
          <w:b w:val="0"/>
          <w:sz w:val="17"/>
        </w:rPr>
        <w:t>interfaz\dialogo_etiquetas.py</w:t>
      </w:r>
      <w:r>
        <w:rPr>
          <w:sz w:val="18"/>
        </w:rPr>
        <w:tab/>
        <w:t>11</w:t>
      </w:r>
    </w:p>
    <w:p>
      <w:pPr>
        <w:tabs>
          <w:tab w:pos="9638" w:val="right" w:leader="dot"/>
        </w:tabs>
        <w:spacing w:after="20" w:before="0"/>
        <w:ind w:left="340"/>
      </w:pPr>
      <w:r>
        <w:rPr>
          <w:b w:val="0"/>
          <w:sz w:val="17"/>
        </w:rPr>
        <w:t>interfaz\editor_imagen.py</w:t>
      </w:r>
      <w:r>
        <w:rPr>
          <w:sz w:val="18"/>
        </w:rPr>
        <w:tab/>
        <w:t>11</w:t>
      </w:r>
    </w:p>
    <w:p>
      <w:pPr>
        <w:tabs>
          <w:tab w:pos="9638" w:val="right" w:leader="dot"/>
        </w:tabs>
        <w:spacing w:after="20" w:before="0"/>
        <w:ind w:left="340"/>
      </w:pPr>
      <w:r>
        <w:rPr>
          <w:b w:val="0"/>
          <w:sz w:val="17"/>
        </w:rPr>
        <w:t>interfaz\visor_pdf.py</w:t>
      </w:r>
      <w:r>
        <w:rPr>
          <w:sz w:val="18"/>
        </w:rPr>
        <w:tab/>
        <w:t>11</w:t>
      </w:r>
    </w:p>
    <w:p>
      <w:pPr>
        <w:tabs>
          <w:tab w:pos="9638" w:val="right" w:leader="dot"/>
        </w:tabs>
        <w:spacing w:after="20" w:before="100"/>
        <w:ind w:left="0"/>
      </w:pPr>
      <w:r>
        <w:rPr>
          <w:b/>
          <w:sz w:val="19"/>
        </w:rPr>
        <w:t>Apéndice B. Código fuente completo</w:t>
      </w:r>
      <w:r>
        <w:rPr>
          <w:sz w:val="18"/>
        </w:rPr>
        <w:tab/>
        <w:t>13</w:t>
      </w:r>
    </w:p>
    <w:p>
      <w:pPr>
        <w:tabs>
          <w:tab w:pos="9638" w:val="right" w:leader="dot"/>
        </w:tabs>
        <w:spacing w:after="20" w:before="0"/>
        <w:ind w:left="340"/>
      </w:pPr>
      <w:r>
        <w:rPr>
          <w:b w:val="0"/>
          <w:sz w:val="17"/>
        </w:rPr>
        <w:t>app_inventario.py</w:t>
      </w:r>
      <w:r>
        <w:rPr>
          <w:sz w:val="18"/>
        </w:rPr>
        <w:tab/>
        <w:t>13</w:t>
      </w:r>
    </w:p>
    <w:p>
      <w:pPr>
        <w:tabs>
          <w:tab w:pos="9638" w:val="right" w:leader="dot"/>
        </w:tabs>
        <w:spacing w:after="20" w:before="0"/>
        <w:ind w:left="340"/>
      </w:pPr>
      <w:r>
        <w:rPr>
          <w:b w:val="0"/>
          <w:sz w:val="17"/>
        </w:rPr>
        <w:t>config.py</w:t>
      </w:r>
      <w:r>
        <w:rPr>
          <w:sz w:val="18"/>
        </w:rPr>
        <w:tab/>
        <w:t>14</w:t>
      </w:r>
    </w:p>
    <w:p>
      <w:pPr>
        <w:tabs>
          <w:tab w:pos="9638" w:val="right" w:leader="dot"/>
        </w:tabs>
        <w:spacing w:after="20" w:before="0"/>
        <w:ind w:left="340"/>
      </w:pPr>
      <w:r>
        <w:rPr>
          <w:b w:val="0"/>
          <w:sz w:val="17"/>
        </w:rPr>
        <w:t>catalogo.py</w:t>
      </w:r>
      <w:r>
        <w:rPr>
          <w:sz w:val="18"/>
        </w:rPr>
        <w:tab/>
        <w:t>15</w:t>
      </w:r>
    </w:p>
    <w:p>
      <w:pPr>
        <w:tabs>
          <w:tab w:pos="9638" w:val="right" w:leader="dot"/>
        </w:tabs>
        <w:spacing w:after="20" w:before="0"/>
        <w:ind w:left="340"/>
      </w:pPr>
      <w:r>
        <w:rPr>
          <w:b w:val="0"/>
          <w:sz w:val="17"/>
        </w:rPr>
        <w:t>db.py</w:t>
      </w:r>
      <w:r>
        <w:rPr>
          <w:sz w:val="18"/>
        </w:rPr>
        <w:tab/>
        <w:t>18</w:t>
      </w:r>
    </w:p>
    <w:p>
      <w:pPr>
        <w:tabs>
          <w:tab w:pos="9638" w:val="right" w:leader="dot"/>
        </w:tabs>
        <w:spacing w:after="20" w:before="0"/>
        <w:ind w:left="340"/>
      </w:pPr>
      <w:r>
        <w:rPr>
          <w:b w:val="0"/>
          <w:sz w:val="17"/>
        </w:rPr>
        <w:t>almacenamiento.py</w:t>
      </w:r>
      <w:r>
        <w:rPr>
          <w:sz w:val="18"/>
        </w:rPr>
        <w:tab/>
        <w:t>29</w:t>
      </w:r>
    </w:p>
    <w:p>
      <w:pPr>
        <w:tabs>
          <w:tab w:pos="9638" w:val="right" w:leader="dot"/>
        </w:tabs>
        <w:spacing w:after="20" w:before="0"/>
        <w:ind w:left="340"/>
      </w:pPr>
      <w:r>
        <w:rPr>
          <w:b w:val="0"/>
          <w:sz w:val="17"/>
        </w:rPr>
        <w:t>utilidades.py</w:t>
      </w:r>
      <w:r>
        <w:rPr>
          <w:sz w:val="18"/>
        </w:rPr>
        <w:tab/>
        <w:t>33</w:t>
      </w:r>
    </w:p>
    <w:p>
      <w:pPr>
        <w:tabs>
          <w:tab w:pos="9638" w:val="right" w:leader="dot"/>
        </w:tabs>
        <w:spacing w:after="20" w:before="0"/>
        <w:ind w:left="340"/>
      </w:pPr>
      <w:r>
        <w:rPr>
          <w:b w:val="0"/>
          <w:sz w:val="17"/>
        </w:rPr>
        <w:t>ocr.py</w:t>
      </w:r>
      <w:r>
        <w:rPr>
          <w:sz w:val="18"/>
        </w:rPr>
        <w:tab/>
        <w:t>34</w:t>
      </w:r>
    </w:p>
    <w:p>
      <w:pPr>
        <w:tabs>
          <w:tab w:pos="9638" w:val="right" w:leader="dot"/>
        </w:tabs>
        <w:spacing w:after="20" w:before="0"/>
        <w:ind w:left="340"/>
      </w:pPr>
      <w:r>
        <w:rPr>
          <w:b w:val="0"/>
          <w:sz w:val="17"/>
        </w:rPr>
        <w:t>capital.py</w:t>
      </w:r>
      <w:r>
        <w:rPr>
          <w:sz w:val="18"/>
        </w:rPr>
        <w:tab/>
        <w:t>36</w:t>
      </w:r>
    </w:p>
    <w:p>
      <w:pPr>
        <w:tabs>
          <w:tab w:pos="9638" w:val="right" w:leader="dot"/>
        </w:tabs>
        <w:spacing w:after="20" w:before="0"/>
        <w:ind w:left="340"/>
      </w:pPr>
      <w:r>
        <w:rPr>
          <w:b w:val="0"/>
          <w:sz w:val="17"/>
        </w:rPr>
        <w:t>migrar_a_hash.py</w:t>
      </w:r>
      <w:r>
        <w:rPr>
          <w:sz w:val="18"/>
        </w:rPr>
        <w:tab/>
        <w:t>41</w:t>
      </w:r>
    </w:p>
    <w:p>
      <w:pPr>
        <w:tabs>
          <w:tab w:pos="9638" w:val="right" w:leader="dot"/>
        </w:tabs>
        <w:spacing w:after="20" w:before="0"/>
        <w:ind w:left="340"/>
      </w:pPr>
      <w:r>
        <w:rPr>
          <w:b w:val="0"/>
          <w:sz w:val="17"/>
        </w:rPr>
        <w:t>interfaz\__init__.py</w:t>
      </w:r>
      <w:r>
        <w:rPr>
          <w:sz w:val="18"/>
        </w:rPr>
        <w:tab/>
        <w:t>44</w:t>
      </w:r>
    </w:p>
    <w:p>
      <w:pPr>
        <w:tabs>
          <w:tab w:pos="9638" w:val="right" w:leader="dot"/>
        </w:tabs>
        <w:spacing w:after="20" w:before="0"/>
        <w:ind w:left="340"/>
      </w:pPr>
      <w:r>
        <w:rPr>
          <w:b w:val="0"/>
          <w:sz w:val="17"/>
        </w:rPr>
        <w:t>interfaz\widgets.py</w:t>
      </w:r>
      <w:r>
        <w:rPr>
          <w:sz w:val="18"/>
        </w:rPr>
        <w:tab/>
        <w:t>45</w:t>
      </w:r>
    </w:p>
    <w:p>
      <w:pPr>
        <w:tabs>
          <w:tab w:pos="9638" w:val="right" w:leader="dot"/>
        </w:tabs>
        <w:spacing w:after="20" w:before="0"/>
        <w:ind w:left="340"/>
      </w:pPr>
      <w:r>
        <w:rPr>
          <w:b w:val="0"/>
          <w:sz w:val="17"/>
        </w:rPr>
        <w:t>interfaz\arbol_parametros.py</w:t>
      </w:r>
      <w:r>
        <w:rPr>
          <w:sz w:val="18"/>
        </w:rPr>
        <w:tab/>
        <w:t>48</w:t>
      </w:r>
    </w:p>
    <w:p>
      <w:pPr>
        <w:tabs>
          <w:tab w:pos="9638" w:val="right" w:leader="dot"/>
        </w:tabs>
        <w:spacing w:after="20" w:before="0"/>
        <w:ind w:left="340"/>
      </w:pPr>
      <w:r>
        <w:rPr>
          <w:b w:val="0"/>
          <w:sz w:val="17"/>
        </w:rPr>
        <w:t>interfaz\ventana_principal.py</w:t>
      </w:r>
      <w:r>
        <w:rPr>
          <w:sz w:val="18"/>
        </w:rPr>
        <w:tab/>
        <w:t>50</w:t>
      </w:r>
    </w:p>
    <w:p>
      <w:pPr>
        <w:tabs>
          <w:tab w:pos="9638" w:val="right" w:leader="dot"/>
        </w:tabs>
        <w:spacing w:after="20" w:before="0"/>
        <w:ind w:left="340"/>
      </w:pPr>
      <w:r>
        <w:rPr>
          <w:b w:val="0"/>
          <w:sz w:val="17"/>
        </w:rPr>
        <w:t>interfaz\dialogo_componente.py</w:t>
      </w:r>
      <w:r>
        <w:rPr>
          <w:sz w:val="18"/>
        </w:rPr>
        <w:tab/>
        <w:t>58</w:t>
      </w:r>
    </w:p>
    <w:p>
      <w:pPr>
        <w:tabs>
          <w:tab w:pos="9638" w:val="right" w:leader="dot"/>
        </w:tabs>
        <w:spacing w:after="20" w:before="0"/>
        <w:ind w:left="340"/>
      </w:pPr>
      <w:r>
        <w:rPr>
          <w:b w:val="0"/>
          <w:sz w:val="17"/>
        </w:rPr>
        <w:t>interfaz\dialogo_parametros.py</w:t>
      </w:r>
      <w:r>
        <w:rPr>
          <w:sz w:val="18"/>
        </w:rPr>
        <w:tab/>
        <w:t>72</w:t>
      </w:r>
    </w:p>
    <w:p>
      <w:pPr>
        <w:tabs>
          <w:tab w:pos="9638" w:val="right" w:leader="dot"/>
        </w:tabs>
        <w:spacing w:after="20" w:before="0"/>
        <w:ind w:left="340"/>
      </w:pPr>
      <w:r>
        <w:rPr>
          <w:b w:val="0"/>
          <w:sz w:val="17"/>
        </w:rPr>
        <w:t>interfaz\dialogo_catalogos.py</w:t>
      </w:r>
      <w:r>
        <w:rPr>
          <w:sz w:val="18"/>
        </w:rPr>
        <w:tab/>
        <w:t>75</w:t>
      </w:r>
    </w:p>
    <w:p>
      <w:pPr>
        <w:tabs>
          <w:tab w:pos="9638" w:val="right" w:leader="dot"/>
        </w:tabs>
        <w:spacing w:after="20" w:before="0"/>
        <w:ind w:left="340"/>
      </w:pPr>
      <w:r>
        <w:rPr>
          <w:b w:val="0"/>
          <w:sz w:val="17"/>
        </w:rPr>
        <w:t>interfaz\dialogo_capital.py</w:t>
      </w:r>
      <w:r>
        <w:rPr>
          <w:sz w:val="18"/>
        </w:rPr>
        <w:tab/>
        <w:t>81</w:t>
      </w:r>
    </w:p>
    <w:p>
      <w:pPr>
        <w:tabs>
          <w:tab w:pos="9638" w:val="right" w:leader="dot"/>
        </w:tabs>
        <w:spacing w:after="20" w:before="0"/>
        <w:ind w:left="340"/>
      </w:pPr>
      <w:r>
        <w:rPr>
          <w:b w:val="0"/>
          <w:sz w:val="17"/>
        </w:rPr>
        <w:t>interfaz\dialogo_etiquetas.py</w:t>
      </w:r>
      <w:r>
        <w:rPr>
          <w:sz w:val="18"/>
        </w:rPr>
        <w:tab/>
        <w:t>84</w:t>
      </w:r>
    </w:p>
    <w:p>
      <w:pPr>
        <w:tabs>
          <w:tab w:pos="9638" w:val="right" w:leader="dot"/>
        </w:tabs>
        <w:spacing w:after="20" w:before="0"/>
        <w:ind w:left="340"/>
      </w:pPr>
      <w:r>
        <w:rPr>
          <w:b w:val="0"/>
          <w:sz w:val="17"/>
        </w:rPr>
        <w:t>interfaz\editor_imagen.py</w:t>
      </w:r>
      <w:r>
        <w:rPr>
          <w:sz w:val="18"/>
        </w:rPr>
        <w:tab/>
        <w:t>88</w:t>
      </w:r>
    </w:p>
    <w:p>
      <w:pPr>
        <w:tabs>
          <w:tab w:pos="9638" w:val="right" w:leader="dot"/>
        </w:tabs>
        <w:spacing w:after="20" w:before="0"/>
        <w:ind w:left="340"/>
      </w:pPr>
      <w:r>
        <w:rPr>
          <w:b w:val="0"/>
          <w:sz w:val="17"/>
        </w:rPr>
        <w:t>interfaz\visor_pdf.py</w:t>
      </w:r>
      <w:r>
        <w:rPr>
          <w:sz w:val="18"/>
        </w:rPr>
        <w:tab/>
        <w:t>91</w:t>
      </w:r>
    </w:p>
    <w:p>
      <w:pPr>
        <w:tabs>
          <w:tab w:pos="9638" w:val="right" w:leader="dot"/>
        </w:tabs>
        <w:spacing w:after="20" w:before="100"/>
        <w:ind w:left="0"/>
      </w:pPr>
      <w:r>
        <w:rPr>
          <w:b/>
          <w:sz w:val="19"/>
        </w:rPr>
        <w:t>Apéndice C. Base de datos: estructura en árbol</w:t>
      </w:r>
      <w:r>
        <w:rPr>
          <w:sz w:val="18"/>
        </w:rPr>
        <w:tab/>
        <w:t>97</w:t>
      </w:r>
    </w:p>
    <w:p>
      <w:pPr>
        <w:tabs>
          <w:tab w:pos="9638" w:val="right" w:leader="dot"/>
        </w:tabs>
        <w:spacing w:after="20" w:before="0"/>
        <w:ind w:left="340"/>
      </w:pPr>
      <w:r>
        <w:rPr>
          <w:b w:val="0"/>
          <w:sz w:val="17"/>
        </w:rPr>
        <w:t>C.1 Vista general</w:t>
      </w:r>
      <w:r>
        <w:rPr>
          <w:sz w:val="18"/>
        </w:rPr>
        <w:tab/>
        <w:t>97</w:t>
      </w:r>
    </w:p>
    <w:p>
      <w:pPr>
        <w:tabs>
          <w:tab w:pos="9638" w:val="right" w:leader="dot"/>
        </w:tabs>
        <w:spacing w:after="20" w:before="0"/>
        <w:ind w:left="340"/>
      </w:pPr>
      <w:r>
        <w:rPr>
          <w:b w:val="0"/>
          <w:sz w:val="17"/>
        </w:rPr>
        <w:t>C.2 Árbol completo de tablas y columnas</w:t>
      </w:r>
      <w:r>
        <w:rPr>
          <w:sz w:val="18"/>
        </w:rPr>
        <w:tab/>
        <w:t>97</w:t>
      </w:r>
    </w:p>
    <w:p>
      <w:pPr>
        <w:tabs>
          <w:tab w:pos="9638" w:val="right" w:leader="dot"/>
        </w:tabs>
        <w:spacing w:after="20" w:before="0"/>
        <w:ind w:left="340"/>
      </w:pPr>
      <w:r>
        <w:rPr>
          <w:b w:val="0"/>
          <w:sz w:val="17"/>
        </w:rPr>
        <w:t>C.3 Relaciones</w:t>
      </w:r>
      <w:r>
        <w:rPr>
          <w:sz w:val="18"/>
        </w:rPr>
        <w:tab/>
        <w:t>98</w:t>
      </w:r>
    </w:p>
    <w:p>
      <w:pPr>
        <w:tabs>
          <w:tab w:pos="9638" w:val="right" w:leader="dot"/>
        </w:tabs>
        <w:spacing w:after="20" w:before="0"/>
        <w:ind w:left="340"/>
      </w:pPr>
      <w:r>
        <w:rPr>
          <w:b w:val="0"/>
          <w:sz w:val="17"/>
        </w:rPr>
        <w:t>C.4 Contenido de la tabla listas_valores</w:t>
      </w:r>
      <w:r>
        <w:rPr>
          <w:sz w:val="18"/>
        </w:rPr>
        <w:tab/>
        <w:t>98</w:t>
      </w:r>
    </w:p>
    <w:p>
      <w:pPr>
        <w:tabs>
          <w:tab w:pos="9638" w:val="right" w:leader="dot"/>
        </w:tabs>
        <w:spacing w:after="20" w:before="0"/>
        <w:ind w:left="340"/>
      </w:pPr>
      <w:r>
        <w:rPr>
          <w:b w:val="0"/>
          <w:sz w:val="17"/>
        </w:rPr>
        <w:t>C.5 Contenido inicial de una base nueva</w:t>
      </w:r>
      <w:r>
        <w:rPr>
          <w:sz w:val="18"/>
        </w:rPr>
        <w:tab/>
        <w:t>98</w:t>
      </w:r>
    </w:p>
    <w:p>
      <w:r>
        <w:br w:type="page"/>
      </w:r>
    </w:p>
    <w:p>
      <w:r>
        <w:t>Este manual reúne la documentación técnica de la aplicación para quien la mantiene o la amplía: descripción de cada módulo, su código fuente completo y la estructura de la base de datos. Para instalar y poner en marcha la aplicación vea el Manual de instalación; para usarla, el Manual del usuario.</w:t>
      </w:r>
    </w:p>
    <w:p>
      <w:pPr>
        <w:pStyle w:val="Heading1"/>
      </w:pPr>
      <w:r>
        <w:t>Apéndice A. Módulos de la aplicación: descripción</w:t>
      </w:r>
    </w:p>
    <w:p>
      <w:r>
        <w:t>La aplicación está organizada en capas. Cada capa solo usa a las que están debajo, y la interfaz no contiene consultas a la base de datos: todo el SQL está en db.py. Este apéndice describe cada módulo; el siguiente (Apéndice B) reproduce su código fuente completo.</w:t>
      </w:r>
    </w:p>
    <w:tbl>
      <w:tblPr>
        <w:tblStyle w:val="TableGrid"/>
        <w:tblLayout w:type="fixed"/>
        <w:tblLook w:firstColumn="1" w:firstRow="1" w:lastColumn="0" w:lastRow="0" w:noHBand="0" w:noVBand="1" w:val="04A0"/>
        <w:tblW w:w="9639" w:type="dxa"/>
        <w:tblLayout w:type="fixed"/>
      </w:tblPr>
      <w:tblGrid>
        <w:gridCol w:w="2154"/>
        <w:gridCol w:w="2948"/>
        <w:gridCol w:w="4536"/>
      </w:tblGrid>
      <w:tr>
        <w:trPr>
          <w:tblHeader w:val="true"/>
        </w:trPr>
        <w:tc>
          <w:tcPr>
            <w:tcW w:type="dxa" w:w="2154"/>
            <w:shd w:val="clear" w:color="auto" w:fill="1F3864"/>
          </w:tcPr>
          <w:p>
            <w:r/>
            <w:r>
              <w:rPr>
                <w:b/>
                <w:color w:val="FFFFFF"/>
                <w:sz w:val="17"/>
              </w:rPr>
              <w:t>Capa</w:t>
            </w:r>
          </w:p>
        </w:tc>
        <w:tc>
          <w:tcPr>
            <w:tcW w:type="dxa" w:w="2948"/>
            <w:shd w:val="clear" w:color="auto" w:fill="1F3864"/>
          </w:tcPr>
          <w:p>
            <w:r/>
            <w:r>
              <w:rPr>
                <w:b/>
                <w:color w:val="FFFFFF"/>
                <w:sz w:val="17"/>
              </w:rPr>
              <w:t>Módulos</w:t>
            </w:r>
          </w:p>
        </w:tc>
        <w:tc>
          <w:tcPr>
            <w:tcW w:type="dxa" w:w="4535"/>
            <w:shd w:val="clear" w:color="auto" w:fill="1F3864"/>
          </w:tcPr>
          <w:p>
            <w:r/>
            <w:r>
              <w:rPr>
                <w:b/>
                <w:color w:val="FFFFFF"/>
                <w:sz w:val="17"/>
              </w:rPr>
              <w:t>Responsabilidad</w:t>
            </w:r>
          </w:p>
        </w:tc>
      </w:tr>
      <w:tr>
        <w:trPr>
          <w:cantSplit w:val="true"/>
        </w:trPr>
        <w:tc>
          <w:tcPr>
            <w:tcW w:type="dxa" w:w="2154"/>
          </w:tcPr>
          <w:p>
            <w:r/>
            <w:r>
              <w:rPr>
                <w:b/>
                <w:sz w:val="17"/>
              </w:rPr>
              <w:t>Arranque</w:t>
            </w:r>
          </w:p>
        </w:tc>
        <w:tc>
          <w:tcPr>
            <w:tcW w:type="dxa" w:w="2948"/>
          </w:tcPr>
          <w:p>
            <w:r/>
            <w:r>
              <w:rPr>
                <w:b w:val="0"/>
                <w:sz w:val="17"/>
              </w:rPr>
              <w:t>app_inventario.py</w:t>
            </w:r>
          </w:p>
        </w:tc>
        <w:tc>
          <w:tcPr>
            <w:tcW w:type="dxa" w:w="4535"/>
          </w:tcPr>
          <w:p>
            <w:r/>
            <w:r>
              <w:rPr>
                <w:b w:val="0"/>
                <w:sz w:val="17"/>
              </w:rPr>
              <w:t>Prepara carpetas y base de datos y abre la ventana principal.</w:t>
            </w:r>
          </w:p>
        </w:tc>
      </w:tr>
      <w:tr>
        <w:trPr>
          <w:cantSplit w:val="true"/>
        </w:trPr>
        <w:tc>
          <w:tcPr>
            <w:tcW w:type="dxa" w:w="2154"/>
            <w:shd w:val="clear" w:color="auto" w:fill="EEF2F9"/>
          </w:tcPr>
          <w:p>
            <w:r/>
            <w:r>
              <w:rPr>
                <w:b/>
                <w:sz w:val="17"/>
              </w:rPr>
              <w:t>Configuración y datos de referencia</w:t>
            </w:r>
          </w:p>
        </w:tc>
        <w:tc>
          <w:tcPr>
            <w:tcW w:type="dxa" w:w="2948"/>
            <w:shd w:val="clear" w:color="auto" w:fill="EEF2F9"/>
          </w:tcPr>
          <w:p>
            <w:r/>
            <w:r>
              <w:rPr>
                <w:b w:val="0"/>
                <w:sz w:val="17"/>
              </w:rPr>
              <w:t>config.py, catalogo.py</w:t>
            </w:r>
          </w:p>
        </w:tc>
        <w:tc>
          <w:tcPr>
            <w:tcW w:type="dxa" w:w="4535"/>
            <w:shd w:val="clear" w:color="auto" w:fill="EEF2F9"/>
          </w:tcPr>
          <w:p>
            <w:r/>
            <w:r>
              <w:rPr>
                <w:b w:val="0"/>
                <w:sz w:val="17"/>
              </w:rPr>
              <w:t>Rutas portátiles; taxonomía, listas y parámetros iniciales (solo constantes).</w:t>
            </w:r>
          </w:p>
        </w:tc>
      </w:tr>
      <w:tr>
        <w:trPr>
          <w:cantSplit w:val="true"/>
        </w:trPr>
        <w:tc>
          <w:tcPr>
            <w:tcW w:type="dxa" w:w="2154"/>
          </w:tcPr>
          <w:p>
            <w:r/>
            <w:r>
              <w:rPr>
                <w:b/>
                <w:sz w:val="17"/>
              </w:rPr>
              <w:t>Acceso a datos</w:t>
            </w:r>
          </w:p>
        </w:tc>
        <w:tc>
          <w:tcPr>
            <w:tcW w:type="dxa" w:w="2948"/>
          </w:tcPr>
          <w:p>
            <w:r/>
            <w:r>
              <w:rPr>
                <w:b w:val="0"/>
                <w:sz w:val="17"/>
              </w:rPr>
              <w:t>db.py</w:t>
            </w:r>
          </w:p>
        </w:tc>
        <w:tc>
          <w:tcPr>
            <w:tcW w:type="dxa" w:w="4535"/>
          </w:tcPr>
          <w:p>
            <w:r/>
            <w:r>
              <w:rPr>
                <w:b w:val="0"/>
                <w:sz w:val="17"/>
              </w:rPr>
              <w:t>Toda la lógica SQLite: consultas, altas, bajas, validaciones.</w:t>
            </w:r>
          </w:p>
        </w:tc>
      </w:tr>
      <w:tr>
        <w:trPr>
          <w:cantSplit w:val="true"/>
        </w:trPr>
        <w:tc>
          <w:tcPr>
            <w:tcW w:type="dxa" w:w="2154"/>
            <w:shd w:val="clear" w:color="auto" w:fill="EEF2F9"/>
          </w:tcPr>
          <w:p>
            <w:r/>
            <w:r>
              <w:rPr>
                <w:b/>
                <w:sz w:val="17"/>
              </w:rPr>
              <w:t>Servicios</w:t>
            </w:r>
          </w:p>
        </w:tc>
        <w:tc>
          <w:tcPr>
            <w:tcW w:type="dxa" w:w="2948"/>
            <w:shd w:val="clear" w:color="auto" w:fill="EEF2F9"/>
          </w:tcPr>
          <w:p>
            <w:r/>
            <w:r>
              <w:rPr>
                <w:b w:val="0"/>
                <w:sz w:val="17"/>
              </w:rPr>
              <w:t>almacenamiento.py, ocr.py, utilidades.py</w:t>
            </w:r>
          </w:p>
        </w:tc>
        <w:tc>
          <w:tcPr>
            <w:tcW w:type="dxa" w:w="4535"/>
            <w:shd w:val="clear" w:color="auto" w:fill="EEF2F9"/>
          </w:tcPr>
          <w:p>
            <w:r/>
            <w:r>
              <w:rPr>
                <w:b w:val="0"/>
                <w:sz w:val="17"/>
              </w:rPr>
              <w:t>Documentos por hash SHA-256, reconocimiento de texto, funciones de texto.</w:t>
            </w:r>
          </w:p>
        </w:tc>
      </w:tr>
      <w:tr>
        <w:trPr>
          <w:cantSplit w:val="true"/>
        </w:trPr>
        <w:tc>
          <w:tcPr>
            <w:tcW w:type="dxa" w:w="2154"/>
          </w:tcPr>
          <w:p>
            <w:r/>
            <w:r>
              <w:rPr>
                <w:b/>
                <w:sz w:val="17"/>
              </w:rPr>
              <w:t>Lógica de negocio</w:t>
            </w:r>
          </w:p>
        </w:tc>
        <w:tc>
          <w:tcPr>
            <w:tcW w:type="dxa" w:w="2948"/>
          </w:tcPr>
          <w:p>
            <w:r/>
            <w:r>
              <w:rPr>
                <w:b w:val="0"/>
                <w:sz w:val="17"/>
              </w:rPr>
              <w:t>capital.py</w:t>
            </w:r>
          </w:p>
        </w:tc>
        <w:tc>
          <w:tcPr>
            <w:tcW w:type="dxa" w:w="4535"/>
          </w:tcPr>
          <w:p>
            <w:r/>
            <w:r>
              <w:rPr>
                <w:b w:val="0"/>
                <w:sz w:val="17"/>
              </w:rPr>
              <w:t>Valorización del inventario y planilla Excel (sin PyQt).</w:t>
            </w:r>
          </w:p>
        </w:tc>
      </w:tr>
      <w:tr>
        <w:trPr>
          <w:cantSplit w:val="true"/>
        </w:trPr>
        <w:tc>
          <w:tcPr>
            <w:tcW w:type="dxa" w:w="2154"/>
            <w:shd w:val="clear" w:color="auto" w:fill="EEF2F9"/>
          </w:tcPr>
          <w:p>
            <w:r/>
            <w:r>
              <w:rPr>
                <w:b/>
                <w:sz w:val="17"/>
              </w:rPr>
              <w:t>Herramientas</w:t>
            </w:r>
          </w:p>
        </w:tc>
        <w:tc>
          <w:tcPr>
            <w:tcW w:type="dxa" w:w="2948"/>
            <w:shd w:val="clear" w:color="auto" w:fill="EEF2F9"/>
          </w:tcPr>
          <w:p>
            <w:r/>
            <w:r>
              <w:rPr>
                <w:b w:val="0"/>
                <w:sz w:val="17"/>
              </w:rPr>
              <w:t>migrar_a_hash.py</w:t>
            </w:r>
          </w:p>
        </w:tc>
        <w:tc>
          <w:tcPr>
            <w:tcW w:type="dxa" w:w="4535"/>
            <w:shd w:val="clear" w:color="auto" w:fill="EEF2F9"/>
          </w:tcPr>
          <w:p>
            <w:r/>
            <w:r>
              <w:rPr>
                <w:b w:val="0"/>
                <w:sz w:val="17"/>
              </w:rPr>
              <w:t>Migración única de adjuntos antiguos al almacén por hash.</w:t>
            </w:r>
          </w:p>
        </w:tc>
      </w:tr>
      <w:tr>
        <w:trPr>
          <w:cantSplit w:val="true"/>
        </w:trPr>
        <w:tc>
          <w:tcPr>
            <w:tcW w:type="dxa" w:w="2154"/>
          </w:tcPr>
          <w:p>
            <w:r/>
            <w:r>
              <w:rPr>
                <w:b/>
                <w:sz w:val="17"/>
              </w:rPr>
              <w:t>Interfaz (PyQt5)</w:t>
            </w:r>
          </w:p>
        </w:tc>
        <w:tc>
          <w:tcPr>
            <w:tcW w:type="dxa" w:w="2948"/>
          </w:tcPr>
          <w:p>
            <w:r/>
            <w:r>
              <w:rPr>
                <w:b w:val="0"/>
                <w:sz w:val="17"/>
              </w:rPr>
              <w:t>carpeta interfaz</w:t>
            </w:r>
          </w:p>
        </w:tc>
        <w:tc>
          <w:tcPr>
            <w:tcW w:type="dxa" w:w="4535"/>
          </w:tcPr>
          <w:p>
            <w:r/>
            <w:r>
              <w:rPr>
                <w:b w:val="0"/>
                <w:sz w:val="17"/>
              </w:rPr>
              <w:t>Una ventana o diálogo por módulo.</w:t>
            </w:r>
          </w:p>
        </w:tc>
      </w:tr>
    </w:tbl>
    <w:p/>
    <w:p>
      <w:r>
        <w:t>Orden de dependencia: interfaz → (capital, almacenamiento, ocr, utilidades) → db → (catalogo, config).</w:t>
      </w:r>
    </w:p>
    <w:p>
      <w:pPr>
        <w:pStyle w:val="Heading2"/>
      </w:pPr>
      <w:r>
        <w:t>app_inventario.py</w:t>
      </w:r>
    </w:p>
    <w:p>
      <w:pPr>
        <w:spacing w:after="40"/>
      </w:pPr>
      <w:r>
        <w:rPr>
          <w:b/>
        </w:rPr>
        <w:t xml:space="preserve">Capa: </w:t>
      </w:r>
      <w:r>
        <w:t>Arranque.   Líneas: 33.</w:t>
      </w:r>
    </w:p>
    <w:p>
      <w:r>
        <w:rPr>
          <w:b/>
        </w:rPr>
        <w:t xml:space="preserve">Usa módulos del proyecto: </w:t>
      </w:r>
      <w:r>
        <w:t>almacenamiento, config, db, interfaz.ventana_principal</w:t>
      </w:r>
    </w:p>
    <w:p>
      <w:pPr>
        <w:ind w:left="227"/>
        <w:shd w:val="clear" w:color="auto" w:fill="F4F6FA"/>
      </w:pPr>
      <w:r>
        <w:rPr>
          <w:i/>
          <w:sz w:val="17"/>
        </w:rPr>
        <w:t>Punto de entrada de la aplicación de inventario de componentes electrónicos.</w:t>
        <w:br/>
      </w:r>
      <w:r>
        <w:rPr>
          <w:i/>
          <w:sz w:val="17"/>
        </w:rPr>
        <w:br/>
      </w:r>
      <w:r>
        <w:rPr>
          <w:i/>
          <w:sz w:val="17"/>
        </w:rPr>
        <w:t>Solo prepara carpetas y base de datos y abre la ventana principal.</w:t>
      </w:r>
    </w:p>
    <w:p>
      <w:r>
        <w:t>Este módulo no define funciones ni clases propias: solo contiene constantes o instrucciones de arranque.</w:t>
      </w:r>
    </w:p>
    <w:p>
      <w:pPr>
        <w:pStyle w:val="Heading2"/>
      </w:pPr>
      <w:r>
        <w:t>config.py</w:t>
      </w:r>
    </w:p>
    <w:p>
      <w:pPr>
        <w:spacing w:after="40"/>
      </w:pPr>
      <w:r>
        <w:rPr>
          <w:b/>
        </w:rPr>
        <w:t xml:space="preserve">Capa: </w:t>
      </w:r>
      <w:r>
        <w:t>Configuración.   Líneas: 30.</w:t>
      </w:r>
    </w:p>
    <w:p>
      <w:r>
        <w:rPr>
          <w:b/>
        </w:rPr>
        <w:t xml:space="preserve">Usa módulos del proyecto: </w:t>
      </w:r>
      <w:r>
        <w:t>ninguno.</w:t>
      </w:r>
    </w:p>
    <w:p>
      <w:pPr>
        <w:ind w:left="227"/>
        <w:shd w:val="clear" w:color="auto" w:fill="F4F6FA"/>
      </w:pPr>
      <w:r>
        <w:rPr>
          <w:i/>
          <w:sz w:val="17"/>
        </w:rPr>
        <w:t>Rutas de la aplicación.</w:t>
        <w:br/>
      </w:r>
      <w:r>
        <w:rPr>
          <w:i/>
          <w:sz w:val="17"/>
        </w:rPr>
        <w:br/>
      </w:r>
      <w:r>
        <w:rPr>
          <w:i/>
          <w:sz w:val="17"/>
        </w:rPr>
        <w:t>Importar este módulo NO toca el disco. Las carpetas se crean al llamar a</w:t>
        <w:br/>
      </w:r>
      <w:r>
        <w:rPr>
          <w:i/>
          <w:sz w:val="17"/>
        </w:rPr>
        <w:t>asegurar_directorios(), que la aplicación invoca una sola vez al arrancar.</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asegurar_directorios()</w:t>
            </w:r>
          </w:p>
        </w:tc>
        <w:tc>
          <w:tcPr>
            <w:tcW w:type="dxa" w:w="1020"/>
          </w:tcPr>
          <w:p>
            <w:r/>
            <w:r>
              <w:rPr>
                <w:b w:val="0"/>
                <w:sz w:val="16"/>
              </w:rPr>
              <w:t>Función</w:t>
            </w:r>
          </w:p>
        </w:tc>
        <w:tc>
          <w:tcPr>
            <w:tcW w:type="dxa" w:w="5556"/>
          </w:tcPr>
          <w:p>
            <w:r/>
            <w:r>
              <w:rPr>
                <w:b w:val="0"/>
                <w:sz w:val="16"/>
              </w:rPr>
              <w:t>Crea las carpetas que la aplicación espera encontrar (idempotente).</w:t>
            </w:r>
          </w:p>
        </w:tc>
      </w:tr>
    </w:tbl>
    <w:p/>
    <w:p>
      <w:pPr>
        <w:pStyle w:val="Heading2"/>
      </w:pPr>
      <w:r>
        <w:t>catalogo.py</w:t>
      </w:r>
    </w:p>
    <w:p>
      <w:pPr>
        <w:spacing w:after="40"/>
      </w:pPr>
      <w:r>
        <w:rPr>
          <w:b/>
        </w:rPr>
        <w:t xml:space="preserve">Capa: </w:t>
      </w:r>
      <w:r>
        <w:t>Datos de referencia.   Líneas: 196.</w:t>
      </w:r>
    </w:p>
    <w:p>
      <w:r>
        <w:rPr>
          <w:b/>
        </w:rPr>
        <w:t xml:space="preserve">Usa módulos del proyecto: </w:t>
      </w:r>
      <w:r>
        <w:t>ninguno.</w:t>
      </w:r>
    </w:p>
    <w:p>
      <w:pPr>
        <w:ind w:left="227"/>
        <w:shd w:val="clear" w:color="auto" w:fill="F4F6FA"/>
      </w:pPr>
      <w:r>
        <w:rPr>
          <w:i/>
          <w:sz w:val="17"/>
        </w:rPr>
        <w:t>Datos de referencia iniciales: taxonomía, listas de valores y parámetros por clasificación.</w:t>
        <w:br/>
      </w:r>
      <w:r>
        <w:rPr>
          <w:i/>
          <w:sz w:val="17"/>
        </w:rPr>
        <w:br/>
      </w:r>
      <w:r>
        <w:rPr>
          <w:i/>
          <w:sz w:val="17"/>
        </w:rPr>
        <w:t>Solo contiene constantes (sin lógica ni dependencias). La taxonomía y las listas</w:t>
        <w:br/>
      </w:r>
      <w:r>
        <w:rPr>
          <w:i/>
          <w:sz w:val="17"/>
        </w:rPr>
        <w:t>son la SEMILLA de las tablas catalogo_clasificacion, listas_valores y plantillas_parametros: se copian a</w:t>
        <w:br/>
      </w:r>
      <w:r>
        <w:rPr>
          <w:i/>
          <w:sz w:val="17"/>
        </w:rPr>
        <w:t>la base una sola vez; después se administran desde la aplicación.</w:t>
      </w:r>
    </w:p>
    <w:p>
      <w:r>
        <w:t>Este módulo no define funciones ni clases propias: solo contiene constantes o instrucciones de arranque.</w:t>
      </w:r>
    </w:p>
    <w:p>
      <w:pPr>
        <w:pStyle w:val="Heading2"/>
      </w:pPr>
      <w:r>
        <w:t>db.py</w:t>
      </w:r>
    </w:p>
    <w:p>
      <w:pPr>
        <w:spacing w:after="40"/>
      </w:pPr>
      <w:r>
        <w:rPr>
          <w:b/>
        </w:rPr>
        <w:t xml:space="preserve">Capa: </w:t>
      </w:r>
      <w:r>
        <w:t>Acceso a datos.   Líneas: 811.</w:t>
      </w:r>
    </w:p>
    <w:p>
      <w:r>
        <w:rPr>
          <w:b/>
        </w:rPr>
        <w:t xml:space="preserve">Usa módulos del proyecto: </w:t>
      </w:r>
      <w:r>
        <w:t>catalogo, config, utilidades</w:t>
      </w:r>
    </w:p>
    <w:p>
      <w:pPr>
        <w:ind w:left="227"/>
        <w:shd w:val="clear" w:color="auto" w:fill="F4F6FA"/>
      </w:pPr>
      <w:r>
        <w:rPr>
          <w:i/>
          <w:sz w:val="17"/>
        </w:rPr>
        <w:t>Capa de acceso a datos (SQLite).</w:t>
        <w:br/>
      </w:r>
      <w:r>
        <w:rPr>
          <w:i/>
          <w:sz w:val="17"/>
        </w:rPr>
        <w:br/>
      </w:r>
      <w:r>
        <w:rPr>
          <w:i/>
          <w:sz w:val="17"/>
        </w:rPr>
        <w:t>Todas las consultas de la aplicación viven aquí: la interfaz no abre</w:t>
        <w:br/>
      </w:r>
      <w:r>
        <w:rPr>
          <w:i/>
          <w:sz w:val="17"/>
        </w:rPr>
        <w:t>conexiones propias, llama a las funciones de este módulo.</w:t>
        <w:br/>
      </w:r>
      <w:r>
        <w:rPr>
          <w:i/>
          <w:sz w:val="17"/>
        </w:rPr>
        <w:br/>
      </w:r>
      <w:r>
        <w:rPr>
          <w:i/>
          <w:sz w:val="17"/>
        </w:rPr>
        <w:t>Importar este módulo no toca el disco. La base se crea al llamar a</w:t>
        <w:br/>
      </w:r>
      <w:r>
        <w:rPr>
          <w:i/>
          <w:sz w:val="17"/>
        </w:rPr>
        <w:t>inicializar_base_de_datos().</w:t>
        <w:br/>
      </w:r>
      <w:r>
        <w:rPr>
          <w:i/>
          <w:sz w:val="17"/>
        </w:rPr>
        <w:br/>
      </w:r>
      <w:r>
        <w:rPr>
          <w:i/>
          <w:sz w:val="17"/>
        </w:rPr>
        <w:t>Convención de filtros: un filtro en None (o vacío) significa "sin filtrar".</w:t>
        <w:br/>
      </w:r>
      <w:r>
        <w:rPr>
          <w:i/>
          <w:sz w:val="17"/>
        </w:rPr>
        <w:t>La interfaz es quien traduce sus textos comodín ("-- Todos los Tipos --", etc.)</w:t>
        <w:br/>
      </w:r>
      <w:r>
        <w:rPr>
          <w:i/>
          <w:sz w:val="17"/>
        </w:rPr>
        <w:t>a None antes de llamar.</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conexion()</w:t>
            </w:r>
          </w:p>
        </w:tc>
        <w:tc>
          <w:tcPr>
            <w:tcW w:type="dxa" w:w="1020"/>
          </w:tcPr>
          <w:p>
            <w:r/>
            <w:r>
              <w:rPr>
                <w:b w:val="0"/>
                <w:sz w:val="16"/>
              </w:rPr>
              <w:t>Función</w:t>
            </w:r>
          </w:p>
        </w:tc>
        <w:tc>
          <w:tcPr>
            <w:tcW w:type="dxa" w:w="5556"/>
          </w:tcPr>
          <w:p>
            <w:r/>
            <w:r>
              <w:rPr>
                <w:b w:val="0"/>
                <w:sz w:val="16"/>
              </w:rPr>
              <w:t>Abre una conexión con las claves foráneas activadas y la cierra al salir.</w:t>
            </w:r>
          </w:p>
        </w:tc>
      </w:tr>
      <w:tr>
        <w:trPr>
          <w:cantSplit w:val="true"/>
        </w:trPr>
        <w:tc>
          <w:tcPr>
            <w:tcW w:type="dxa" w:w="3061"/>
            <w:shd w:val="clear" w:color="auto" w:fill="EEF2F9"/>
          </w:tcPr>
          <w:p>
            <w:r/>
            <w:r>
              <w:rPr>
                <w:b/>
                <w:sz w:val="16"/>
              </w:rPr>
              <w:t>inicializar_base_de_datos()</w:t>
            </w:r>
          </w:p>
        </w:tc>
        <w:tc>
          <w:tcPr>
            <w:tcW w:type="dxa" w:w="1020"/>
            <w:shd w:val="clear" w:color="auto" w:fill="EEF2F9"/>
          </w:tcPr>
          <w:p>
            <w:r/>
            <w:r>
              <w:rPr>
                <w:b w:val="0"/>
                <w:sz w:val="16"/>
              </w:rPr>
              <w:t>Función</w:t>
            </w:r>
          </w:p>
        </w:tc>
        <w:tc>
          <w:tcPr>
            <w:tcW w:type="dxa" w:w="5556"/>
            <w:shd w:val="clear" w:color="auto" w:fill="EEF2F9"/>
          </w:tcPr>
          <w:p>
            <w:r/>
            <w:r>
              <w:rPr>
                <w:b w:val="0"/>
                <w:sz w:val="16"/>
              </w:rPr>
              <w:t>Crea las tablas si no existen, aplica las adaptaciones de versiones anteriores y siembra el catálogo y las listas iniciales.</w:t>
            </w:r>
          </w:p>
        </w:tc>
      </w:tr>
      <w:tr>
        <w:trPr>
          <w:cantSplit w:val="true"/>
        </w:trPr>
        <w:tc>
          <w:tcPr>
            <w:tcW w:type="dxa" w:w="3061"/>
          </w:tcPr>
          <w:p>
            <w:r/>
            <w:r>
              <w:rPr>
                <w:b/>
                <w:sz w:val="16"/>
              </w:rPr>
              <w:t>_ruta(valores)</w:t>
            </w:r>
          </w:p>
        </w:tc>
        <w:tc>
          <w:tcPr>
            <w:tcW w:type="dxa" w:w="1020"/>
          </w:tcPr>
          <w:p>
            <w:r/>
            <w:r>
              <w:rPr>
                <w:b w:val="0"/>
                <w:sz w:val="16"/>
              </w:rPr>
              <w:t>Función</w:t>
            </w:r>
          </w:p>
        </w:tc>
        <w:tc>
          <w:tcPr>
            <w:tcW w:type="dxa" w:w="5556"/>
          </w:tcPr>
          <w:p>
            <w:r/>
            <w:r>
              <w:rPr>
                <w:b w:val="0"/>
                <w:sz w:val="16"/>
              </w:rPr>
              <w:t>Normaliza un camino de hasta 4 niveles a una tupla de 4 textos ('' = nivel sin definir).</w:t>
            </w:r>
          </w:p>
        </w:tc>
      </w:tr>
      <w:tr>
        <w:trPr>
          <w:cantSplit w:val="true"/>
        </w:trPr>
        <w:tc>
          <w:tcPr>
            <w:tcW w:type="dxa" w:w="3061"/>
            <w:shd w:val="clear" w:color="auto" w:fill="EEF2F9"/>
          </w:tcPr>
          <w:p>
            <w:r/>
            <w:r>
              <w:rPr>
                <w:b/>
                <w:sz w:val="16"/>
              </w:rPr>
              <w:t>_insertar_ruta(conn, ruta)</w:t>
            </w:r>
          </w:p>
        </w:tc>
        <w:tc>
          <w:tcPr>
            <w:tcW w:type="dxa" w:w="1020"/>
            <w:shd w:val="clear" w:color="auto" w:fill="EEF2F9"/>
          </w:tcPr>
          <w:p>
            <w:r/>
            <w:r>
              <w:rPr>
                <w:b w:val="0"/>
                <w:sz w:val="16"/>
              </w:rPr>
              <w:t>Función</w:t>
            </w:r>
          </w:p>
        </w:tc>
        <w:tc>
          <w:tcPr>
            <w:tcW w:type="dxa" w:w="5556"/>
            <w:shd w:val="clear" w:color="auto" w:fill="EEF2F9"/>
          </w:tcPr>
          <w:p>
            <w:r/>
            <w:r>
              <w:rPr>
                <w:b w:val="0"/>
                <w:sz w:val="16"/>
              </w:rPr>
              <w:t>Agrega un camino al catálogo (si no existe) y quita los marcadores de nivel que ya tienen hijos.</w:t>
            </w:r>
          </w:p>
        </w:tc>
      </w:tr>
      <w:tr>
        <w:trPr>
          <w:cantSplit w:val="true"/>
        </w:trPr>
        <w:tc>
          <w:tcPr>
            <w:tcW w:type="dxa" w:w="3061"/>
          </w:tcPr>
          <w:p>
            <w:r/>
            <w:r>
              <w:rPr>
                <w:b/>
                <w:sz w:val="16"/>
              </w:rPr>
              <w:t>_valores_de(texto, multiple)</w:t>
            </w:r>
          </w:p>
        </w:tc>
        <w:tc>
          <w:tcPr>
            <w:tcW w:type="dxa" w:w="1020"/>
          </w:tcPr>
          <w:p>
            <w:r/>
            <w:r>
              <w:rPr>
                <w:b w:val="0"/>
                <w:sz w:val="16"/>
              </w:rPr>
              <w:t>Función</w:t>
            </w:r>
          </w:p>
        </w:tc>
        <w:tc>
          <w:tcPr>
            <w:tcW w:type="dxa" w:w="5556"/>
          </w:tcPr>
          <w:p>
            <w:r/>
            <w:r>
              <w:rPr>
                <w:b w:val="0"/>
                <w:sz w:val="16"/>
              </w:rPr>
              <w:t>Valores sueltos de un campo de componente (los de selección múltiple se guardan como 'A, B, C').</w:t>
            </w:r>
          </w:p>
        </w:tc>
      </w:tr>
      <w:tr>
        <w:trPr>
          <w:cantSplit w:val="true"/>
        </w:trPr>
        <w:tc>
          <w:tcPr>
            <w:tcW w:type="dxa" w:w="3061"/>
            <w:shd w:val="clear" w:color="auto" w:fill="EEF2F9"/>
          </w:tcPr>
          <w:p>
            <w:r/>
            <w:r>
              <w:rPr>
                <w:b/>
                <w:sz w:val="16"/>
              </w:rPr>
              <w:t>_agregar_valor(conn, lista, valor)</w:t>
            </w:r>
          </w:p>
        </w:tc>
        <w:tc>
          <w:tcPr>
            <w:tcW w:type="dxa" w:w="1020"/>
            <w:shd w:val="clear" w:color="auto" w:fill="EEF2F9"/>
          </w:tcPr>
          <w:p>
            <w:r/>
            <w:r>
              <w:rPr>
                <w:b w:val="0"/>
                <w:sz w:val="16"/>
              </w:rPr>
              <w:t>Función</w:t>
            </w:r>
          </w:p>
        </w:tc>
        <w:tc>
          <w:tcPr>
            <w:tcW w:type="dxa" w:w="5556"/>
            <w:shd w:val="clear" w:color="auto" w:fill="EEF2F9"/>
          </w:tcPr>
          <w:p>
            <w:r/>
            <w:r>
              <w:rPr>
                <w:b w:val="0"/>
                <w:sz w:val="16"/>
              </w:rPr>
              <w:t>Inserta un valor en una lista de desplegable (si no existe) al final del orden.</w:t>
            </w:r>
          </w:p>
        </w:tc>
      </w:tr>
      <w:tr>
        <w:trPr>
          <w:cantSplit w:val="true"/>
        </w:trPr>
        <w:tc>
          <w:tcPr>
            <w:tcW w:type="dxa" w:w="3061"/>
          </w:tcPr>
          <w:p>
            <w:r/>
            <w:r>
              <w:rPr>
                <w:b/>
                <w:sz w:val="16"/>
              </w:rPr>
              <w:t>_asegurar_sin_dato(conn)</w:t>
            </w:r>
          </w:p>
        </w:tc>
        <w:tc>
          <w:tcPr>
            <w:tcW w:type="dxa" w:w="1020"/>
          </w:tcPr>
          <w:p>
            <w:r/>
            <w:r>
              <w:rPr>
                <w:b w:val="0"/>
                <w:sz w:val="16"/>
              </w:rPr>
              <w:t>Función</w:t>
            </w:r>
          </w:p>
        </w:tc>
        <w:tc>
          <w:tcPr>
            <w:tcW w:type="dxa" w:w="5556"/>
          </w:tcPr>
          <w:p>
            <w:r/>
            <w:r>
              <w:rPr>
                <w:b w:val="0"/>
                <w:sz w:val="16"/>
              </w:rPr>
              <w:t>«N/A» encabeza las listas que lo llevan (también en bases creadas antes de que existiera en ellas).</w:t>
            </w:r>
          </w:p>
        </w:tc>
      </w:tr>
      <w:tr>
        <w:trPr>
          <w:cantSplit w:val="true"/>
        </w:trPr>
        <w:tc>
          <w:tcPr>
            <w:tcW w:type="dxa" w:w="3061"/>
            <w:shd w:val="clear" w:color="auto" w:fill="EEF2F9"/>
          </w:tcPr>
          <w:p>
            <w:r/>
            <w:r>
              <w:rPr>
                <w:b/>
                <w:sz w:val="16"/>
              </w:rPr>
              <w:t>_sembrar(conn)</w:t>
            </w:r>
          </w:p>
        </w:tc>
        <w:tc>
          <w:tcPr>
            <w:tcW w:type="dxa" w:w="1020"/>
            <w:shd w:val="clear" w:color="auto" w:fill="EEF2F9"/>
          </w:tcPr>
          <w:p>
            <w:r/>
            <w:r>
              <w:rPr>
                <w:b w:val="0"/>
                <w:sz w:val="16"/>
              </w:rPr>
              <w:t>Función</w:t>
            </w:r>
          </w:p>
        </w:tc>
        <w:tc>
          <w:tcPr>
            <w:tcW w:type="dxa" w:w="5556"/>
            <w:shd w:val="clear" w:color="auto" w:fill="EEF2F9"/>
          </w:tcPr>
          <w:p>
            <w:r/>
            <w:r>
              <w:rPr>
                <w:b w:val="0"/>
                <w:sz w:val="16"/>
              </w:rPr>
              <w:t>Carga el contenido inicial. Cada tabla se siembra solo si está vacía, así lo que el usuario borre o renombre después no vuelve a aparecer. También incorpora lo que ya hay en los componentes.</w:t>
            </w:r>
          </w:p>
        </w:tc>
      </w:tr>
      <w:tr>
        <w:trPr>
          <w:cantSplit w:val="true"/>
        </w:trPr>
        <w:tc>
          <w:tcPr>
            <w:tcW w:type="dxa" w:w="3061"/>
          </w:tcPr>
          <w:p>
            <w:r/>
            <w:r>
              <w:rPr>
                <w:b/>
                <w:sz w:val="16"/>
              </w:rPr>
              <w:t>_listar_nivel(nivel, previos)</w:t>
            </w:r>
          </w:p>
        </w:tc>
        <w:tc>
          <w:tcPr>
            <w:tcW w:type="dxa" w:w="1020"/>
          </w:tcPr>
          <w:p>
            <w:r/>
            <w:r>
              <w:rPr>
                <w:b w:val="0"/>
                <w:sz w:val="16"/>
              </w:rPr>
              <w:t>Función</w:t>
            </w:r>
          </w:p>
        </w:tc>
        <w:tc>
          <w:tcPr>
            <w:tcW w:type="dxa" w:w="5556"/>
          </w:tcPr>
          <w:p>
            <w:r/>
            <w:r>
              <w:rPr>
                <w:b w:val="0"/>
                <w:sz w:val="16"/>
              </w:rPr>
              <w:t>Nombres distintos del nivel `nivel` (0..3). `previos`: valores de los niveles anteriores; None/'' = cualquiera.</w:t>
            </w:r>
          </w:p>
        </w:tc>
      </w:tr>
      <w:tr>
        <w:trPr>
          <w:cantSplit w:val="true"/>
        </w:trPr>
        <w:tc>
          <w:tcPr>
            <w:tcW w:type="dxa" w:w="3061"/>
            <w:shd w:val="clear" w:color="auto" w:fill="EEF2F9"/>
          </w:tcPr>
          <w:p>
            <w:r/>
            <w:r>
              <w:rPr>
                <w:b/>
                <w:sz w:val="16"/>
              </w:rPr>
              <w:t>listar_tipos()</w:t>
            </w:r>
          </w:p>
        </w:tc>
        <w:tc>
          <w:tcPr>
            <w:tcW w:type="dxa" w:w="1020"/>
            <w:shd w:val="clear" w:color="auto" w:fill="EEF2F9"/>
          </w:tcPr>
          <w:p>
            <w:r/>
            <w:r>
              <w:rPr>
                <w:b w:val="0"/>
                <w:sz w:val="16"/>
              </w:rPr>
              <w:t>Función</w:t>
            </w:r>
          </w:p>
        </w:tc>
        <w:tc>
          <w:tcPr>
            <w:tcW w:type="dxa" w:w="5556"/>
            <w:shd w:val="clear" w:color="auto" w:fill="EEF2F9"/>
          </w:tcPr>
          <w:p>
            <w:r/>
            <w:r>
              <w:rPr>
                <w:b w:val="0"/>
                <w:sz w:val="16"/>
              </w:rPr>
              <w:t>Nombres de los tipos de componente (primer nivel de la taxonomía).</w:t>
            </w:r>
          </w:p>
        </w:tc>
      </w:tr>
      <w:tr>
        <w:trPr>
          <w:cantSplit w:val="true"/>
        </w:trPr>
        <w:tc>
          <w:tcPr>
            <w:tcW w:type="dxa" w:w="3061"/>
          </w:tcPr>
          <w:p>
            <w:r/>
            <w:r>
              <w:rPr>
                <w:b/>
                <w:sz w:val="16"/>
              </w:rPr>
              <w:t>listar_categorias(tipo)</w:t>
            </w:r>
          </w:p>
        </w:tc>
        <w:tc>
          <w:tcPr>
            <w:tcW w:type="dxa" w:w="1020"/>
          </w:tcPr>
          <w:p>
            <w:r/>
            <w:r>
              <w:rPr>
                <w:b w:val="0"/>
                <w:sz w:val="16"/>
              </w:rPr>
              <w:t>Función</w:t>
            </w:r>
          </w:p>
        </w:tc>
        <w:tc>
          <w:tcPr>
            <w:tcW w:type="dxa" w:w="5556"/>
          </w:tcPr>
          <w:p>
            <w:r/>
            <w:r>
              <w:rPr>
                <w:b w:val="0"/>
                <w:sz w:val="16"/>
              </w:rPr>
              <w:t>Categorías del catálogo; con `tipo` solo las de ese tipo.</w:t>
            </w:r>
          </w:p>
        </w:tc>
      </w:tr>
      <w:tr>
        <w:trPr>
          <w:cantSplit w:val="true"/>
        </w:trPr>
        <w:tc>
          <w:tcPr>
            <w:tcW w:type="dxa" w:w="3061"/>
            <w:shd w:val="clear" w:color="auto" w:fill="EEF2F9"/>
          </w:tcPr>
          <w:p>
            <w:r/>
            <w:r>
              <w:rPr>
                <w:b/>
                <w:sz w:val="16"/>
              </w:rPr>
              <w:t>listar_subcategorias(tipo, cat)</w:t>
            </w:r>
          </w:p>
        </w:tc>
        <w:tc>
          <w:tcPr>
            <w:tcW w:type="dxa" w:w="1020"/>
            <w:shd w:val="clear" w:color="auto" w:fill="EEF2F9"/>
          </w:tcPr>
          <w:p>
            <w:r/>
            <w:r>
              <w:rPr>
                <w:b w:val="0"/>
                <w:sz w:val="16"/>
              </w:rPr>
              <w:t>Función</w:t>
            </w:r>
          </w:p>
        </w:tc>
        <w:tc>
          <w:tcPr>
            <w:tcW w:type="dxa" w:w="5556"/>
            <w:shd w:val="clear" w:color="auto" w:fill="EEF2F9"/>
          </w:tcPr>
          <w:p>
            <w:r/>
            <w:r>
              <w:rPr>
                <w:b w:val="0"/>
                <w:sz w:val="16"/>
              </w:rPr>
              <w:t>Subcategorías del catálogo; cada filtro presente se aplica.</w:t>
            </w:r>
          </w:p>
        </w:tc>
      </w:tr>
      <w:tr>
        <w:trPr>
          <w:cantSplit w:val="true"/>
        </w:trPr>
        <w:tc>
          <w:tcPr>
            <w:tcW w:type="dxa" w:w="3061"/>
          </w:tcPr>
          <w:p>
            <w:r/>
            <w:r>
              <w:rPr>
                <w:b/>
                <w:sz w:val="16"/>
              </w:rPr>
              <w:t>listar_items(tipo, cat, subcat)</w:t>
            </w:r>
          </w:p>
        </w:tc>
        <w:tc>
          <w:tcPr>
            <w:tcW w:type="dxa" w:w="1020"/>
          </w:tcPr>
          <w:p>
            <w:r/>
            <w:r>
              <w:rPr>
                <w:b w:val="0"/>
                <w:sz w:val="16"/>
              </w:rPr>
              <w:t>Función</w:t>
            </w:r>
          </w:p>
        </w:tc>
        <w:tc>
          <w:tcPr>
            <w:tcW w:type="dxa" w:w="5556"/>
          </w:tcPr>
          <w:p>
            <w:r/>
            <w:r>
              <w:rPr>
                <w:b w:val="0"/>
                <w:sz w:val="16"/>
              </w:rPr>
              <w:t>Ítems del catálogo; cada filtro presente se aplica.</w:t>
            </w:r>
          </w:p>
        </w:tc>
      </w:tr>
      <w:tr>
        <w:trPr>
          <w:cantSplit w:val="true"/>
        </w:trPr>
        <w:tc>
          <w:tcPr>
            <w:tcW w:type="dxa" w:w="3061"/>
            <w:shd w:val="clear" w:color="auto" w:fill="EEF2F9"/>
          </w:tcPr>
          <w:p>
            <w:r/>
            <w:r>
              <w:rPr>
                <w:b/>
                <w:sz w:val="16"/>
              </w:rPr>
              <w:t>_validar_nombre(nombre)</w:t>
            </w:r>
          </w:p>
        </w:tc>
        <w:tc>
          <w:tcPr>
            <w:tcW w:type="dxa" w:w="1020"/>
            <w:shd w:val="clear" w:color="auto" w:fill="EEF2F9"/>
          </w:tcPr>
          <w:p>
            <w:r/>
            <w:r>
              <w:rPr>
                <w:b w:val="0"/>
                <w:sz w:val="16"/>
              </w:rPr>
              <w:t>Función</w:t>
            </w:r>
          </w:p>
        </w:tc>
        <w:tc>
          <w:tcPr>
            <w:tcW w:type="dxa" w:w="5556"/>
            <w:shd w:val="clear" w:color="auto" w:fill="EEF2F9"/>
          </w:tcPr>
          <w:p>
            <w:r/>
            <w:r>
              <w:rPr>
                <w:b w:val="0"/>
                <w:sz w:val="16"/>
              </w:rPr>
              <w:t>Valida un nombre del catálogo: no vacío y sin empezar con «--».</w:t>
            </w:r>
          </w:p>
        </w:tc>
      </w:tr>
      <w:tr>
        <w:trPr>
          <w:cantSplit w:val="true"/>
        </w:trPr>
        <w:tc>
          <w:tcPr>
            <w:tcW w:type="dxa" w:w="3061"/>
          </w:tcPr>
          <w:p>
            <w:r/>
            <w:r>
              <w:rPr>
                <w:b/>
                <w:sz w:val="16"/>
              </w:rPr>
              <w:t>_condicion_ruta(ruta, columnas)</w:t>
            </w:r>
          </w:p>
        </w:tc>
        <w:tc>
          <w:tcPr>
            <w:tcW w:type="dxa" w:w="1020"/>
          </w:tcPr>
          <w:p>
            <w:r/>
            <w:r>
              <w:rPr>
                <w:b w:val="0"/>
                <w:sz w:val="16"/>
              </w:rPr>
              <w:t>Función</w:t>
            </w:r>
          </w:p>
        </w:tc>
        <w:tc>
          <w:tcPr>
            <w:tcW w:type="dxa" w:w="5556"/>
          </w:tcPr>
          <w:p>
            <w:r/>
            <w:r>
              <w:rPr>
                <w:b w:val="0"/>
                <w:sz w:val="16"/>
              </w:rPr>
              <w:t>('c1=? AND c2=?', params) para los niveles dados en `ruta`.</w:t>
            </w:r>
          </w:p>
        </w:tc>
      </w:tr>
      <w:tr>
        <w:trPr>
          <w:cantSplit w:val="true"/>
        </w:trPr>
        <w:tc>
          <w:tcPr>
            <w:tcW w:type="dxa" w:w="3061"/>
            <w:shd w:val="clear" w:color="auto" w:fill="EEF2F9"/>
          </w:tcPr>
          <w:p>
            <w:r/>
            <w:r>
              <w:rPr>
                <w:b/>
                <w:sz w:val="16"/>
              </w:rPr>
              <w:t>listar_catalogo()</w:t>
            </w:r>
          </w:p>
        </w:tc>
        <w:tc>
          <w:tcPr>
            <w:tcW w:type="dxa" w:w="1020"/>
            <w:shd w:val="clear" w:color="auto" w:fill="EEF2F9"/>
          </w:tcPr>
          <w:p>
            <w:r/>
            <w:r>
              <w:rPr>
                <w:b w:val="0"/>
                <w:sz w:val="16"/>
              </w:rPr>
              <w:t>Función</w:t>
            </w:r>
          </w:p>
        </w:tc>
        <w:tc>
          <w:tcPr>
            <w:tcW w:type="dxa" w:w="5556"/>
            <w:shd w:val="clear" w:color="auto" w:fill="EEF2F9"/>
          </w:tcPr>
          <w:p>
            <w:r/>
            <w:r>
              <w:rPr>
                <w:b w:val="0"/>
                <w:sz w:val="16"/>
              </w:rPr>
              <w:t>Todos los caminos del catálogo: lista de (tipo, categoría, subcategoría, ítem); '' = nivel sin definir.</w:t>
            </w:r>
          </w:p>
        </w:tc>
      </w:tr>
      <w:tr>
        <w:trPr>
          <w:cantSplit w:val="true"/>
        </w:trPr>
        <w:tc>
          <w:tcPr>
            <w:tcW w:type="dxa" w:w="3061"/>
          </w:tcPr>
          <w:p>
            <w:r/>
            <w:r>
              <w:rPr>
                <w:b/>
                <w:sz w:val="16"/>
              </w:rPr>
              <w:t>agregar_catalogo(ruta)</w:t>
            </w:r>
          </w:p>
        </w:tc>
        <w:tc>
          <w:tcPr>
            <w:tcW w:type="dxa" w:w="1020"/>
          </w:tcPr>
          <w:p>
            <w:r/>
            <w:r>
              <w:rPr>
                <w:b w:val="0"/>
                <w:sz w:val="16"/>
              </w:rPr>
              <w:t>Función</w:t>
            </w:r>
          </w:p>
        </w:tc>
        <w:tc>
          <w:tcPr>
            <w:tcW w:type="dxa" w:w="5556"/>
          </w:tcPr>
          <w:p>
            <w:r/>
            <w:r>
              <w:rPr>
                <w:b w:val="0"/>
                <w:sz w:val="16"/>
              </w:rPr>
              <w:t>Agrega un nodo al catálogo. `ruta`: nombres desde el tipo hasta el nivel nuevo (1 a 4). Devuelve la ruta tal como quedó (el tipo sin número de prefijo). Lanza ValueError si no es válido.</w:t>
            </w:r>
          </w:p>
        </w:tc>
      </w:tr>
      <w:tr>
        <w:trPr>
          <w:cantSplit w:val="true"/>
        </w:trPr>
        <w:tc>
          <w:tcPr>
            <w:tcW w:type="dxa" w:w="3061"/>
            <w:shd w:val="clear" w:color="auto" w:fill="EEF2F9"/>
          </w:tcPr>
          <w:p>
            <w:r/>
            <w:r>
              <w:rPr>
                <w:b/>
                <w:sz w:val="16"/>
              </w:rPr>
              <w:t>contar_componentes_catalogo(ruta)</w:t>
            </w:r>
          </w:p>
        </w:tc>
        <w:tc>
          <w:tcPr>
            <w:tcW w:type="dxa" w:w="1020"/>
            <w:shd w:val="clear" w:color="auto" w:fill="EEF2F9"/>
          </w:tcPr>
          <w:p>
            <w:r/>
            <w:r>
              <w:rPr>
                <w:b w:val="0"/>
                <w:sz w:val="16"/>
              </w:rPr>
              <w:t>Función</w:t>
            </w:r>
          </w:p>
        </w:tc>
        <w:tc>
          <w:tcPr>
            <w:tcW w:type="dxa" w:w="5556"/>
            <w:shd w:val="clear" w:color="auto" w:fill="EEF2F9"/>
          </w:tcPr>
          <w:p>
            <w:r/>
            <w:r>
              <w:rPr>
                <w:b w:val="0"/>
                <w:sz w:val="16"/>
              </w:rPr>
              <w:t>Cuántos componentes están clasificados bajo ese nodo.</w:t>
            </w:r>
          </w:p>
        </w:tc>
      </w:tr>
      <w:tr>
        <w:trPr>
          <w:cantSplit w:val="true"/>
        </w:trPr>
        <w:tc>
          <w:tcPr>
            <w:tcW w:type="dxa" w:w="3061"/>
          </w:tcPr>
          <w:p>
            <w:r/>
            <w:r>
              <w:rPr>
                <w:b/>
                <w:sz w:val="16"/>
              </w:rPr>
              <w:t>renombrar_catalogo(ruta, nuevo)</w:t>
            </w:r>
          </w:p>
        </w:tc>
        <w:tc>
          <w:tcPr>
            <w:tcW w:type="dxa" w:w="1020"/>
          </w:tcPr>
          <w:p>
            <w:r/>
            <w:r>
              <w:rPr>
                <w:b w:val="0"/>
                <w:sz w:val="16"/>
              </w:rPr>
              <w:t>Función</w:t>
            </w:r>
          </w:p>
        </w:tc>
        <w:tc>
          <w:tcPr>
            <w:tcW w:type="dxa" w:w="5556"/>
          </w:tcPr>
          <w:p>
            <w:r/>
            <w:r>
              <w:rPr>
                <w:b w:val="0"/>
                <w:sz w:val="16"/>
              </w:rPr>
              <w:t>Cambia el nombre del último nivel de `ruta`, en el catálogo y en los componentes que lo usan.</w:t>
            </w:r>
          </w:p>
        </w:tc>
      </w:tr>
      <w:tr>
        <w:trPr>
          <w:cantSplit w:val="true"/>
        </w:trPr>
        <w:tc>
          <w:tcPr>
            <w:tcW w:type="dxa" w:w="3061"/>
            <w:shd w:val="clear" w:color="auto" w:fill="EEF2F9"/>
          </w:tcPr>
          <w:p>
            <w:r/>
            <w:r>
              <w:rPr>
                <w:b/>
                <w:sz w:val="16"/>
              </w:rPr>
              <w:t>eliminar_catalogo(ruta)</w:t>
            </w:r>
          </w:p>
        </w:tc>
        <w:tc>
          <w:tcPr>
            <w:tcW w:type="dxa" w:w="1020"/>
            <w:shd w:val="clear" w:color="auto" w:fill="EEF2F9"/>
          </w:tcPr>
          <w:p>
            <w:r/>
            <w:r>
              <w:rPr>
                <w:b w:val="0"/>
                <w:sz w:val="16"/>
              </w:rPr>
              <w:t>Función</w:t>
            </w:r>
          </w:p>
        </w:tc>
        <w:tc>
          <w:tcPr>
            <w:tcW w:type="dxa" w:w="5556"/>
            <w:shd w:val="clear" w:color="auto" w:fill="EEF2F9"/>
          </w:tcPr>
          <w:p>
            <w:r/>
            <w:r>
              <w:rPr>
                <w:b w:val="0"/>
                <w:sz w:val="16"/>
              </w:rPr>
              <w:t>Quita el nodo (y todo lo que cuelga de él, con sus parámetros) del catálogo. Los componentes conservan su clasificación escrita.</w:t>
            </w:r>
          </w:p>
        </w:tc>
      </w:tr>
      <w:tr>
        <w:trPr>
          <w:cantSplit w:val="true"/>
        </w:trPr>
        <w:tc>
          <w:tcPr>
            <w:tcW w:type="dxa" w:w="3061"/>
          </w:tcPr>
          <w:p>
            <w:r/>
            <w:r>
              <w:rPr>
                <w:b/>
                <w:sz w:val="16"/>
              </w:rPr>
              <w:t>ruta_de_clasificacion(tipo, cat, subcat, item)</w:t>
            </w:r>
          </w:p>
        </w:tc>
        <w:tc>
          <w:tcPr>
            <w:tcW w:type="dxa" w:w="1020"/>
          </w:tcPr>
          <w:p>
            <w:r/>
            <w:r>
              <w:rPr>
                <w:b w:val="0"/>
                <w:sz w:val="16"/>
              </w:rPr>
              <w:t>Función</w:t>
            </w:r>
          </w:p>
        </w:tc>
        <w:tc>
          <w:tcPr>
            <w:tcW w:type="dxa" w:w="5556"/>
          </w:tcPr>
          <w:p>
            <w:r/>
            <w:r>
              <w:rPr>
                <w:b w:val="0"/>
                <w:sz w:val="16"/>
              </w:rPr>
              <w:t>Camino de un componente como tupla de 0 a 4 nombres (se corta en el primer nivel vacío o comodín «-- … --»).</w:t>
            </w:r>
          </w:p>
        </w:tc>
      </w:tr>
      <w:tr>
        <w:trPr>
          <w:cantSplit w:val="true"/>
        </w:trPr>
        <w:tc>
          <w:tcPr>
            <w:tcW w:type="dxa" w:w="3061"/>
            <w:shd w:val="clear" w:color="auto" w:fill="EEF2F9"/>
          </w:tcPr>
          <w:p>
            <w:r/>
            <w:r>
              <w:rPr>
                <w:b/>
                <w:sz w:val="16"/>
              </w:rPr>
              <w:t>_nodo(ruta)</w:t>
            </w:r>
          </w:p>
        </w:tc>
        <w:tc>
          <w:tcPr>
            <w:tcW w:type="dxa" w:w="1020"/>
            <w:shd w:val="clear" w:color="auto" w:fill="EEF2F9"/>
          </w:tcPr>
          <w:p>
            <w:r/>
            <w:r>
              <w:rPr>
                <w:b w:val="0"/>
                <w:sz w:val="16"/>
              </w:rPr>
              <w:t>Función</w:t>
            </w:r>
          </w:p>
        </w:tc>
        <w:tc>
          <w:tcPr>
            <w:tcW w:type="dxa" w:w="5556"/>
            <w:shd w:val="clear" w:color="auto" w:fill="EEF2F9"/>
          </w:tcPr>
          <w:p>
            <w:r/>
            <w:r>
              <w:rPr>
                <w:b w:val="0"/>
                <w:sz w:val="16"/>
              </w:rPr>
              <w:t>Ruta de 1 a 4 nombres -&gt; tupla de 4 con '' en los niveles que faltan.</w:t>
            </w:r>
          </w:p>
        </w:tc>
      </w:tr>
      <w:tr>
        <w:trPr>
          <w:cantSplit w:val="true"/>
        </w:trPr>
        <w:tc>
          <w:tcPr>
            <w:tcW w:type="dxa" w:w="3061"/>
          </w:tcPr>
          <w:p>
            <w:r/>
            <w:r>
              <w:rPr>
                <w:b/>
                <w:sz w:val="16"/>
              </w:rPr>
              <w:t>listar_plantillas()</w:t>
            </w:r>
          </w:p>
        </w:tc>
        <w:tc>
          <w:tcPr>
            <w:tcW w:type="dxa" w:w="1020"/>
          </w:tcPr>
          <w:p>
            <w:r/>
            <w:r>
              <w:rPr>
                <w:b w:val="0"/>
                <w:sz w:val="16"/>
              </w:rPr>
              <w:t>Función</w:t>
            </w:r>
          </w:p>
        </w:tc>
        <w:tc>
          <w:tcPr>
            <w:tcW w:type="dxa" w:w="5556"/>
          </w:tcPr>
          <w:p>
            <w:r/>
            <w:r>
              <w:rPr>
                <w:b w:val="0"/>
                <w:sz w:val="16"/>
              </w:rPr>
              <w:t>Todos los parámetros definidos: lista de (ruta del nodo, parámetro), en el orden de cada nodo.</w:t>
            </w:r>
          </w:p>
        </w:tc>
      </w:tr>
      <w:tr>
        <w:trPr>
          <w:cantSplit w:val="true"/>
        </w:trPr>
        <w:tc>
          <w:tcPr>
            <w:tcW w:type="dxa" w:w="3061"/>
            <w:shd w:val="clear" w:color="auto" w:fill="EEF2F9"/>
          </w:tcPr>
          <w:p>
            <w:r/>
            <w:r>
              <w:rPr>
                <w:b/>
                <w:sz w:val="16"/>
              </w:rPr>
              <w:t>listar_parametros_plantilla(ruta)</w:t>
            </w:r>
          </w:p>
        </w:tc>
        <w:tc>
          <w:tcPr>
            <w:tcW w:type="dxa" w:w="1020"/>
            <w:shd w:val="clear" w:color="auto" w:fill="EEF2F9"/>
          </w:tcPr>
          <w:p>
            <w:r/>
            <w:r>
              <w:rPr>
                <w:b w:val="0"/>
                <w:sz w:val="16"/>
              </w:rPr>
              <w:t>Función</w:t>
            </w:r>
          </w:p>
        </w:tc>
        <w:tc>
          <w:tcPr>
            <w:tcW w:type="dxa" w:w="5556"/>
            <w:shd w:val="clear" w:color="auto" w:fill="EEF2F9"/>
          </w:tcPr>
          <w:p>
            <w:r/>
            <w:r>
              <w:rPr>
                <w:b w:val="0"/>
                <w:sz w:val="16"/>
              </w:rPr>
              <w:t>Parámetros propios de ese nodo (sin los heredados).</w:t>
            </w:r>
          </w:p>
        </w:tc>
      </w:tr>
      <w:tr>
        <w:trPr>
          <w:cantSplit w:val="true"/>
        </w:trPr>
        <w:tc>
          <w:tcPr>
            <w:tcW w:type="dxa" w:w="3061"/>
          </w:tcPr>
          <w:p>
            <w:r/>
            <w:r>
              <w:rPr>
                <w:b/>
                <w:sz w:val="16"/>
              </w:rPr>
              <w:t>parametros_heredados(ruta)</w:t>
            </w:r>
          </w:p>
        </w:tc>
        <w:tc>
          <w:tcPr>
            <w:tcW w:type="dxa" w:w="1020"/>
          </w:tcPr>
          <w:p>
            <w:r/>
            <w:r>
              <w:rPr>
                <w:b w:val="0"/>
                <w:sz w:val="16"/>
              </w:rPr>
              <w:t>Función</w:t>
            </w:r>
          </w:p>
        </w:tc>
        <w:tc>
          <w:tcPr>
            <w:tcW w:type="dxa" w:w="5556"/>
          </w:tcPr>
          <w:p>
            <w:r/>
            <w:r>
              <w:rPr>
                <w:b w:val="0"/>
                <w:sz w:val="16"/>
              </w:rPr>
              <w:t>Parámetros que corresponden a un componente de esa clasificación: [(parámetro, ruta del nodo que lo define)].</w:t>
            </w:r>
          </w:p>
        </w:tc>
      </w:tr>
      <w:tr>
        <w:trPr>
          <w:cantSplit w:val="true"/>
        </w:trPr>
        <w:tc>
          <w:tcPr>
            <w:tcW w:type="dxa" w:w="3061"/>
            <w:shd w:val="clear" w:color="auto" w:fill="EEF2F9"/>
          </w:tcPr>
          <w:p>
            <w:r/>
            <w:r>
              <w:rPr>
                <w:b/>
                <w:sz w:val="16"/>
              </w:rPr>
              <w:t>agregar_parametro_plantilla(ruta, parametro)</w:t>
            </w:r>
          </w:p>
        </w:tc>
        <w:tc>
          <w:tcPr>
            <w:tcW w:type="dxa" w:w="1020"/>
            <w:shd w:val="clear" w:color="auto" w:fill="EEF2F9"/>
          </w:tcPr>
          <w:p>
            <w:r/>
            <w:r>
              <w:rPr>
                <w:b w:val="0"/>
                <w:sz w:val="16"/>
              </w:rPr>
              <w:t>Función</w:t>
            </w:r>
          </w:p>
        </w:tc>
        <w:tc>
          <w:tcPr>
            <w:tcW w:type="dxa" w:w="5556"/>
            <w:shd w:val="clear" w:color="auto" w:fill="EEF2F9"/>
          </w:tcPr>
          <w:p>
            <w:r/>
            <w:r>
              <w:rPr>
                <w:b w:val="0"/>
                <w:sz w:val="16"/>
              </w:rPr>
              <w:t>Agrega un parámetro al nodo y devuelve el nombre tal como quedó (si ya existía, el existente).</w:t>
            </w:r>
          </w:p>
        </w:tc>
      </w:tr>
      <w:tr>
        <w:trPr>
          <w:cantSplit w:val="true"/>
        </w:trPr>
        <w:tc>
          <w:tcPr>
            <w:tcW w:type="dxa" w:w="3061"/>
          </w:tcPr>
          <w:p>
            <w:r/>
            <w:r>
              <w:rPr>
                <w:b/>
                <w:sz w:val="16"/>
              </w:rPr>
              <w:t>renombrar_parametro_plantilla(ruta, viejo, nuevo)</w:t>
            </w:r>
          </w:p>
        </w:tc>
        <w:tc>
          <w:tcPr>
            <w:tcW w:type="dxa" w:w="1020"/>
          </w:tcPr>
          <w:p>
            <w:r/>
            <w:r>
              <w:rPr>
                <w:b w:val="0"/>
                <w:sz w:val="16"/>
              </w:rPr>
              <w:t>Función</w:t>
            </w:r>
          </w:p>
        </w:tc>
        <w:tc>
          <w:tcPr>
            <w:tcW w:type="dxa" w:w="5556"/>
          </w:tcPr>
          <w:p>
            <w:r/>
            <w:r>
              <w:rPr>
                <w:b w:val="0"/>
                <w:sz w:val="16"/>
              </w:rPr>
              <w:t>Cambia el nombre de un parámetro de ese nodo. No toca los valores ya guardados en los componentes.</w:t>
            </w:r>
          </w:p>
        </w:tc>
      </w:tr>
      <w:tr>
        <w:trPr>
          <w:cantSplit w:val="true"/>
        </w:trPr>
        <w:tc>
          <w:tcPr>
            <w:tcW w:type="dxa" w:w="3061"/>
            <w:shd w:val="clear" w:color="auto" w:fill="EEF2F9"/>
          </w:tcPr>
          <w:p>
            <w:r/>
            <w:r>
              <w:rPr>
                <w:b/>
                <w:sz w:val="16"/>
              </w:rPr>
              <w:t>eliminar_parametro_plantilla(ruta, parametro)</w:t>
            </w:r>
          </w:p>
        </w:tc>
        <w:tc>
          <w:tcPr>
            <w:tcW w:type="dxa" w:w="1020"/>
            <w:shd w:val="clear" w:color="auto" w:fill="EEF2F9"/>
          </w:tcPr>
          <w:p>
            <w:r/>
            <w:r>
              <w:rPr>
                <w:b w:val="0"/>
                <w:sz w:val="16"/>
              </w:rPr>
              <w:t>Función</w:t>
            </w:r>
          </w:p>
        </w:tc>
        <w:tc>
          <w:tcPr>
            <w:tcW w:type="dxa" w:w="5556"/>
            <w:shd w:val="clear" w:color="auto" w:fill="EEF2F9"/>
          </w:tcPr>
          <w:p>
            <w:r/>
            <w:r>
              <w:rPr>
                <w:b w:val="0"/>
                <w:sz w:val="16"/>
              </w:rPr>
              <w:t>Quita un parámetro de ese nodo. Los valores ya guardados en los componentes se conservan.</w:t>
            </w:r>
          </w:p>
        </w:tc>
      </w:tr>
      <w:tr>
        <w:trPr>
          <w:cantSplit w:val="true"/>
        </w:trPr>
        <w:tc>
          <w:tcPr>
            <w:tcW w:type="dxa" w:w="3061"/>
          </w:tcPr>
          <w:p>
            <w:r/>
            <w:r>
              <w:rPr>
                <w:b/>
                <w:sz w:val="16"/>
              </w:rPr>
              <w:t>listar_valores(lista)</w:t>
            </w:r>
          </w:p>
        </w:tc>
        <w:tc>
          <w:tcPr>
            <w:tcW w:type="dxa" w:w="1020"/>
          </w:tcPr>
          <w:p>
            <w:r/>
            <w:r>
              <w:rPr>
                <w:b w:val="0"/>
                <w:sz w:val="16"/>
              </w:rPr>
              <w:t>Función</w:t>
            </w:r>
          </w:p>
        </w:tc>
        <w:tc>
          <w:tcPr>
            <w:tcW w:type="dxa" w:w="5556"/>
          </w:tcPr>
          <w:p>
            <w:r/>
            <w:r>
              <w:rPr>
                <w:b w:val="0"/>
                <w:sz w:val="16"/>
              </w:rPr>
              <w:t>Valores de la lista, en el orden en que se cargaron.</w:t>
            </w:r>
          </w:p>
        </w:tc>
      </w:tr>
      <w:tr>
        <w:trPr>
          <w:cantSplit w:val="true"/>
        </w:trPr>
        <w:tc>
          <w:tcPr>
            <w:tcW w:type="dxa" w:w="3061"/>
            <w:shd w:val="clear" w:color="auto" w:fill="EEF2F9"/>
          </w:tcPr>
          <w:p>
            <w:r/>
            <w:r>
              <w:rPr>
                <w:b/>
                <w:sz w:val="16"/>
              </w:rPr>
              <w:t>_validar_valor(lista, valor)</w:t>
            </w:r>
          </w:p>
        </w:tc>
        <w:tc>
          <w:tcPr>
            <w:tcW w:type="dxa" w:w="1020"/>
            <w:shd w:val="clear" w:color="auto" w:fill="EEF2F9"/>
          </w:tcPr>
          <w:p>
            <w:r/>
            <w:r>
              <w:rPr>
                <w:b w:val="0"/>
                <w:sz w:val="16"/>
              </w:rPr>
              <w:t>Función</w:t>
            </w:r>
          </w:p>
        </w:tc>
        <w:tc>
          <w:tcPr>
            <w:tcW w:type="dxa" w:w="5556"/>
            <w:shd w:val="clear" w:color="auto" w:fill="EEF2F9"/>
          </w:tcPr>
          <w:p>
            <w:r/>
            <w:r>
              <w:rPr>
                <w:b w:val="0"/>
                <w:sz w:val="16"/>
              </w:rPr>
              <w:t>Valida un valor de lista: nombre válido, distinto de «N/A» y sin comas donde se eligen varias opciones.</w:t>
            </w:r>
          </w:p>
        </w:tc>
      </w:tr>
      <w:tr>
        <w:trPr>
          <w:cantSplit w:val="true"/>
        </w:trPr>
        <w:tc>
          <w:tcPr>
            <w:tcW w:type="dxa" w:w="3061"/>
          </w:tcPr>
          <w:p>
            <w:r/>
            <w:r>
              <w:rPr>
                <w:b/>
                <w:sz w:val="16"/>
              </w:rPr>
              <w:t>agregar_valor(lista, valor)</w:t>
            </w:r>
          </w:p>
        </w:tc>
        <w:tc>
          <w:tcPr>
            <w:tcW w:type="dxa" w:w="1020"/>
          </w:tcPr>
          <w:p>
            <w:r/>
            <w:r>
              <w:rPr>
                <w:b w:val="0"/>
                <w:sz w:val="16"/>
              </w:rPr>
              <w:t>Función</w:t>
            </w:r>
          </w:p>
        </w:tc>
        <w:tc>
          <w:tcPr>
            <w:tcW w:type="dxa" w:w="5556"/>
          </w:tcPr>
          <w:p>
            <w:r/>
            <w:r>
              <w:rPr>
                <w:b w:val="0"/>
                <w:sz w:val="16"/>
              </w:rPr>
              <w:t>Agrega un valor a la lista y devuelve el texto tal como quedó guardado (si ya existía con otras mayúsculas, devuelve el existente). Lanza ValueError si no es válido.</w:t>
            </w:r>
          </w:p>
        </w:tc>
      </w:tr>
      <w:tr>
        <w:trPr>
          <w:cantSplit w:val="true"/>
        </w:trPr>
        <w:tc>
          <w:tcPr>
            <w:tcW w:type="dxa" w:w="3061"/>
            <w:shd w:val="clear" w:color="auto" w:fill="EEF2F9"/>
          </w:tcPr>
          <w:p>
            <w:r/>
            <w:r>
              <w:rPr>
                <w:b/>
                <w:sz w:val="16"/>
              </w:rPr>
              <w:t>_usos(conn, lista, valor)</w:t>
            </w:r>
          </w:p>
        </w:tc>
        <w:tc>
          <w:tcPr>
            <w:tcW w:type="dxa" w:w="1020"/>
            <w:shd w:val="clear" w:color="auto" w:fill="EEF2F9"/>
          </w:tcPr>
          <w:p>
            <w:r/>
            <w:r>
              <w:rPr>
                <w:b w:val="0"/>
                <w:sz w:val="16"/>
              </w:rPr>
              <w:t>Función</w:t>
            </w:r>
          </w:p>
        </w:tc>
        <w:tc>
          <w:tcPr>
            <w:tcW w:type="dxa" w:w="5556"/>
            <w:shd w:val="clear" w:color="auto" w:fill="EEF2F9"/>
          </w:tcPr>
          <w:p>
            <w:r/>
            <w:r>
              <w:rPr>
                <w:b w:val="0"/>
                <w:sz w:val="16"/>
              </w:rPr>
              <w:t>[(id_componente, columna, texto)] de los componentes que tienen ese valor en la lista.</w:t>
            </w:r>
          </w:p>
        </w:tc>
      </w:tr>
      <w:tr>
        <w:trPr>
          <w:cantSplit w:val="true"/>
        </w:trPr>
        <w:tc>
          <w:tcPr>
            <w:tcW w:type="dxa" w:w="3061"/>
          </w:tcPr>
          <w:p>
            <w:r/>
            <w:r>
              <w:rPr>
                <w:b/>
                <w:sz w:val="16"/>
              </w:rPr>
              <w:t>contar_uso_valor(lista, valor)</w:t>
            </w:r>
          </w:p>
        </w:tc>
        <w:tc>
          <w:tcPr>
            <w:tcW w:type="dxa" w:w="1020"/>
          </w:tcPr>
          <w:p>
            <w:r/>
            <w:r>
              <w:rPr>
                <w:b w:val="0"/>
                <w:sz w:val="16"/>
              </w:rPr>
              <w:t>Función</w:t>
            </w:r>
          </w:p>
        </w:tc>
        <w:tc>
          <w:tcPr>
            <w:tcW w:type="dxa" w:w="5556"/>
          </w:tcPr>
          <w:p>
            <w:r/>
            <w:r>
              <w:rPr>
                <w:b w:val="0"/>
                <w:sz w:val="16"/>
              </w:rPr>
              <w:t>Cuántos componentes usan ese valor.</w:t>
            </w:r>
          </w:p>
        </w:tc>
      </w:tr>
      <w:tr>
        <w:trPr>
          <w:cantSplit w:val="true"/>
        </w:trPr>
        <w:tc>
          <w:tcPr>
            <w:tcW w:type="dxa" w:w="3061"/>
            <w:shd w:val="clear" w:color="auto" w:fill="EEF2F9"/>
          </w:tcPr>
          <w:p>
            <w:r/>
            <w:r>
              <w:rPr>
                <w:b/>
                <w:sz w:val="16"/>
              </w:rPr>
              <w:t>renombrar_valor(lista, viejo, nuevo)</w:t>
            </w:r>
          </w:p>
        </w:tc>
        <w:tc>
          <w:tcPr>
            <w:tcW w:type="dxa" w:w="1020"/>
            <w:shd w:val="clear" w:color="auto" w:fill="EEF2F9"/>
          </w:tcPr>
          <w:p>
            <w:r/>
            <w:r>
              <w:rPr>
                <w:b w:val="0"/>
                <w:sz w:val="16"/>
              </w:rPr>
              <w:t>Función</w:t>
            </w:r>
          </w:p>
        </w:tc>
        <w:tc>
          <w:tcPr>
            <w:tcW w:type="dxa" w:w="5556"/>
            <w:shd w:val="clear" w:color="auto" w:fill="EEF2F9"/>
          </w:tcPr>
          <w:p>
            <w:r/>
            <w:r>
              <w:rPr>
                <w:b w:val="0"/>
                <w:sz w:val="16"/>
              </w:rPr>
              <w:t>Cambia un valor de la lista y también en los componentes que lo usan. Lanza ValueError si no es válido.</w:t>
            </w:r>
          </w:p>
        </w:tc>
      </w:tr>
      <w:tr>
        <w:trPr>
          <w:cantSplit w:val="true"/>
        </w:trPr>
        <w:tc>
          <w:tcPr>
            <w:tcW w:type="dxa" w:w="3061"/>
          </w:tcPr>
          <w:p>
            <w:r/>
            <w:r>
              <w:rPr>
                <w:b/>
                <w:sz w:val="16"/>
              </w:rPr>
              <w:t>eliminar_valor(lista, valor)</w:t>
            </w:r>
          </w:p>
        </w:tc>
        <w:tc>
          <w:tcPr>
            <w:tcW w:type="dxa" w:w="1020"/>
          </w:tcPr>
          <w:p>
            <w:r/>
            <w:r>
              <w:rPr>
                <w:b w:val="0"/>
                <w:sz w:val="16"/>
              </w:rPr>
              <w:t>Función</w:t>
            </w:r>
          </w:p>
        </w:tc>
        <w:tc>
          <w:tcPr>
            <w:tcW w:type="dxa" w:w="5556"/>
          </w:tcPr>
          <w:p>
            <w:r/>
            <w:r>
              <w:rPr>
                <w:b w:val="0"/>
                <w:sz w:val="16"/>
              </w:rPr>
              <w:t>Quita el valor de la lista. Los componentes que ya lo tienen conservan el texto.</w:t>
            </w:r>
          </w:p>
        </w:tc>
      </w:tr>
      <w:tr>
        <w:trPr>
          <w:cantSplit w:val="true"/>
        </w:trPr>
        <w:tc>
          <w:tcPr>
            <w:tcW w:type="dxa" w:w="3061"/>
            <w:shd w:val="clear" w:color="auto" w:fill="EEF2F9"/>
          </w:tcPr>
          <w:p>
            <w:r/>
            <w:r>
              <w:rPr>
                <w:b/>
                <w:sz w:val="16"/>
              </w:rPr>
              <w:t>buscar_componentes(tipo, cat, subcat, item, texto)</w:t>
            </w:r>
          </w:p>
        </w:tc>
        <w:tc>
          <w:tcPr>
            <w:tcW w:type="dxa" w:w="1020"/>
            <w:shd w:val="clear" w:color="auto" w:fill="EEF2F9"/>
          </w:tcPr>
          <w:p>
            <w:r/>
            <w:r>
              <w:rPr>
                <w:b w:val="0"/>
                <w:sz w:val="16"/>
              </w:rPr>
              <w:t>Función</w:t>
            </w:r>
          </w:p>
        </w:tc>
        <w:tc>
          <w:tcPr>
            <w:tcW w:type="dxa" w:w="5556"/>
            <w:shd w:val="clear" w:color="auto" w:fill="EEF2F9"/>
          </w:tcPr>
          <w:p>
            <w:r/>
            <w:r>
              <w:rPr>
                <w:b w:val="0"/>
                <w:sz w:val="16"/>
              </w:rPr>
              <w:t>Filas para la grilla principal (19 columnas, el orden importa a la interfaz).</w:t>
            </w:r>
          </w:p>
        </w:tc>
      </w:tr>
      <w:tr>
        <w:trPr>
          <w:cantSplit w:val="true"/>
        </w:trPr>
        <w:tc>
          <w:tcPr>
            <w:tcW w:type="dxa" w:w="3061"/>
          </w:tcPr>
          <w:p>
            <w:r/>
            <w:r>
              <w:rPr>
                <w:b/>
                <w:sz w:val="16"/>
              </w:rPr>
              <w:t>obtener_componente(comp_id)</w:t>
            </w:r>
          </w:p>
        </w:tc>
        <w:tc>
          <w:tcPr>
            <w:tcW w:type="dxa" w:w="1020"/>
          </w:tcPr>
          <w:p>
            <w:r/>
            <w:r>
              <w:rPr>
                <w:b w:val="0"/>
                <w:sz w:val="16"/>
              </w:rPr>
              <w:t>Función</w:t>
            </w:r>
          </w:p>
        </w:tc>
        <w:tc>
          <w:tcPr>
            <w:tcW w:type="dxa" w:w="5556"/>
          </w:tcPr>
          <w:p>
            <w:r/>
            <w:r>
              <w:rPr>
                <w:b w:val="0"/>
                <w:sz w:val="16"/>
              </w:rPr>
              <w:t>Todas las columnas del componente como diccionario, o None si no existe.</w:t>
            </w:r>
          </w:p>
        </w:tc>
      </w:tr>
      <w:tr>
        <w:trPr>
          <w:cantSplit w:val="true"/>
        </w:trPr>
        <w:tc>
          <w:tcPr>
            <w:tcW w:type="dxa" w:w="3061"/>
            <w:shd w:val="clear" w:color="auto" w:fill="EEF2F9"/>
          </w:tcPr>
          <w:p>
            <w:r/>
            <w:r>
              <w:rPr>
                <w:b/>
                <w:sz w:val="16"/>
              </w:rPr>
              <w:t>obtener_datos_etiqueta(item_id)</w:t>
            </w:r>
          </w:p>
        </w:tc>
        <w:tc>
          <w:tcPr>
            <w:tcW w:type="dxa" w:w="1020"/>
            <w:shd w:val="clear" w:color="auto" w:fill="EEF2F9"/>
          </w:tcPr>
          <w:p>
            <w:r/>
            <w:r>
              <w:rPr>
                <w:b w:val="0"/>
                <w:sz w:val="16"/>
              </w:rPr>
              <w:t>Función</w:t>
            </w:r>
          </w:p>
        </w:tc>
        <w:tc>
          <w:tcPr>
            <w:tcW w:type="dxa" w:w="5556"/>
            <w:shd w:val="clear" w:color="auto" w:fill="EEF2F9"/>
          </w:tcPr>
          <w:p>
            <w:r/>
            <w:r>
              <w:rPr>
                <w:b w:val="0"/>
                <w:sz w:val="16"/>
              </w:rPr>
              <w:t>(chip_principal, item_especifico, descripcion, ubicacion, fabricante, stock) o None.</w:t>
            </w:r>
          </w:p>
        </w:tc>
      </w:tr>
      <w:tr>
        <w:trPr>
          <w:cantSplit w:val="true"/>
        </w:trPr>
        <w:tc>
          <w:tcPr>
            <w:tcW w:type="dxa" w:w="3061"/>
          </w:tcPr>
          <w:p>
            <w:r/>
            <w:r>
              <w:rPr>
                <w:b/>
                <w:sz w:val="16"/>
              </w:rPr>
              <w:t>_valores_componente(d)</w:t>
            </w:r>
          </w:p>
        </w:tc>
        <w:tc>
          <w:tcPr>
            <w:tcW w:type="dxa" w:w="1020"/>
          </w:tcPr>
          <w:p>
            <w:r/>
            <w:r>
              <w:rPr>
                <w:b w:val="0"/>
                <w:sz w:val="16"/>
              </w:rPr>
              <w:t>Función</w:t>
            </w:r>
          </w:p>
        </w:tc>
        <w:tc>
          <w:tcPr>
            <w:tcW w:type="dxa" w:w="5556"/>
          </w:tcPr>
          <w:p>
            <w:r/>
            <w:r>
              <w:rPr>
                <w:b w:val="0"/>
                <w:sz w:val="16"/>
              </w:rPr>
              <w:t>Valores de la fila en el orden exacto que esperan el UPDATE y el INSERT.</w:t>
            </w:r>
          </w:p>
        </w:tc>
      </w:tr>
      <w:tr>
        <w:trPr>
          <w:cantSplit w:val="true"/>
        </w:trPr>
        <w:tc>
          <w:tcPr>
            <w:tcW w:type="dxa" w:w="3061"/>
            <w:shd w:val="clear" w:color="auto" w:fill="EEF2F9"/>
          </w:tcPr>
          <w:p>
            <w:r/>
            <w:r>
              <w:rPr>
                <w:b/>
                <w:sz w:val="16"/>
              </w:rPr>
              <w:t>guardar_componente(comp_id, datos, archivos, parametros)</w:t>
            </w:r>
          </w:p>
        </w:tc>
        <w:tc>
          <w:tcPr>
            <w:tcW w:type="dxa" w:w="1020"/>
            <w:shd w:val="clear" w:color="auto" w:fill="EEF2F9"/>
          </w:tcPr>
          <w:p>
            <w:r/>
            <w:r>
              <w:rPr>
                <w:b w:val="0"/>
                <w:sz w:val="16"/>
              </w:rPr>
              <w:t>Función</w:t>
            </w:r>
          </w:p>
        </w:tc>
        <w:tc>
          <w:tcPr>
            <w:tcW w:type="dxa" w:w="5556"/>
            <w:shd w:val="clear" w:color="auto" w:fill="EEF2F9"/>
          </w:tcPr>
          <w:p>
            <w:r/>
            <w:r>
              <w:rPr>
                <w:b w:val="0"/>
                <w:sz w:val="16"/>
              </w:rPr>
              <w:t>Inserta (comp_id=None) o actualiza un componente con sus archivos y parámetros.</w:t>
            </w:r>
          </w:p>
        </w:tc>
      </w:tr>
      <w:tr>
        <w:trPr>
          <w:cantSplit w:val="true"/>
        </w:trPr>
        <w:tc>
          <w:tcPr>
            <w:tcW w:type="dxa" w:w="3061"/>
          </w:tcPr>
          <w:p>
            <w:r/>
            <w:r>
              <w:rPr>
                <w:b/>
                <w:sz w:val="16"/>
              </w:rPr>
              <w:t>eliminar_componente(comp_id)</w:t>
            </w:r>
          </w:p>
        </w:tc>
        <w:tc>
          <w:tcPr>
            <w:tcW w:type="dxa" w:w="1020"/>
          </w:tcPr>
          <w:p>
            <w:r/>
            <w:r>
              <w:rPr>
                <w:b w:val="0"/>
                <w:sz w:val="16"/>
              </w:rPr>
              <w:t>Función</w:t>
            </w:r>
          </w:p>
        </w:tc>
        <w:tc>
          <w:tcPr>
            <w:tcW w:type="dxa" w:w="5556"/>
          </w:tcPr>
          <w:p>
            <w:r/>
            <w:r>
              <w:rPr>
                <w:b w:val="0"/>
                <w:sz w:val="16"/>
              </w:rPr>
              <w:t>Borra el componente. Con foreign_keys activo, el CASCADE borra sus filas de archivos y parámetros.</w:t>
            </w:r>
          </w:p>
        </w:tc>
      </w:tr>
      <w:tr>
        <w:trPr>
          <w:cantSplit w:val="true"/>
        </w:trPr>
        <w:tc>
          <w:tcPr>
            <w:tcW w:type="dxa" w:w="3061"/>
            <w:shd w:val="clear" w:color="auto" w:fill="EEF2F9"/>
          </w:tcPr>
          <w:p>
            <w:r/>
            <w:r>
              <w:rPr>
                <w:b/>
                <w:sz w:val="16"/>
              </w:rPr>
              <w:t>listar_inventario()</w:t>
            </w:r>
          </w:p>
        </w:tc>
        <w:tc>
          <w:tcPr>
            <w:tcW w:type="dxa" w:w="1020"/>
            <w:shd w:val="clear" w:color="auto" w:fill="EEF2F9"/>
          </w:tcPr>
          <w:p>
            <w:r/>
            <w:r>
              <w:rPr>
                <w:b w:val="0"/>
                <w:sz w:val="16"/>
              </w:rPr>
              <w:t>Función</w:t>
            </w:r>
          </w:p>
        </w:tc>
        <w:tc>
          <w:tcPr>
            <w:tcW w:type="dxa" w:w="5556"/>
            <w:shd w:val="clear" w:color="auto" w:fill="EEF2F9"/>
          </w:tcPr>
          <w:p>
            <w:r/>
            <w:r>
              <w:rPr>
                <w:b w:val="0"/>
                <w:sz w:val="16"/>
              </w:rPr>
              <w:t>Todos los componentes con lo necesario para valorizar el stock: lista de diccionarios.</w:t>
            </w:r>
          </w:p>
        </w:tc>
      </w:tr>
      <w:tr>
        <w:trPr>
          <w:cantSplit w:val="true"/>
        </w:trPr>
        <w:tc>
          <w:tcPr>
            <w:tcW w:type="dxa" w:w="3061"/>
          </w:tcPr>
          <w:p>
            <w:r/>
            <w:r>
              <w:rPr>
                <w:b/>
                <w:sz w:val="16"/>
              </w:rPr>
              <w:t>listar_cotizaciones()</w:t>
            </w:r>
          </w:p>
        </w:tc>
        <w:tc>
          <w:tcPr>
            <w:tcW w:type="dxa" w:w="1020"/>
          </w:tcPr>
          <w:p>
            <w:r/>
            <w:r>
              <w:rPr>
                <w:b w:val="0"/>
                <w:sz w:val="16"/>
              </w:rPr>
              <w:t>Función</w:t>
            </w:r>
          </w:p>
        </w:tc>
        <w:tc>
          <w:tcPr>
            <w:tcW w:type="dxa" w:w="5556"/>
          </w:tcPr>
          <w:p>
            <w:r/>
            <w:r>
              <w:rPr>
                <w:b w:val="0"/>
                <w:sz w:val="16"/>
              </w:rPr>
              <w:t>[(moneda, unidades por 1 USD o None si falta, fecha o None)]: USD primero, luego las monedas de la lista y las que usan los componentes.</w:t>
            </w:r>
          </w:p>
        </w:tc>
      </w:tr>
      <w:tr>
        <w:trPr>
          <w:cantSplit w:val="true"/>
        </w:trPr>
        <w:tc>
          <w:tcPr>
            <w:tcW w:type="dxa" w:w="3061"/>
            <w:shd w:val="clear" w:color="auto" w:fill="EEF2F9"/>
          </w:tcPr>
          <w:p>
            <w:r/>
            <w:r>
              <w:rPr>
                <w:b/>
                <w:sz w:val="16"/>
              </w:rPr>
              <w:t>guardar_cotizacion(moneda, por_usd, fecha)</w:t>
            </w:r>
          </w:p>
        </w:tc>
        <w:tc>
          <w:tcPr>
            <w:tcW w:type="dxa" w:w="1020"/>
            <w:shd w:val="clear" w:color="auto" w:fill="EEF2F9"/>
          </w:tcPr>
          <w:p>
            <w:r/>
            <w:r>
              <w:rPr>
                <w:b w:val="0"/>
                <w:sz w:val="16"/>
              </w:rPr>
              <w:t>Función</w:t>
            </w:r>
          </w:p>
        </w:tc>
        <w:tc>
          <w:tcPr>
            <w:tcW w:type="dxa" w:w="5556"/>
            <w:shd w:val="clear" w:color="auto" w:fill="EEF2F9"/>
          </w:tcPr>
          <w:p>
            <w:r/>
            <w:r>
              <w:rPr>
                <w:b w:val="0"/>
                <w:sz w:val="16"/>
              </w:rPr>
              <w:t>Guarda cuántas unidades de `moneda` equivalen a 1 USD (None = borrar la cotización). La fecha por defecto es hoy. Lanza ValueError si el valor no es válido.</w:t>
            </w:r>
          </w:p>
        </w:tc>
      </w:tr>
      <w:tr>
        <w:trPr>
          <w:cantSplit w:val="true"/>
        </w:trPr>
        <w:tc>
          <w:tcPr>
            <w:tcW w:type="dxa" w:w="3061"/>
          </w:tcPr>
          <w:p>
            <w:r/>
            <w:r>
              <w:rPr>
                <w:b/>
                <w:sz w:val="16"/>
              </w:rPr>
              <w:t>listar_archivos(comp_id)</w:t>
            </w:r>
          </w:p>
        </w:tc>
        <w:tc>
          <w:tcPr>
            <w:tcW w:type="dxa" w:w="1020"/>
          </w:tcPr>
          <w:p>
            <w:r/>
            <w:r>
              <w:rPr>
                <w:b w:val="0"/>
                <w:sz w:val="16"/>
              </w:rPr>
              <w:t>Función</w:t>
            </w:r>
          </w:p>
        </w:tc>
        <w:tc>
          <w:tcPr>
            <w:tcW w:type="dxa" w:w="5556"/>
          </w:tcPr>
          <w:p>
            <w:r/>
            <w:r>
              <w:rPr>
                <w:b w:val="0"/>
                <w:sz w:val="16"/>
              </w:rPr>
              <w:t>Lista de (tipo_archivo, nombre_amigable, ruta_archivo).</w:t>
            </w:r>
          </w:p>
        </w:tc>
      </w:tr>
      <w:tr>
        <w:trPr>
          <w:cantSplit w:val="true"/>
        </w:trPr>
        <w:tc>
          <w:tcPr>
            <w:tcW w:type="dxa" w:w="3061"/>
            <w:shd w:val="clear" w:color="auto" w:fill="EEF2F9"/>
          </w:tcPr>
          <w:p>
            <w:r/>
            <w:r>
              <w:rPr>
                <w:b/>
                <w:sz w:val="16"/>
              </w:rPr>
              <w:t>listar_archivos_con_id(comp_id)</w:t>
            </w:r>
          </w:p>
        </w:tc>
        <w:tc>
          <w:tcPr>
            <w:tcW w:type="dxa" w:w="1020"/>
            <w:shd w:val="clear" w:color="auto" w:fill="EEF2F9"/>
          </w:tcPr>
          <w:p>
            <w:r/>
            <w:r>
              <w:rPr>
                <w:b w:val="0"/>
                <w:sz w:val="16"/>
              </w:rPr>
              <w:t>Función</w:t>
            </w:r>
          </w:p>
        </w:tc>
        <w:tc>
          <w:tcPr>
            <w:tcW w:type="dxa" w:w="5556"/>
            <w:shd w:val="clear" w:color="auto" w:fill="EEF2F9"/>
          </w:tcPr>
          <w:p>
            <w:r/>
            <w:r>
              <w:rPr>
                <w:b w:val="0"/>
                <w:sz w:val="16"/>
              </w:rPr>
              <w:t>Lista de (id, tipo_archivo, ruta_archivo), para verificar que existan en disco.</w:t>
            </w:r>
          </w:p>
        </w:tc>
      </w:tr>
      <w:tr>
        <w:trPr>
          <w:cantSplit w:val="true"/>
        </w:trPr>
        <w:tc>
          <w:tcPr>
            <w:tcW w:type="dxa" w:w="3061"/>
          </w:tcPr>
          <w:p>
            <w:r/>
            <w:r>
              <w:rPr>
                <w:b/>
                <w:sz w:val="16"/>
              </w:rPr>
              <w:t>listar_rutas_archivos()</w:t>
            </w:r>
          </w:p>
        </w:tc>
        <w:tc>
          <w:tcPr>
            <w:tcW w:type="dxa" w:w="1020"/>
          </w:tcPr>
          <w:p>
            <w:r/>
            <w:r>
              <w:rPr>
                <w:b w:val="0"/>
                <w:sz w:val="16"/>
              </w:rPr>
              <w:t>Función</w:t>
            </w:r>
          </w:p>
        </w:tc>
        <w:tc>
          <w:tcPr>
            <w:tcW w:type="dxa" w:w="5556"/>
          </w:tcPr>
          <w:p>
            <w:r/>
            <w:r>
              <w:rPr>
                <w:b w:val="0"/>
                <w:sz w:val="16"/>
              </w:rPr>
              <w:t>Todas las rutas de archivos adjuntos registradas (de todos los componentes), sin repetir.</w:t>
            </w:r>
          </w:p>
        </w:tc>
      </w:tr>
      <w:tr>
        <w:trPr>
          <w:cantSplit w:val="true"/>
        </w:trPr>
        <w:tc>
          <w:tcPr>
            <w:tcW w:type="dxa" w:w="3061"/>
            <w:shd w:val="clear" w:color="auto" w:fill="EEF2F9"/>
          </w:tcPr>
          <w:p>
            <w:r/>
            <w:r>
              <w:rPr>
                <w:b/>
                <w:sz w:val="16"/>
              </w:rPr>
              <w:t>listar_todos_los_archivos()</w:t>
            </w:r>
          </w:p>
        </w:tc>
        <w:tc>
          <w:tcPr>
            <w:tcW w:type="dxa" w:w="1020"/>
            <w:shd w:val="clear" w:color="auto" w:fill="EEF2F9"/>
          </w:tcPr>
          <w:p>
            <w:r/>
            <w:r>
              <w:rPr>
                <w:b w:val="0"/>
                <w:sz w:val="16"/>
              </w:rPr>
              <w:t>Función</w:t>
            </w:r>
          </w:p>
        </w:tc>
        <w:tc>
          <w:tcPr>
            <w:tcW w:type="dxa" w:w="5556"/>
            <w:shd w:val="clear" w:color="auto" w:fill="EEF2F9"/>
          </w:tcPr>
          <w:p>
            <w:r/>
            <w:r>
              <w:rPr>
                <w:b w:val="0"/>
                <w:sz w:val="16"/>
              </w:rPr>
              <w:t>Lista de (id, ruta_archivo) de todos los adjuntos (usado por la migración al almacén por hash).</w:t>
            </w:r>
          </w:p>
        </w:tc>
      </w:tr>
      <w:tr>
        <w:trPr>
          <w:cantSplit w:val="true"/>
        </w:trPr>
        <w:tc>
          <w:tcPr>
            <w:tcW w:type="dxa" w:w="3061"/>
          </w:tcPr>
          <w:p>
            <w:r/>
            <w:r>
              <w:rPr>
                <w:b/>
                <w:sz w:val="16"/>
              </w:rPr>
              <w:t>actualizar_rutas_archivos(cambios)</w:t>
            </w:r>
          </w:p>
        </w:tc>
        <w:tc>
          <w:tcPr>
            <w:tcW w:type="dxa" w:w="1020"/>
          </w:tcPr>
          <w:p>
            <w:r/>
            <w:r>
              <w:rPr>
                <w:b w:val="0"/>
                <w:sz w:val="16"/>
              </w:rPr>
              <w:t>Función</w:t>
            </w:r>
          </w:p>
        </w:tc>
        <w:tc>
          <w:tcPr>
            <w:tcW w:type="dxa" w:w="5556"/>
          </w:tcPr>
          <w:p>
            <w:r/>
            <w:r>
              <w:rPr>
                <w:b w:val="0"/>
                <w:sz w:val="16"/>
              </w:rPr>
              <w:t>Cambia la ruta de varios adjuntos en una sola transacción. `cambios`: lista de (id, ruta_nueva).</w:t>
            </w:r>
          </w:p>
        </w:tc>
      </w:tr>
      <w:tr>
        <w:trPr>
          <w:cantSplit w:val="true"/>
        </w:trPr>
        <w:tc>
          <w:tcPr>
            <w:tcW w:type="dxa" w:w="3061"/>
            <w:shd w:val="clear" w:color="auto" w:fill="EEF2F9"/>
          </w:tcPr>
          <w:p>
            <w:r/>
            <w:r>
              <w:rPr>
                <w:b/>
                <w:sz w:val="16"/>
              </w:rPr>
              <w:t>eliminar_archivos_por_id(ids)</w:t>
            </w:r>
          </w:p>
        </w:tc>
        <w:tc>
          <w:tcPr>
            <w:tcW w:type="dxa" w:w="1020"/>
            <w:shd w:val="clear" w:color="auto" w:fill="EEF2F9"/>
          </w:tcPr>
          <w:p>
            <w:r/>
            <w:r>
              <w:rPr>
                <w:b w:val="0"/>
                <w:sz w:val="16"/>
              </w:rPr>
              <w:t>Función</w:t>
            </w:r>
          </w:p>
        </w:tc>
        <w:tc>
          <w:tcPr>
            <w:tcW w:type="dxa" w:w="5556"/>
            <w:shd w:val="clear" w:color="auto" w:fill="EEF2F9"/>
          </w:tcPr>
          <w:p>
            <w:r/>
            <w:r>
              <w:rPr>
                <w:b w:val="0"/>
                <w:sz w:val="16"/>
              </w:rPr>
              <w:t>Borra filas de archivos_componentes por su id.</w:t>
            </w:r>
          </w:p>
        </w:tc>
      </w:tr>
      <w:tr>
        <w:trPr>
          <w:cantSplit w:val="true"/>
        </w:trPr>
        <w:tc>
          <w:tcPr>
            <w:tcW w:type="dxa" w:w="3061"/>
          </w:tcPr>
          <w:p>
            <w:r/>
            <w:r>
              <w:rPr>
                <w:b/>
                <w:sz w:val="16"/>
              </w:rPr>
              <w:t>listar_parametros(comp_id)</w:t>
            </w:r>
          </w:p>
        </w:tc>
        <w:tc>
          <w:tcPr>
            <w:tcW w:type="dxa" w:w="1020"/>
          </w:tcPr>
          <w:p>
            <w:r/>
            <w:r>
              <w:rPr>
                <w:b w:val="0"/>
                <w:sz w:val="16"/>
              </w:rPr>
              <w:t>Función</w:t>
            </w:r>
          </w:p>
        </w:tc>
        <w:tc>
          <w:tcPr>
            <w:tcW w:type="dxa" w:w="5556"/>
          </w:tcPr>
          <w:p>
            <w:r/>
            <w:r>
              <w:rPr>
                <w:b w:val="0"/>
                <w:sz w:val="16"/>
              </w:rPr>
              <w:t>Lista de (parametro_clave, parametro_valor).</w:t>
            </w:r>
          </w:p>
        </w:tc>
      </w:tr>
    </w:tbl>
    <w:p/>
    <w:p>
      <w:pPr>
        <w:pStyle w:val="Heading2"/>
      </w:pPr>
      <w:r>
        <w:t>almacenamiento.py</w:t>
      </w:r>
    </w:p>
    <w:p>
      <w:pPr>
        <w:spacing w:after="40"/>
      </w:pPr>
      <w:r>
        <w:rPr>
          <w:b/>
        </w:rPr>
        <w:t xml:space="preserve">Capa: </w:t>
      </w:r>
      <w:r>
        <w:t>Almacenamiento de documentos.   Líneas: 275.</w:t>
      </w:r>
    </w:p>
    <w:p>
      <w:r>
        <w:rPr>
          <w:b/>
        </w:rPr>
        <w:t xml:space="preserve">Usa módulos del proyecto: </w:t>
      </w:r>
      <w:r>
        <w:t>config</w:t>
      </w:r>
    </w:p>
    <w:p>
      <w:pPr>
        <w:ind w:left="227"/>
        <w:shd w:val="clear" w:color="auto" w:fill="F4F6FA"/>
      </w:pPr>
      <w:r>
        <w:rPr>
          <w:i/>
          <w:sz w:val="17"/>
        </w:rPr>
        <w:t>Almacenamiento de documentos por contenido (hash SHA-256).</w:t>
        <w:br/>
      </w:r>
      <w:r>
        <w:rPr>
          <w:i/>
          <w:sz w:val="17"/>
        </w:rPr>
        <w:br/>
      </w:r>
      <w:r>
        <w:rPr>
          <w:i/>
          <w:sz w:val="17"/>
        </w:rPr>
        <w:t>Punto único por el que la aplicación guarda, comprueba y retira archivos</w:t>
        <w:br/>
      </w:r>
      <w:r>
        <w:rPr>
          <w:i/>
          <w:sz w:val="17"/>
        </w:rPr>
        <w:t>adjuntos. La interfaz no toca el disco por su cuenta: llama a este módulo.</w:t>
        <w:br/>
      </w:r>
      <w:r>
        <w:rPr>
          <w:i/>
          <w:sz w:val="17"/>
        </w:rPr>
        <w:br/>
      </w:r>
      <w:r>
        <w:rPr>
          <w:i/>
          <w:sz w:val="17"/>
        </w:rPr>
        <w:t>Cómo se guardan los documentos (etapa 7)</w:t>
        <w:br/>
      </w:r>
      <w:r>
        <w:rPr>
          <w:i/>
          <w:sz w:val="17"/>
        </w:rPr>
        <w:t>----------------------------------------</w:t>
        <w:br/>
      </w:r>
      <w:r>
        <w:rPr>
          <w:i/>
          <w:sz w:val="17"/>
        </w:rPr>
        <w:t>* Cada documento se guarda UNA sola vez, con el nombre de su huella SHA-256:</w:t>
        <w:br/>
      </w:r>
      <w:r>
        <w:rPr>
          <w:i/>
          <w:sz w:val="17"/>
        </w:rPr>
        <w:t xml:space="preserve">      adjuntos/almacen/&lt;2 primeros caracteres&gt;/&lt;huella&gt;&lt;extensión&gt;</w:t>
        <w:br/>
      </w:r>
      <w:r>
        <w:rPr>
          <w:i/>
          <w:sz w:val="17"/>
        </w:rPr>
        <w:t xml:space="preserve">  Dos documentos con el mismo contenido (aunque tengan distinto nombre o se</w:t>
        <w:br/>
      </w:r>
      <w:r>
        <w:rPr>
          <w:i/>
          <w:sz w:val="17"/>
        </w:rPr>
        <w:t xml:space="preserve">  suban a distintos componentes) ocupan un único archivo.</w:t>
        <w:br/>
      </w:r>
      <w:r>
        <w:rPr>
          <w:i/>
          <w:sz w:val="17"/>
        </w:rPr>
        <w:t>* La base de datos guarda la ruta RELATIVA a la carpeta `adjuntos`</w:t>
        <w:br/>
      </w:r>
      <w:r>
        <w:rPr>
          <w:i/>
          <w:sz w:val="17"/>
        </w:rPr>
        <w:t xml:space="preserve">  (por ejemplo "almacen/ab/ab12...ef.pdf"), con barras "/". Así la carpeta de</w:t>
        <w:br/>
      </w:r>
      <w:r>
        <w:rPr>
          <w:i/>
          <w:sz w:val="17"/>
        </w:rPr>
        <w:t xml:space="preserve">  la aplicación se puede mover o copiar a otro equipo sin romper nada.</w:t>
        <w:br/>
      </w:r>
      <w:r>
        <w:rPr>
          <w:i/>
          <w:sz w:val="17"/>
        </w:rPr>
        <w:t xml:space="preserve">  El nombre que ve el usuario ("LM358.pdf") queda en la columna</w:t>
        <w:br/>
      </w:r>
      <w:r>
        <w:rPr>
          <w:i/>
          <w:sz w:val="17"/>
        </w:rPr>
        <w:t xml:space="preserve">  `nombre_amigable`, no en el disco.</w:t>
        <w:br/>
      </w:r>
      <w:r>
        <w:rPr>
          <w:i/>
          <w:sz w:val="17"/>
        </w:rPr>
        <w:t>* La escritura es atómica: se copia a un archivo temporal dentro del almacén,</w:t>
        <w:br/>
      </w:r>
      <w:r>
        <w:rPr>
          <w:i/>
          <w:sz w:val="17"/>
        </w:rPr>
        <w:t xml:space="preserve">  se calcula la huella en la misma pasada y recién entonces se renombra al</w:t>
        <w:br/>
      </w:r>
      <w:r>
        <w:rPr>
          <w:i/>
          <w:sz w:val="17"/>
        </w:rPr>
        <w:t xml:space="preserve">  nombre definitivo. Un corte a mitad de copia nunca deja un documento a medias.</w:t>
        <w:br/>
      </w:r>
      <w:r>
        <w:rPr>
          <w:i/>
          <w:sz w:val="17"/>
        </w:rPr>
        <w:t>* Quitar un documento de un componente NO borra el archivo (otro componente</w:t>
        <w:br/>
      </w:r>
      <w:r>
        <w:rPr>
          <w:i/>
          <w:sz w:val="17"/>
        </w:rPr>
        <w:t xml:space="preserve">  puede estar usándolo). Los archivos que ya nadie referencia se mueven a</w:t>
        <w:br/>
      </w:r>
      <w:r>
        <w:rPr>
          <w:i/>
          <w:sz w:val="17"/>
        </w:rPr>
        <w:t xml:space="preserve">  `adjuntos/papelera` al arrancar la aplicación (limpiar_huerfanos); nada se</w:t>
        <w:br/>
      </w:r>
      <w:r>
        <w:rPr>
          <w:i/>
          <w:sz w:val="17"/>
        </w:rPr>
        <w:t xml:space="preserve">  borra de forma definitiva.</w:t>
        <w:br/>
      </w:r>
      <w:r>
        <w:rPr>
          <w:i/>
          <w:sz w:val="17"/>
        </w:rPr>
        <w:t>* La cantidad de usos (conteo de referencias) no se guarda aparte: se obtiene</w:t>
        <w:br/>
      </w:r>
      <w:r>
        <w:rPr>
          <w:i/>
          <w:sz w:val="17"/>
        </w:rPr>
        <w:t xml:space="preserve">  de la base de datos, que es la fuente de verdad.</w:t>
        <w:br/>
      </w:r>
      <w:r>
        <w:rPr>
          <w:i/>
          <w:sz w:val="17"/>
        </w:rPr>
        <w:br/>
      </w:r>
      <w:r>
        <w:rPr>
          <w:i/>
          <w:sz w:val="17"/>
        </w:rPr>
        <w:t>Las rutas que maneja la interfaz en memoria son absolutas; `resolver` convierte</w:t>
        <w:br/>
      </w:r>
      <w:r>
        <w:rPr>
          <w:i/>
          <w:sz w:val="17"/>
        </w:rPr>
        <w:t>la ruta guardada en la base de datos y `para_guardar` hace el camino inverso.</w:t>
        <w:br/>
      </w:r>
      <w:r>
        <w:rPr>
          <w:i/>
          <w:sz w:val="17"/>
        </w:rPr>
        <w:br/>
      </w:r>
      <w:r>
        <w:rPr>
          <w:i/>
          <w:sz w:val="17"/>
        </w:rPr>
        <w:t>Importar este módulo no toca el disco.</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nombre_archivo(chip, resto)</w:t>
            </w:r>
          </w:p>
        </w:tc>
        <w:tc>
          <w:tcPr>
            <w:tcW w:type="dxa" w:w="1020"/>
          </w:tcPr>
          <w:p>
            <w:r/>
            <w:r>
              <w:rPr>
                <w:b w:val="0"/>
                <w:sz w:val="16"/>
              </w:rPr>
              <w:t>Función</w:t>
            </w:r>
          </w:p>
        </w:tc>
        <w:tc>
          <w:tcPr>
            <w:tcW w:type="dxa" w:w="5556"/>
          </w:tcPr>
          <w:p>
            <w:r/>
            <w:r>
              <w:rPr>
                <w:b w:val="0"/>
                <w:sz w:val="16"/>
              </w:rPr>
              <w:t>'&lt;chip saneado&gt;_&lt;resto&gt;': el chip solo conserva letras y números (lo demás pasa a '_').</w:t>
            </w:r>
          </w:p>
        </w:tc>
      </w:tr>
      <w:tr>
        <w:trPr>
          <w:cantSplit w:val="true"/>
        </w:trPr>
        <w:tc>
          <w:tcPr>
            <w:tcW w:type="dxa" w:w="3061"/>
            <w:shd w:val="clear" w:color="auto" w:fill="EEF2F9"/>
          </w:tcPr>
          <w:p>
            <w:r/>
            <w:r>
              <w:rPr>
                <w:b/>
                <w:sz w:val="16"/>
              </w:rPr>
              <w:t>ruta_temporal(nombre)</w:t>
            </w:r>
          </w:p>
        </w:tc>
        <w:tc>
          <w:tcPr>
            <w:tcW w:type="dxa" w:w="1020"/>
            <w:shd w:val="clear" w:color="auto" w:fill="EEF2F9"/>
          </w:tcPr>
          <w:p>
            <w:r/>
            <w:r>
              <w:rPr>
                <w:b w:val="0"/>
                <w:sz w:val="16"/>
              </w:rPr>
              <w:t>Función</w:t>
            </w:r>
          </w:p>
        </w:tc>
        <w:tc>
          <w:tcPr>
            <w:tcW w:type="dxa" w:w="5556"/>
            <w:shd w:val="clear" w:color="auto" w:fill="EEF2F9"/>
          </w:tcPr>
          <w:p>
            <w:r/>
            <w:r>
              <w:rPr>
                <w:b w:val="0"/>
                <w:sz w:val="16"/>
              </w:rPr>
              <w:t>Ruta de un archivo de trabajo en adjuntos/tmp.</w:t>
            </w:r>
          </w:p>
        </w:tc>
      </w:tr>
      <w:tr>
        <w:trPr>
          <w:cantSplit w:val="true"/>
        </w:trPr>
        <w:tc>
          <w:tcPr>
            <w:tcW w:type="dxa" w:w="3061"/>
          </w:tcPr>
          <w:p>
            <w:r/>
            <w:r>
              <w:rPr>
                <w:b/>
                <w:sz w:val="16"/>
              </w:rPr>
              <w:t>ruta_pdf_etiquetas()</w:t>
            </w:r>
          </w:p>
        </w:tc>
        <w:tc>
          <w:tcPr>
            <w:tcW w:type="dxa" w:w="1020"/>
          </w:tcPr>
          <w:p>
            <w:r/>
            <w:r>
              <w:rPr>
                <w:b w:val="0"/>
                <w:sz w:val="16"/>
              </w:rPr>
              <w:t>Función</w:t>
            </w:r>
          </w:p>
        </w:tc>
        <w:tc>
          <w:tcPr>
            <w:tcW w:type="dxa" w:w="5556"/>
          </w:tcPr>
          <w:p>
            <w:r/>
            <w:r>
              <w:rPr>
                <w:b w:val="0"/>
                <w:sz w:val="16"/>
              </w:rPr>
              <w:t>Ruta fija (carpeta `Etiquetas`) del PDF de etiquetas generado; crea la carpeta si falta.</w:t>
            </w:r>
          </w:p>
        </w:tc>
      </w:tr>
      <w:tr>
        <w:trPr>
          <w:cantSplit w:val="true"/>
        </w:trPr>
        <w:tc>
          <w:tcPr>
            <w:tcW w:type="dxa" w:w="3061"/>
            <w:shd w:val="clear" w:color="auto" w:fill="EEF2F9"/>
          </w:tcPr>
          <w:p>
            <w:r/>
            <w:r>
              <w:rPr>
                <w:b/>
                <w:sz w:val="16"/>
              </w:rPr>
              <w:t>resolver(ruta)</w:t>
            </w:r>
          </w:p>
        </w:tc>
        <w:tc>
          <w:tcPr>
            <w:tcW w:type="dxa" w:w="1020"/>
            <w:shd w:val="clear" w:color="auto" w:fill="EEF2F9"/>
          </w:tcPr>
          <w:p>
            <w:r/>
            <w:r>
              <w:rPr>
                <w:b w:val="0"/>
                <w:sz w:val="16"/>
              </w:rPr>
              <w:t>Función</w:t>
            </w:r>
          </w:p>
        </w:tc>
        <w:tc>
          <w:tcPr>
            <w:tcW w:type="dxa" w:w="5556"/>
            <w:shd w:val="clear" w:color="auto" w:fill="EEF2F9"/>
          </w:tcPr>
          <w:p>
            <w:r/>
            <w:r>
              <w:rPr>
                <w:b w:val="0"/>
                <w:sz w:val="16"/>
              </w:rPr>
              <w:t>Ruta guardada en la base de datos -&gt; ruta absoluta en disco.</w:t>
            </w:r>
          </w:p>
        </w:tc>
      </w:tr>
      <w:tr>
        <w:trPr>
          <w:cantSplit w:val="true"/>
        </w:trPr>
        <w:tc>
          <w:tcPr>
            <w:tcW w:type="dxa" w:w="3061"/>
          </w:tcPr>
          <w:p>
            <w:r/>
            <w:r>
              <w:rPr>
                <w:b/>
                <w:sz w:val="16"/>
              </w:rPr>
              <w:t>resolver_archivos(filas)</w:t>
            </w:r>
          </w:p>
        </w:tc>
        <w:tc>
          <w:tcPr>
            <w:tcW w:type="dxa" w:w="1020"/>
          </w:tcPr>
          <w:p>
            <w:r/>
            <w:r>
              <w:rPr>
                <w:b w:val="0"/>
                <w:sz w:val="16"/>
              </w:rPr>
              <w:t>Función</w:t>
            </w:r>
          </w:p>
        </w:tc>
        <w:tc>
          <w:tcPr>
            <w:tcW w:type="dxa" w:w="5556"/>
          </w:tcPr>
          <w:p>
            <w:r/>
            <w:r>
              <w:rPr>
                <w:b w:val="0"/>
                <w:sz w:val="16"/>
              </w:rPr>
              <w:t>Aplica `resolver` a la ruta de cada fila (tipo, nombre, ruta) leída de la base.</w:t>
            </w:r>
          </w:p>
        </w:tc>
      </w:tr>
      <w:tr>
        <w:trPr>
          <w:cantSplit w:val="true"/>
        </w:trPr>
        <w:tc>
          <w:tcPr>
            <w:tcW w:type="dxa" w:w="3061"/>
            <w:shd w:val="clear" w:color="auto" w:fill="EEF2F9"/>
          </w:tcPr>
          <w:p>
            <w:r/>
            <w:r>
              <w:rPr>
                <w:b/>
                <w:sz w:val="16"/>
              </w:rPr>
              <w:t>esta_en_almacen(ruta)</w:t>
            </w:r>
          </w:p>
        </w:tc>
        <w:tc>
          <w:tcPr>
            <w:tcW w:type="dxa" w:w="1020"/>
            <w:shd w:val="clear" w:color="auto" w:fill="EEF2F9"/>
          </w:tcPr>
          <w:p>
            <w:r/>
            <w:r>
              <w:rPr>
                <w:b w:val="0"/>
                <w:sz w:val="16"/>
              </w:rPr>
              <w:t>Función</w:t>
            </w:r>
          </w:p>
        </w:tc>
        <w:tc>
          <w:tcPr>
            <w:tcW w:type="dxa" w:w="5556"/>
            <w:shd w:val="clear" w:color="auto" w:fill="EEF2F9"/>
          </w:tcPr>
          <w:p>
            <w:r/>
            <w:r>
              <w:rPr>
                <w:b w:val="0"/>
                <w:sz w:val="16"/>
              </w:rPr>
              <w:t>True si la ruta (absoluta o relativa) apunta dentro del almacén por hash.</w:t>
            </w:r>
          </w:p>
        </w:tc>
      </w:tr>
      <w:tr>
        <w:trPr>
          <w:cantSplit w:val="true"/>
        </w:trPr>
        <w:tc>
          <w:tcPr>
            <w:tcW w:type="dxa" w:w="3061"/>
          </w:tcPr>
          <w:p>
            <w:r/>
            <w:r>
              <w:rPr>
                <w:b/>
                <w:sz w:val="16"/>
              </w:rPr>
              <w:t>_relativa(ruta_absoluta)</w:t>
            </w:r>
          </w:p>
        </w:tc>
        <w:tc>
          <w:tcPr>
            <w:tcW w:type="dxa" w:w="1020"/>
          </w:tcPr>
          <w:p>
            <w:r/>
            <w:r>
              <w:rPr>
                <w:b w:val="0"/>
                <w:sz w:val="16"/>
              </w:rPr>
              <w:t>Función</w:t>
            </w:r>
          </w:p>
        </w:tc>
        <w:tc>
          <w:tcPr>
            <w:tcW w:type="dxa" w:w="5556"/>
          </w:tcPr>
          <w:p>
            <w:r/>
            <w:r>
              <w:rPr>
                <w:b w:val="0"/>
                <w:sz w:val="16"/>
              </w:rPr>
              <w:t>Convierte una ruta absoluta en la ruta relativa a la carpeta adjuntos, con «/» como separador.</w:t>
            </w:r>
          </w:p>
        </w:tc>
      </w:tr>
      <w:tr>
        <w:trPr>
          <w:cantSplit w:val="true"/>
        </w:trPr>
        <w:tc>
          <w:tcPr>
            <w:tcW w:type="dxa" w:w="3061"/>
            <w:shd w:val="clear" w:color="auto" w:fill="EEF2F9"/>
          </w:tcPr>
          <w:p>
            <w:r/>
            <w:r>
              <w:rPr>
                <w:b/>
                <w:sz w:val="16"/>
              </w:rPr>
              <w:t>calcular_hash(ruta)</w:t>
            </w:r>
          </w:p>
        </w:tc>
        <w:tc>
          <w:tcPr>
            <w:tcW w:type="dxa" w:w="1020"/>
            <w:shd w:val="clear" w:color="auto" w:fill="EEF2F9"/>
          </w:tcPr>
          <w:p>
            <w:r/>
            <w:r>
              <w:rPr>
                <w:b w:val="0"/>
                <w:sz w:val="16"/>
              </w:rPr>
              <w:t>Función</w:t>
            </w:r>
          </w:p>
        </w:tc>
        <w:tc>
          <w:tcPr>
            <w:tcW w:type="dxa" w:w="5556"/>
            <w:shd w:val="clear" w:color="auto" w:fill="EEF2F9"/>
          </w:tcPr>
          <w:p>
            <w:r/>
            <w:r>
              <w:rPr>
                <w:b w:val="0"/>
                <w:sz w:val="16"/>
              </w:rPr>
              <w:t>Huella SHA-256 (hexadecimal) del contenido de un archivo.</w:t>
            </w:r>
          </w:p>
        </w:tc>
      </w:tr>
      <w:tr>
        <w:trPr>
          <w:cantSplit w:val="true"/>
        </w:trPr>
        <w:tc>
          <w:tcPr>
            <w:tcW w:type="dxa" w:w="3061"/>
          </w:tcPr>
          <w:p>
            <w:r/>
            <w:r>
              <w:rPr>
                <w:b/>
                <w:sz w:val="16"/>
              </w:rPr>
              <w:t>_extension(origen)</w:t>
            </w:r>
          </w:p>
        </w:tc>
        <w:tc>
          <w:tcPr>
            <w:tcW w:type="dxa" w:w="1020"/>
          </w:tcPr>
          <w:p>
            <w:r/>
            <w:r>
              <w:rPr>
                <w:b w:val="0"/>
                <w:sz w:val="16"/>
              </w:rPr>
              <w:t>Función</w:t>
            </w:r>
          </w:p>
        </w:tc>
        <w:tc>
          <w:tcPr>
            <w:tcW w:type="dxa" w:w="5556"/>
          </w:tcPr>
          <w:p>
            <w:r/>
            <w:r>
              <w:rPr>
                <w:b w:val="0"/>
                <w:sz w:val="16"/>
              </w:rPr>
              <w:t>Extensión del archivo de origen en minúsculas, si es válida; si no, cadena vacía.</w:t>
            </w:r>
          </w:p>
        </w:tc>
      </w:tr>
      <w:tr>
        <w:trPr>
          <w:cantSplit w:val="true"/>
        </w:trPr>
        <w:tc>
          <w:tcPr>
            <w:tcW w:type="dxa" w:w="3061"/>
            <w:shd w:val="clear" w:color="auto" w:fill="EEF2F9"/>
          </w:tcPr>
          <w:p>
            <w:r/>
            <w:r>
              <w:rPr>
                <w:b/>
                <w:sz w:val="16"/>
              </w:rPr>
              <w:t>_buscar_existente(carpeta, huella)</w:t>
            </w:r>
          </w:p>
        </w:tc>
        <w:tc>
          <w:tcPr>
            <w:tcW w:type="dxa" w:w="1020"/>
            <w:shd w:val="clear" w:color="auto" w:fill="EEF2F9"/>
          </w:tcPr>
          <w:p>
            <w:r/>
            <w:r>
              <w:rPr>
                <w:b w:val="0"/>
                <w:sz w:val="16"/>
              </w:rPr>
              <w:t>Función</w:t>
            </w:r>
          </w:p>
        </w:tc>
        <w:tc>
          <w:tcPr>
            <w:tcW w:type="dxa" w:w="5556"/>
            <w:shd w:val="clear" w:color="auto" w:fill="EEF2F9"/>
          </w:tcPr>
          <w:p>
            <w:r/>
            <w:r>
              <w:rPr>
                <w:b w:val="0"/>
                <w:sz w:val="16"/>
              </w:rPr>
              <w:t>Archivo ya guardado con esa huella (con cualquier extensión), o None.</w:t>
            </w:r>
          </w:p>
        </w:tc>
      </w:tr>
      <w:tr>
        <w:trPr>
          <w:cantSplit w:val="true"/>
        </w:trPr>
        <w:tc>
          <w:tcPr>
            <w:tcW w:type="dxa" w:w="3061"/>
          </w:tcPr>
          <w:p>
            <w:r/>
            <w:r>
              <w:rPr>
                <w:b/>
                <w:sz w:val="16"/>
              </w:rPr>
              <w:t>incorporar(origen)</w:t>
            </w:r>
          </w:p>
        </w:tc>
        <w:tc>
          <w:tcPr>
            <w:tcW w:type="dxa" w:w="1020"/>
          </w:tcPr>
          <w:p>
            <w:r/>
            <w:r>
              <w:rPr>
                <w:b w:val="0"/>
                <w:sz w:val="16"/>
              </w:rPr>
              <w:t>Función</w:t>
            </w:r>
          </w:p>
        </w:tc>
        <w:tc>
          <w:tcPr>
            <w:tcW w:type="dxa" w:w="5556"/>
          </w:tcPr>
          <w:p>
            <w:r/>
            <w:r>
              <w:rPr>
                <w:b w:val="0"/>
                <w:sz w:val="16"/>
              </w:rPr>
              <w:t>Guarda el archivo `origen` en el almacén. Devuelve (ruta_relativa, huella).</w:t>
            </w:r>
          </w:p>
        </w:tc>
      </w:tr>
      <w:tr>
        <w:trPr>
          <w:cantSplit w:val="true"/>
        </w:trPr>
        <w:tc>
          <w:tcPr>
            <w:tcW w:type="dxa" w:w="3061"/>
            <w:shd w:val="clear" w:color="auto" w:fill="EEF2F9"/>
          </w:tcPr>
          <w:p>
            <w:r/>
            <w:r>
              <w:rPr>
                <w:b/>
                <w:sz w:val="16"/>
              </w:rPr>
              <w:t>preparar_adjunto(origen)</w:t>
            </w:r>
          </w:p>
        </w:tc>
        <w:tc>
          <w:tcPr>
            <w:tcW w:type="dxa" w:w="1020"/>
            <w:shd w:val="clear" w:color="auto" w:fill="EEF2F9"/>
          </w:tcPr>
          <w:p>
            <w:r/>
            <w:r>
              <w:rPr>
                <w:b w:val="0"/>
                <w:sz w:val="16"/>
              </w:rPr>
              <w:t>Función</w:t>
            </w:r>
          </w:p>
        </w:tc>
        <w:tc>
          <w:tcPr>
            <w:tcW w:type="dxa" w:w="5556"/>
            <w:shd w:val="clear" w:color="auto" w:fill="EEF2F9"/>
          </w:tcPr>
          <w:p>
            <w:r/>
            <w:r>
              <w:rPr>
                <w:b w:val="0"/>
                <w:sz w:val="16"/>
              </w:rPr>
              <w:t>Registra un archivo elegido por el usuario. Devuelve (ruta, nombre_original).</w:t>
            </w:r>
          </w:p>
        </w:tc>
      </w:tr>
      <w:tr>
        <w:trPr>
          <w:cantSplit w:val="true"/>
        </w:trPr>
        <w:tc>
          <w:tcPr>
            <w:tcW w:type="dxa" w:w="3061"/>
          </w:tcPr>
          <w:p>
            <w:r/>
            <w:r>
              <w:rPr>
                <w:b/>
                <w:sz w:val="16"/>
              </w:rPr>
              <w:t>para_guardar(ruta)</w:t>
            </w:r>
          </w:p>
        </w:tc>
        <w:tc>
          <w:tcPr>
            <w:tcW w:type="dxa" w:w="1020"/>
          </w:tcPr>
          <w:p>
            <w:r/>
            <w:r>
              <w:rPr>
                <w:b w:val="0"/>
                <w:sz w:val="16"/>
              </w:rPr>
              <w:t>Función</w:t>
            </w:r>
          </w:p>
        </w:tc>
        <w:tc>
          <w:tcPr>
            <w:tcW w:type="dxa" w:w="5556"/>
          </w:tcPr>
          <w:p>
            <w:r/>
            <w:r>
              <w:rPr>
                <w:b w:val="0"/>
                <w:sz w:val="16"/>
              </w:rPr>
              <w:t>Ruta en memoria -&gt; ruta que se guarda en la base de datos.</w:t>
            </w:r>
          </w:p>
        </w:tc>
      </w:tr>
      <w:tr>
        <w:trPr>
          <w:cantSplit w:val="true"/>
        </w:trPr>
        <w:tc>
          <w:tcPr>
            <w:tcW w:type="dxa" w:w="3061"/>
            <w:shd w:val="clear" w:color="auto" w:fill="EEF2F9"/>
          </w:tcPr>
          <w:p>
            <w:r/>
            <w:r>
              <w:rPr>
                <w:b/>
                <w:sz w:val="16"/>
              </w:rPr>
              <w:t>guardar_imagen(imagen, destino)</w:t>
            </w:r>
          </w:p>
        </w:tc>
        <w:tc>
          <w:tcPr>
            <w:tcW w:type="dxa" w:w="1020"/>
            <w:shd w:val="clear" w:color="auto" w:fill="EEF2F9"/>
          </w:tcPr>
          <w:p>
            <w:r/>
            <w:r>
              <w:rPr>
                <w:b w:val="0"/>
                <w:sz w:val="16"/>
              </w:rPr>
              <w:t>Función</w:t>
            </w:r>
          </w:p>
        </w:tc>
        <w:tc>
          <w:tcPr>
            <w:tcW w:type="dxa" w:w="5556"/>
            <w:shd w:val="clear" w:color="auto" w:fill="EEF2F9"/>
          </w:tcPr>
          <w:p>
            <w:r/>
            <w:r>
              <w:rPr>
                <w:b w:val="0"/>
                <w:sz w:val="16"/>
              </w:rPr>
              <w:t>Guarda una imagen en la ruta que eligió el usuario, creando la carpeta si falta.</w:t>
            </w:r>
          </w:p>
        </w:tc>
      </w:tr>
      <w:tr>
        <w:trPr>
          <w:cantSplit w:val="true"/>
        </w:trPr>
        <w:tc>
          <w:tcPr>
            <w:tcW w:type="dxa" w:w="3061"/>
          </w:tcPr>
          <w:p>
            <w:r/>
            <w:r>
              <w:rPr>
                <w:b/>
                <w:sz w:val="16"/>
              </w:rPr>
              <w:t>guardar_temporal(imagen, nombre, formato)</w:t>
            </w:r>
          </w:p>
        </w:tc>
        <w:tc>
          <w:tcPr>
            <w:tcW w:type="dxa" w:w="1020"/>
          </w:tcPr>
          <w:p>
            <w:r/>
            <w:r>
              <w:rPr>
                <w:b w:val="0"/>
                <w:sz w:val="16"/>
              </w:rPr>
              <w:t>Función</w:t>
            </w:r>
          </w:p>
        </w:tc>
        <w:tc>
          <w:tcPr>
            <w:tcW w:type="dxa" w:w="5556"/>
          </w:tcPr>
          <w:p>
            <w:r/>
            <w:r>
              <w:rPr>
                <w:b w:val="0"/>
                <w:sz w:val="16"/>
              </w:rPr>
              <w:t>Guarda una imagen en adjuntos/tmp y devuelve la ruta. `formato` es opcional (p. ej. 'PNG').</w:t>
            </w:r>
          </w:p>
        </w:tc>
      </w:tr>
      <w:tr>
        <w:trPr>
          <w:cantSplit w:val="true"/>
        </w:trPr>
        <w:tc>
          <w:tcPr>
            <w:tcW w:type="dxa" w:w="3061"/>
            <w:shd w:val="clear" w:color="auto" w:fill="EEF2F9"/>
          </w:tcPr>
          <w:p>
            <w:r/>
            <w:r>
              <w:rPr>
                <w:b/>
                <w:sz w:val="16"/>
              </w:rPr>
              <w:t>existe(ruta)</w:t>
            </w:r>
          </w:p>
        </w:tc>
        <w:tc>
          <w:tcPr>
            <w:tcW w:type="dxa" w:w="1020"/>
            <w:shd w:val="clear" w:color="auto" w:fill="EEF2F9"/>
          </w:tcPr>
          <w:p>
            <w:r/>
            <w:r>
              <w:rPr>
                <w:b w:val="0"/>
                <w:sz w:val="16"/>
              </w:rPr>
              <w:t>Función</w:t>
            </w:r>
          </w:p>
        </w:tc>
        <w:tc>
          <w:tcPr>
            <w:tcW w:type="dxa" w:w="5556"/>
            <w:shd w:val="clear" w:color="auto" w:fill="EEF2F9"/>
          </w:tcPr>
          <w:p>
            <w:r/>
            <w:r>
              <w:rPr>
                <w:b w:val="0"/>
                <w:sz w:val="16"/>
              </w:rPr>
              <w:t>True si el archivo existe en disco (acepta ruta absoluta o relativa a `adjuntos`).</w:t>
            </w:r>
          </w:p>
        </w:tc>
      </w:tr>
      <w:tr>
        <w:trPr>
          <w:cantSplit w:val="true"/>
        </w:trPr>
        <w:tc>
          <w:tcPr>
            <w:tcW w:type="dxa" w:w="3061"/>
          </w:tcPr>
          <w:p>
            <w:r/>
            <w:r>
              <w:rPr>
                <w:b/>
                <w:sz w:val="16"/>
              </w:rPr>
              <w:t>listar_almacen()</w:t>
            </w:r>
          </w:p>
        </w:tc>
        <w:tc>
          <w:tcPr>
            <w:tcW w:type="dxa" w:w="1020"/>
          </w:tcPr>
          <w:p>
            <w:r/>
            <w:r>
              <w:rPr>
                <w:b w:val="0"/>
                <w:sz w:val="16"/>
              </w:rPr>
              <w:t>Función</w:t>
            </w:r>
          </w:p>
        </w:tc>
        <w:tc>
          <w:tcPr>
            <w:tcW w:type="dxa" w:w="5556"/>
          </w:tcPr>
          <w:p>
            <w:r/>
            <w:r>
              <w:rPr>
                <w:b w:val="0"/>
                <w:sz w:val="16"/>
              </w:rPr>
              <w:t>Rutas absolutas de todos los documentos del almacén (sin las copias en curso).</w:t>
            </w:r>
          </w:p>
        </w:tc>
      </w:tr>
      <w:tr>
        <w:trPr>
          <w:cantSplit w:val="true"/>
        </w:trPr>
        <w:tc>
          <w:tcPr>
            <w:tcW w:type="dxa" w:w="3061"/>
            <w:shd w:val="clear" w:color="auto" w:fill="EEF2F9"/>
          </w:tcPr>
          <w:p>
            <w:r/>
            <w:r>
              <w:rPr>
                <w:b/>
                <w:sz w:val="16"/>
              </w:rPr>
              <w:t>verificar_almacen()</w:t>
            </w:r>
          </w:p>
        </w:tc>
        <w:tc>
          <w:tcPr>
            <w:tcW w:type="dxa" w:w="1020"/>
            <w:shd w:val="clear" w:color="auto" w:fill="EEF2F9"/>
          </w:tcPr>
          <w:p>
            <w:r/>
            <w:r>
              <w:rPr>
                <w:b w:val="0"/>
                <w:sz w:val="16"/>
              </w:rPr>
              <w:t>Función</w:t>
            </w:r>
          </w:p>
        </w:tc>
        <w:tc>
          <w:tcPr>
            <w:tcW w:type="dxa" w:w="5556"/>
            <w:shd w:val="clear" w:color="auto" w:fill="EEF2F9"/>
          </w:tcPr>
          <w:p>
            <w:r/>
            <w:r>
              <w:rPr>
                <w:b w:val="0"/>
                <w:sz w:val="16"/>
              </w:rPr>
              <w:t>Recalcula la huella de cada documento. Devuelve [(ruta, problema)] (vacía si todo está bien).</w:t>
            </w:r>
          </w:p>
        </w:tc>
      </w:tr>
      <w:tr>
        <w:trPr>
          <w:cantSplit w:val="true"/>
        </w:trPr>
        <w:tc>
          <w:tcPr>
            <w:tcW w:type="dxa" w:w="3061"/>
          </w:tcPr>
          <w:p>
            <w:r/>
            <w:r>
              <w:rPr>
                <w:b/>
                <w:sz w:val="16"/>
              </w:rPr>
              <w:t>huerfanos(rutas_en_uso)</w:t>
            </w:r>
          </w:p>
        </w:tc>
        <w:tc>
          <w:tcPr>
            <w:tcW w:type="dxa" w:w="1020"/>
          </w:tcPr>
          <w:p>
            <w:r/>
            <w:r>
              <w:rPr>
                <w:b w:val="0"/>
                <w:sz w:val="16"/>
              </w:rPr>
              <w:t>Función</w:t>
            </w:r>
          </w:p>
        </w:tc>
        <w:tc>
          <w:tcPr>
            <w:tcW w:type="dxa" w:w="5556"/>
          </w:tcPr>
          <w:p>
            <w:r/>
            <w:r>
              <w:rPr>
                <w:b w:val="0"/>
                <w:sz w:val="16"/>
              </w:rPr>
              <w:t>Documentos del almacén que ninguna fila de la base referencia.</w:t>
            </w:r>
          </w:p>
        </w:tc>
      </w:tr>
      <w:tr>
        <w:trPr>
          <w:cantSplit w:val="true"/>
        </w:trPr>
        <w:tc>
          <w:tcPr>
            <w:tcW w:type="dxa" w:w="3061"/>
            <w:shd w:val="clear" w:color="auto" w:fill="EEF2F9"/>
          </w:tcPr>
          <w:p>
            <w:r/>
            <w:r>
              <w:rPr>
                <w:b/>
                <w:sz w:val="16"/>
              </w:rPr>
              <w:t>limpiar_huerfanos(rutas_en_uso, antiguedad_minima_s)</w:t>
            </w:r>
          </w:p>
        </w:tc>
        <w:tc>
          <w:tcPr>
            <w:tcW w:type="dxa" w:w="1020"/>
            <w:shd w:val="clear" w:color="auto" w:fill="EEF2F9"/>
          </w:tcPr>
          <w:p>
            <w:r/>
            <w:r>
              <w:rPr>
                <w:b w:val="0"/>
                <w:sz w:val="16"/>
              </w:rPr>
              <w:t>Función</w:t>
            </w:r>
          </w:p>
        </w:tc>
        <w:tc>
          <w:tcPr>
            <w:tcW w:type="dxa" w:w="5556"/>
            <w:shd w:val="clear" w:color="auto" w:fill="EEF2F9"/>
          </w:tcPr>
          <w:p>
            <w:r/>
            <w:r>
              <w:rPr>
                <w:b w:val="0"/>
                <w:sz w:val="16"/>
              </w:rPr>
              <w:t>Mueve a `adjuntos/papelera` los documentos sin uso. Devuelve las rutas movidas.</w:t>
            </w:r>
          </w:p>
        </w:tc>
      </w:tr>
    </w:tbl>
    <w:p/>
    <w:p>
      <w:pPr>
        <w:pStyle w:val="Heading2"/>
      </w:pPr>
      <w:r>
        <w:t>utilidades.py</w:t>
      </w:r>
    </w:p>
    <w:p>
      <w:pPr>
        <w:spacing w:after="40"/>
      </w:pPr>
      <w:r>
        <w:rPr>
          <w:b/>
        </w:rPr>
        <w:t xml:space="preserve">Capa: </w:t>
      </w:r>
      <w:r>
        <w:t>Utilidades.   Líneas: 16.</w:t>
      </w:r>
    </w:p>
    <w:p>
      <w:r>
        <w:rPr>
          <w:b/>
        </w:rPr>
        <w:t xml:space="preserve">Usa módulos del proyecto: </w:t>
      </w:r>
      <w:r>
        <w:t>ninguno.</w:t>
      </w:r>
    </w:p>
    <w:p>
      <w:pPr>
        <w:ind w:left="227"/>
        <w:shd w:val="clear" w:color="auto" w:fill="F4F6FA"/>
      </w:pPr>
      <w:r>
        <w:rPr>
          <w:i/>
          <w:sz w:val="17"/>
        </w:rPr>
        <w:t>Funciones de texto sin dependencias de la interfaz.</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limpiar_prefijo(texto)</w:t>
            </w:r>
          </w:p>
        </w:tc>
        <w:tc>
          <w:tcPr>
            <w:tcW w:type="dxa" w:w="1020"/>
          </w:tcPr>
          <w:p>
            <w:r/>
            <w:r>
              <w:rPr>
                <w:b w:val="0"/>
                <w:sz w:val="16"/>
              </w:rPr>
              <w:t>Función</w:t>
            </w:r>
          </w:p>
        </w:tc>
        <w:tc>
          <w:tcPr>
            <w:tcW w:type="dxa" w:w="5556"/>
          </w:tcPr>
          <w:p>
            <w:r/>
            <w:r>
              <w:rPr>
                <w:b w:val="0"/>
                <w:sz w:val="16"/>
              </w:rPr>
              <w:t>Quita el prefijo numérico de un nombre (por ejemplo «01. Resistencias» → «Resistencias»).</w:t>
            </w:r>
          </w:p>
        </w:tc>
      </w:tr>
      <w:tr>
        <w:trPr>
          <w:cantSplit w:val="true"/>
        </w:trPr>
        <w:tc>
          <w:tcPr>
            <w:tcW w:type="dxa" w:w="3061"/>
            <w:shd w:val="clear" w:color="auto" w:fill="EEF2F9"/>
          </w:tcPr>
          <w:p>
            <w:r/>
            <w:r>
              <w:rPr>
                <w:b/>
                <w:sz w:val="16"/>
              </w:rPr>
              <w:t>sin_comodin(valor)</w:t>
            </w:r>
          </w:p>
        </w:tc>
        <w:tc>
          <w:tcPr>
            <w:tcW w:type="dxa" w:w="1020"/>
            <w:shd w:val="clear" w:color="auto" w:fill="EEF2F9"/>
          </w:tcPr>
          <w:p>
            <w:r/>
            <w:r>
              <w:rPr>
                <w:b w:val="0"/>
                <w:sz w:val="16"/>
              </w:rPr>
              <w:t>Función</w:t>
            </w:r>
          </w:p>
        </w:tc>
        <w:tc>
          <w:tcPr>
            <w:tcW w:type="dxa" w:w="5556"/>
            <w:shd w:val="clear" w:color="auto" w:fill="EEF2F9"/>
          </w:tcPr>
          <w:p>
            <w:r/>
            <w:r>
              <w:rPr>
                <w:b w:val="0"/>
                <w:sz w:val="16"/>
              </w:rPr>
              <w:t>Devuelve None si el valor está vacío o es un texto comodín ("-- Todos --"); si no, el valor.</w:t>
            </w:r>
          </w:p>
        </w:tc>
      </w:tr>
    </w:tbl>
    <w:p/>
    <w:p>
      <w:pPr>
        <w:pStyle w:val="Heading2"/>
      </w:pPr>
      <w:r>
        <w:t>ocr.py</w:t>
      </w:r>
    </w:p>
    <w:p>
      <w:pPr>
        <w:spacing w:after="40"/>
      </w:pPr>
      <w:r>
        <w:rPr>
          <w:b/>
        </w:rPr>
        <w:t xml:space="preserve">Capa: </w:t>
      </w:r>
      <w:r>
        <w:t>Servicios (OCR).   Líneas: 116.</w:t>
      </w:r>
    </w:p>
    <w:p>
      <w:r>
        <w:rPr>
          <w:b/>
        </w:rPr>
        <w:t xml:space="preserve">Usa módulos del proyecto: </w:t>
      </w:r>
      <w:r>
        <w:t>config</w:t>
      </w:r>
    </w:p>
    <w:p>
      <w:pPr>
        <w:ind w:left="227"/>
        <w:shd w:val="clear" w:color="auto" w:fill="F4F6FA"/>
      </w:pPr>
      <w:r>
        <w:rPr>
          <w:i/>
          <w:sz w:val="17"/>
        </w:rPr>
        <w:t>Reconocimiento de texto (OCR) con Tesseract, para páginas de PDF cuyo texto es parte de una imagen.</w:t>
        <w:br/>
      </w:r>
      <w:r>
        <w:rPr>
          <w:i/>
          <w:sz w:val="17"/>
        </w:rPr>
        <w:br/>
      </w:r>
      <w:r>
        <w:rPr>
          <w:i/>
          <w:sz w:val="17"/>
        </w:rPr>
        <w:t>Requiere DOS cosas (la biblioteca de Python es solo el puente hacia el programa):</w:t>
        <w:br/>
      </w:r>
      <w:r>
        <w:rPr>
          <w:i/>
          <w:sz w:val="17"/>
        </w:rPr>
        <w:t xml:space="preserve">  1. La biblioteca de Python:   pip install pytesseract</w:t>
        <w:br/>
      </w:r>
      <w:r>
        <w:rPr>
          <w:i/>
          <w:sz w:val="17"/>
        </w:rPr>
        <w:t xml:space="preserve">  2. El programa Tesseract:</w:t>
        <w:br/>
      </w:r>
      <w:r>
        <w:rPr>
          <w:i/>
          <w:sz w:val="17"/>
        </w:rPr>
        <w:t xml:space="preserve">       * Windows: instalador de UB Mannheim (https://github.com/UB-Mannheim/tesseract/wiki). Se instala en</w:t>
        <w:br/>
      </w:r>
      <w:r>
        <w:rPr>
          <w:i/>
          <w:sz w:val="17"/>
        </w:rPr>
        <w:t xml:space="preserve">         C:\Program Files\Tesseract-OCR. En el instalador conviene tildar el idioma "Spanish" (Additional language data).</w:t>
        <w:br/>
      </w:r>
      <w:r>
        <w:rPr>
          <w:i/>
          <w:sz w:val="17"/>
        </w:rPr>
        <w:t xml:space="preserve">       * Si Tesseract está en otra carpeta, defina la variable de entorno TESSERACT_CMD con la ruta de tesseract.exe.</w:t>
        <w:br/>
      </w:r>
      <w:r>
        <w:rPr>
          <w:i/>
          <w:sz w:val="17"/>
        </w:rPr>
        <w:t xml:space="preserve">       * Versión portátil: una carpeta "Tesseract-OCR" junto a la aplicación (ver config.BASE_DIR) se usa antes que</w:t>
        <w:br/>
      </w:r>
      <w:r>
        <w:rPr>
          <w:i/>
          <w:sz w:val="17"/>
        </w:rPr>
        <w:t xml:space="preserve">         cualquier otra; así el OCR viaja con el pendrive.</w:t>
        <w:br/>
      </w:r>
      <w:r>
        <w:rPr>
          <w:i/>
          <w:sz w:val="17"/>
        </w:rPr>
        <w:br/>
      </w:r>
      <w:r>
        <w:rPr>
          <w:i/>
          <w:sz w:val="17"/>
        </w:rPr>
        <w:t>Este módulo no depende de la interfaz: recibe la ruta de una imagen y devuelve el texto.</w:t>
        <w:br/>
      </w:r>
      <w:r>
        <w:rPr>
          <w:i/>
          <w:sz w:val="17"/>
        </w:rPr>
        <w:t>Importarlo no ejecuta nada (pytesseract se importa al usarlo, así la aplicación arranca aunque falte).</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OcrError(Exception)</w:t>
            </w:r>
          </w:p>
        </w:tc>
        <w:tc>
          <w:tcPr>
            <w:tcW w:type="dxa" w:w="1020"/>
          </w:tcPr>
          <w:p>
            <w:r/>
            <w:r>
              <w:rPr>
                <w:b w:val="0"/>
                <w:sz w:val="16"/>
              </w:rPr>
              <w:t>Clase</w:t>
            </w:r>
          </w:p>
        </w:tc>
        <w:tc>
          <w:tcPr>
            <w:tcW w:type="dxa" w:w="5556"/>
          </w:tcPr>
          <w:p>
            <w:r/>
            <w:r>
              <w:rPr>
                <w:b w:val="0"/>
                <w:sz w:val="16"/>
              </w:rPr>
              <w:t>El OCR no pudo ejecutarse (falta algo, falló o tardó demasiado). El mensaje se puede mostrar al usuario.</w:t>
            </w:r>
          </w:p>
        </w:tc>
      </w:tr>
      <w:tr>
        <w:trPr>
          <w:cantSplit w:val="true"/>
        </w:trPr>
        <w:tc>
          <w:tcPr>
            <w:tcW w:type="dxa" w:w="3061"/>
            <w:shd w:val="clear" w:color="auto" w:fill="EEF2F9"/>
          </w:tcPr>
          <w:p>
            <w:r/>
            <w:r>
              <w:rPr>
                <w:b/>
                <w:sz w:val="16"/>
              </w:rPr>
              <w:t>_ruta_portatil()</w:t>
            </w:r>
          </w:p>
        </w:tc>
        <w:tc>
          <w:tcPr>
            <w:tcW w:type="dxa" w:w="1020"/>
            <w:shd w:val="clear" w:color="auto" w:fill="EEF2F9"/>
          </w:tcPr>
          <w:p>
            <w:r/>
            <w:r>
              <w:rPr>
                <w:b w:val="0"/>
                <w:sz w:val="16"/>
              </w:rPr>
              <w:t>Función</w:t>
            </w:r>
          </w:p>
        </w:tc>
        <w:tc>
          <w:tcPr>
            <w:tcW w:type="dxa" w:w="5556"/>
            <w:shd w:val="clear" w:color="auto" w:fill="EEF2F9"/>
          </w:tcPr>
          <w:p>
            <w:r/>
            <w:r>
              <w:rPr>
                <w:b w:val="0"/>
                <w:sz w:val="16"/>
              </w:rPr>
              <w:t>tesseract.exe dentro de &lt;carpeta de la aplicación&gt;\Tesseract-OCR, si existe (instalación portátil).</w:t>
            </w:r>
          </w:p>
        </w:tc>
      </w:tr>
      <w:tr>
        <w:trPr>
          <w:cantSplit w:val="true"/>
        </w:trPr>
        <w:tc>
          <w:tcPr>
            <w:tcW w:type="dxa" w:w="3061"/>
          </w:tcPr>
          <w:p>
            <w:r/>
            <w:r>
              <w:rPr>
                <w:b/>
                <w:sz w:val="16"/>
              </w:rPr>
              <w:t>buscar_tesseract()</w:t>
            </w:r>
          </w:p>
        </w:tc>
        <w:tc>
          <w:tcPr>
            <w:tcW w:type="dxa" w:w="1020"/>
          </w:tcPr>
          <w:p>
            <w:r/>
            <w:r>
              <w:rPr>
                <w:b w:val="0"/>
                <w:sz w:val="16"/>
              </w:rPr>
              <w:t>Función</w:t>
            </w:r>
          </w:p>
        </w:tc>
        <w:tc>
          <w:tcPr>
            <w:tcW w:type="dxa" w:w="5556"/>
          </w:tcPr>
          <w:p>
            <w:r/>
            <w:r>
              <w:rPr>
                <w:b w:val="0"/>
                <w:sz w:val="16"/>
              </w:rPr>
              <w:t>Ruta del programa Tesseract, o None si no está instalado.</w:t>
            </w:r>
          </w:p>
        </w:tc>
      </w:tr>
      <w:tr>
        <w:trPr>
          <w:cantSplit w:val="true"/>
        </w:trPr>
        <w:tc>
          <w:tcPr>
            <w:tcW w:type="dxa" w:w="3061"/>
            <w:shd w:val="clear" w:color="auto" w:fill="EEF2F9"/>
          </w:tcPr>
          <w:p>
            <w:r/>
            <w:r>
              <w:rPr>
                <w:b/>
                <w:sz w:val="16"/>
              </w:rPr>
              <w:t>_preparar()</w:t>
            </w:r>
          </w:p>
        </w:tc>
        <w:tc>
          <w:tcPr>
            <w:tcW w:type="dxa" w:w="1020"/>
            <w:shd w:val="clear" w:color="auto" w:fill="EEF2F9"/>
          </w:tcPr>
          <w:p>
            <w:r/>
            <w:r>
              <w:rPr>
                <w:b w:val="0"/>
                <w:sz w:val="16"/>
              </w:rPr>
              <w:t>Función</w:t>
            </w:r>
          </w:p>
        </w:tc>
        <w:tc>
          <w:tcPr>
            <w:tcW w:type="dxa" w:w="5556"/>
            <w:shd w:val="clear" w:color="auto" w:fill="EEF2F9"/>
          </w:tcPr>
          <w:p>
            <w:r/>
            <w:r>
              <w:rPr>
                <w:b w:val="0"/>
                <w:sz w:val="16"/>
              </w:rPr>
              <w:t>Devuelve el módulo pytesseract configurado con la ruta del programa.</w:t>
            </w:r>
          </w:p>
        </w:tc>
      </w:tr>
      <w:tr>
        <w:trPr>
          <w:cantSplit w:val="true"/>
        </w:trPr>
        <w:tc>
          <w:tcPr>
            <w:tcW w:type="dxa" w:w="3061"/>
          </w:tcPr>
          <w:p>
            <w:r/>
            <w:r>
              <w:rPr>
                <w:b/>
                <w:sz w:val="16"/>
              </w:rPr>
              <w:t>_idioma(pytesseract, exe)</w:t>
            </w:r>
          </w:p>
        </w:tc>
        <w:tc>
          <w:tcPr>
            <w:tcW w:type="dxa" w:w="1020"/>
          </w:tcPr>
          <w:p>
            <w:r/>
            <w:r>
              <w:rPr>
                <w:b w:val="0"/>
                <w:sz w:val="16"/>
              </w:rPr>
              <w:t>Función</w:t>
            </w:r>
          </w:p>
        </w:tc>
        <w:tc>
          <w:tcPr>
            <w:tcW w:type="dxa" w:w="5556"/>
          </w:tcPr>
          <w:p>
            <w:r/>
            <w:r>
              <w:rPr>
                <w:b w:val="0"/>
                <w:sz w:val="16"/>
              </w:rPr>
              <w:t>Mejor combinación de idiomas instalada (inglés + español si están; si no, lo que haya).</w:t>
            </w:r>
          </w:p>
        </w:tc>
      </w:tr>
      <w:tr>
        <w:trPr>
          <w:cantSplit w:val="true"/>
        </w:trPr>
        <w:tc>
          <w:tcPr>
            <w:tcW w:type="dxa" w:w="3061"/>
            <w:shd w:val="clear" w:color="auto" w:fill="EEF2F9"/>
          </w:tcPr>
          <w:p>
            <w:r/>
            <w:r>
              <w:rPr>
                <w:b/>
                <w:sz w:val="16"/>
              </w:rPr>
              <w:t>_limpiar(texto)</w:t>
            </w:r>
          </w:p>
        </w:tc>
        <w:tc>
          <w:tcPr>
            <w:tcW w:type="dxa" w:w="1020"/>
            <w:shd w:val="clear" w:color="auto" w:fill="EEF2F9"/>
          </w:tcPr>
          <w:p>
            <w:r/>
            <w:r>
              <w:rPr>
                <w:b w:val="0"/>
                <w:sz w:val="16"/>
              </w:rPr>
              <w:t>Función</w:t>
            </w:r>
          </w:p>
        </w:tc>
        <w:tc>
          <w:tcPr>
            <w:tcW w:type="dxa" w:w="5556"/>
            <w:shd w:val="clear" w:color="auto" w:fill="EEF2F9"/>
          </w:tcPr>
          <w:p>
            <w:r/>
            <w:r>
              <w:rPr>
                <w:b w:val="0"/>
                <w:sz w:val="16"/>
              </w:rPr>
              <w:t>Limpia el texto reconocido: quita saltos de página, espacios repetidos y líneas vacías.</w:t>
            </w:r>
          </w:p>
        </w:tc>
      </w:tr>
      <w:tr>
        <w:trPr>
          <w:cantSplit w:val="true"/>
        </w:trPr>
        <w:tc>
          <w:tcPr>
            <w:tcW w:type="dxa" w:w="3061"/>
          </w:tcPr>
          <w:p>
            <w:r/>
            <w:r>
              <w:rPr>
                <w:b/>
                <w:sz w:val="16"/>
              </w:rPr>
              <w:t>reconocer_texto(ruta_imagen)</w:t>
            </w:r>
          </w:p>
        </w:tc>
        <w:tc>
          <w:tcPr>
            <w:tcW w:type="dxa" w:w="1020"/>
          </w:tcPr>
          <w:p>
            <w:r/>
            <w:r>
              <w:rPr>
                <w:b w:val="0"/>
                <w:sz w:val="16"/>
              </w:rPr>
              <w:t>Función</w:t>
            </w:r>
          </w:p>
        </w:tc>
        <w:tc>
          <w:tcPr>
            <w:tcW w:type="dxa" w:w="5556"/>
          </w:tcPr>
          <w:p>
            <w:r/>
            <w:r>
              <w:rPr>
                <w:b w:val="0"/>
                <w:sz w:val="16"/>
              </w:rPr>
              <w:t>Texto reconocido en la imagen (cadena vacía si no encontró nada). Lanza OcrError si no se pudo ejecutar.</w:t>
            </w:r>
          </w:p>
        </w:tc>
      </w:tr>
    </w:tbl>
    <w:p/>
    <w:p>
      <w:pPr>
        <w:pStyle w:val="Heading2"/>
      </w:pPr>
      <w:r>
        <w:t>capital.py</w:t>
      </w:r>
    </w:p>
    <w:p>
      <w:pPr>
        <w:spacing w:after="40"/>
      </w:pPr>
      <w:r>
        <w:rPr>
          <w:b/>
        </w:rPr>
        <w:t xml:space="preserve">Capa: </w:t>
      </w:r>
      <w:r>
        <w:t>Lógica de negocio (capital).   Líneas: 314.</w:t>
      </w:r>
    </w:p>
    <w:p>
      <w:r>
        <w:rPr>
          <w:b/>
        </w:rPr>
        <w:t xml:space="preserve">Usa módulos del proyecto: </w:t>
      </w:r>
      <w:r>
        <w:t>db</w:t>
      </w:r>
    </w:p>
    <w:p>
      <w:pPr>
        <w:ind w:left="227"/>
        <w:shd w:val="clear" w:color="auto" w:fill="F4F6FA"/>
      </w:pPr>
      <w:r>
        <w:rPr>
          <w:i/>
          <w:sz w:val="17"/>
        </w:rPr>
        <w:t>Capital en existencia: valorización del inventario y planilla Excel.</w:t>
        <w:br/>
      </w:r>
      <w:r>
        <w:rPr>
          <w:i/>
          <w:sz w:val="17"/>
        </w:rPr>
        <w:br/>
      </w:r>
      <w:r>
        <w:rPr>
          <w:i/>
          <w:sz w:val="17"/>
        </w:rPr>
        <w:t>Criterio (decidido con el usuario):</w:t>
        <w:br/>
      </w:r>
      <w:r>
        <w:rPr>
          <w:i/>
          <w:sz w:val="17"/>
        </w:rPr>
        <w:t>* Moneda base: USD. Cada precio se convierte con la cotización cargada en la tabla</w:t>
        <w:br/>
      </w:r>
      <w:r>
        <w:rPr>
          <w:i/>
          <w:sz w:val="17"/>
        </w:rPr>
        <w:t xml:space="preserve">  `cotizaciones` (unidades de la moneda por 1 USD). Nunca se inventa una cotización:</w:t>
        <w:br/>
      </w:r>
      <w:r>
        <w:rPr>
          <w:i/>
          <w:sz w:val="17"/>
        </w:rPr>
        <w:t xml:space="preserve">  si falta, el componente queda «Sin cotización» y no suma.</w:t>
        <w:br/>
      </w:r>
      <w:r>
        <w:rPr>
          <w:i/>
          <w:sz w:val="17"/>
        </w:rPr>
        <w:t>* Precio de cada componente: el local si existe (&gt; 0); si no, el del exterior.</w:t>
        <w:br/>
      </w:r>
      <w:r>
        <w:rPr>
          <w:i/>
          <w:sz w:val="17"/>
        </w:rPr>
        <w:t>* Capital de un componente = precio unitario en USD × stock.</w:t>
        <w:br/>
      </w:r>
      <w:r>
        <w:rPr>
          <w:i/>
          <w:sz w:val="17"/>
        </w:rPr>
        <w:br/>
      </w:r>
      <w:r>
        <w:rPr>
          <w:i/>
          <w:sz w:val="17"/>
        </w:rPr>
        <w:t>La planilla se escribe con FÓRMULAS, así que al cambiar una cotización dentro de Excel</w:t>
        <w:br/>
      </w:r>
      <w:r>
        <w:rPr>
          <w:i/>
          <w:sz w:val="17"/>
        </w:rPr>
        <w:t>se recalcula todo. `valorizar` repite en Python la misma regla para poder mostrar un</w:t>
        <w:br/>
      </w:r>
      <w:r>
        <w:rPr>
          <w:i/>
          <w:sz w:val="17"/>
        </w:rPr>
        <w:t>resumen antes de generar el archivo y para verificar que las fórmulas son correctas.</w:t>
        <w:br/>
      </w:r>
      <w:r>
        <w:rPr>
          <w:i/>
          <w:sz w:val="17"/>
        </w:rPr>
        <w:br/>
      </w:r>
      <w:r>
        <w:rPr>
          <w:i/>
          <w:sz w:val="17"/>
        </w:rPr>
        <w:t>Este módulo no usa la interfaz. `openpyxl` se importa recién al exportar, así la</w:t>
        <w:br/>
      </w:r>
      <w:r>
        <w:rPr>
          <w:i/>
          <w:sz w:val="17"/>
        </w:rPr>
        <w:t>aplicación arranca aunque no esté instalado.</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ExportError(Exception)</w:t>
            </w:r>
          </w:p>
        </w:tc>
        <w:tc>
          <w:tcPr>
            <w:tcW w:type="dxa" w:w="1020"/>
          </w:tcPr>
          <w:p>
            <w:r/>
            <w:r>
              <w:rPr>
                <w:b w:val="0"/>
                <w:sz w:val="16"/>
              </w:rPr>
              <w:t>Clase</w:t>
            </w:r>
          </w:p>
        </w:tc>
        <w:tc>
          <w:tcPr>
            <w:tcW w:type="dxa" w:w="5556"/>
          </w:tcPr>
          <w:p>
            <w:r/>
            <w:r>
              <w:rPr>
                <w:b w:val="0"/>
                <w:sz w:val="16"/>
              </w:rPr>
              <w:t>No se pudo generar la planilla; el mensaje explica el motivo.</w:t>
            </w:r>
          </w:p>
        </w:tc>
      </w:tr>
      <w:tr>
        <w:trPr>
          <w:cantSplit w:val="true"/>
        </w:trPr>
        <w:tc>
          <w:tcPr>
            <w:tcW w:type="dxa" w:w="3061"/>
            <w:shd w:val="clear" w:color="auto" w:fill="EEF2F9"/>
          </w:tcPr>
          <w:p>
            <w:r/>
            <w:r>
              <w:rPr>
                <w:b/>
                <w:sz w:val="16"/>
              </w:rPr>
              <w:t>_numero(valor)</w:t>
            </w:r>
          </w:p>
        </w:tc>
        <w:tc>
          <w:tcPr>
            <w:tcW w:type="dxa" w:w="1020"/>
            <w:shd w:val="clear" w:color="auto" w:fill="EEF2F9"/>
          </w:tcPr>
          <w:p>
            <w:r/>
            <w:r>
              <w:rPr>
                <w:b w:val="0"/>
                <w:sz w:val="16"/>
              </w:rPr>
              <w:t>Función</w:t>
            </w:r>
          </w:p>
        </w:tc>
        <w:tc>
          <w:tcPr>
            <w:tcW w:type="dxa" w:w="5556"/>
            <w:shd w:val="clear" w:color="auto" w:fill="EEF2F9"/>
          </w:tcPr>
          <w:p>
            <w:r/>
            <w:r>
              <w:rPr>
                <w:b w:val="0"/>
                <w:sz w:val="16"/>
              </w:rPr>
              <w:t>Convierte un valor a número; devuelve 0 si está vacío o no es numérico.</w:t>
            </w:r>
          </w:p>
        </w:tc>
      </w:tr>
      <w:tr>
        <w:trPr>
          <w:cantSplit w:val="true"/>
        </w:trPr>
        <w:tc>
          <w:tcPr>
            <w:tcW w:type="dxa" w:w="3061"/>
          </w:tcPr>
          <w:p>
            <w:r/>
            <w:r>
              <w:rPr>
                <w:b/>
                <w:sz w:val="16"/>
              </w:rPr>
              <w:t>valorizar(componente, cotizaciones)</w:t>
            </w:r>
          </w:p>
        </w:tc>
        <w:tc>
          <w:tcPr>
            <w:tcW w:type="dxa" w:w="1020"/>
          </w:tcPr>
          <w:p>
            <w:r/>
            <w:r>
              <w:rPr>
                <w:b w:val="0"/>
                <w:sz w:val="16"/>
              </w:rPr>
              <w:t>Función</w:t>
            </w:r>
          </w:p>
        </w:tc>
        <w:tc>
          <w:tcPr>
            <w:tcW w:type="dxa" w:w="5556"/>
          </w:tcPr>
          <w:p>
            <w:r/>
            <w:r>
              <w:rPr>
                <w:b w:val="0"/>
                <w:sz w:val="16"/>
              </w:rPr>
              <w:t>Valora un componente. `cotizaciones`: {moneda en minúscula: unidades por 1 USD} (solo las cargadas).</w:t>
            </w:r>
          </w:p>
        </w:tc>
      </w:tr>
      <w:tr>
        <w:trPr>
          <w:cantSplit w:val="true"/>
        </w:trPr>
        <w:tc>
          <w:tcPr>
            <w:tcW w:type="dxa" w:w="3061"/>
            <w:shd w:val="clear" w:color="auto" w:fill="EEF2F9"/>
          </w:tcPr>
          <w:p>
            <w:r/>
            <w:r>
              <w:rPr>
                <w:b/>
                <w:sz w:val="16"/>
              </w:rPr>
              <w:t>calcular()</w:t>
            </w:r>
          </w:p>
        </w:tc>
        <w:tc>
          <w:tcPr>
            <w:tcW w:type="dxa" w:w="1020"/>
            <w:shd w:val="clear" w:color="auto" w:fill="EEF2F9"/>
          </w:tcPr>
          <w:p>
            <w:r/>
            <w:r>
              <w:rPr>
                <w:b w:val="0"/>
                <w:sz w:val="16"/>
              </w:rPr>
              <w:t>Función</w:t>
            </w:r>
          </w:p>
        </w:tc>
        <w:tc>
          <w:tcPr>
            <w:tcW w:type="dxa" w:w="5556"/>
            <w:shd w:val="clear" w:color="auto" w:fill="EEF2F9"/>
          </w:tcPr>
          <w:p>
            <w:r/>
            <w:r>
              <w:rPr>
                <w:b w:val="0"/>
                <w:sz w:val="16"/>
              </w:rPr>
              <w:t>Valoriza todo el inventario con las cotizaciones cargadas.</w:t>
            </w:r>
          </w:p>
        </w:tc>
      </w:tr>
      <w:tr>
        <w:trPr>
          <w:cantSplit w:val="true"/>
        </w:trPr>
        <w:tc>
          <w:tcPr>
            <w:tcW w:type="dxa" w:w="3061"/>
          </w:tcPr>
          <w:p>
            <w:r/>
            <w:r>
              <w:rPr>
                <w:b/>
                <w:sz w:val="16"/>
              </w:rPr>
              <w:t>formato_monto(valor)</w:t>
            </w:r>
          </w:p>
        </w:tc>
        <w:tc>
          <w:tcPr>
            <w:tcW w:type="dxa" w:w="1020"/>
          </w:tcPr>
          <w:p>
            <w:r/>
            <w:r>
              <w:rPr>
                <w:b w:val="0"/>
                <w:sz w:val="16"/>
              </w:rPr>
              <w:t>Función</w:t>
            </w:r>
          </w:p>
        </w:tc>
        <w:tc>
          <w:tcPr>
            <w:tcW w:type="dxa" w:w="5556"/>
          </w:tcPr>
          <w:p>
            <w:r/>
            <w:r>
              <w:rPr>
                <w:b w:val="0"/>
                <w:sz w:val="16"/>
              </w:rPr>
              <w:t>1234567.5 -&gt; '1.234.567,50' (como se escribe en Uruguay).</w:t>
            </w:r>
          </w:p>
        </w:tc>
      </w:tr>
      <w:tr>
        <w:trPr>
          <w:cantSplit w:val="true"/>
        </w:trPr>
        <w:tc>
          <w:tcPr>
            <w:tcW w:type="dxa" w:w="3061"/>
            <w:shd w:val="clear" w:color="auto" w:fill="EEF2F9"/>
          </w:tcPr>
          <w:p>
            <w:r/>
            <w:r>
              <w:rPr>
                <w:b/>
                <w:sz w:val="16"/>
              </w:rPr>
              <w:t>_grupos(filas)</w:t>
            </w:r>
          </w:p>
        </w:tc>
        <w:tc>
          <w:tcPr>
            <w:tcW w:type="dxa" w:w="1020"/>
            <w:shd w:val="clear" w:color="auto" w:fill="EEF2F9"/>
          </w:tcPr>
          <w:p>
            <w:r/>
            <w:r>
              <w:rPr>
                <w:b w:val="0"/>
                <w:sz w:val="16"/>
              </w:rPr>
              <w:t>Función</w:t>
            </w:r>
          </w:p>
        </w:tc>
        <w:tc>
          <w:tcPr>
            <w:tcW w:type="dxa" w:w="5556"/>
            <w:shd w:val="clear" w:color="auto" w:fill="EEF2F9"/>
          </w:tcPr>
          <w:p>
            <w:r/>
            <w:r>
              <w:rPr>
                <w:b w:val="0"/>
                <w:sz w:val="16"/>
              </w:rPr>
              <w:t>Tipos, categorías y subcategorías que realmente tienen componentes, ordenados sin distinguir mayúsculas.</w:t>
            </w:r>
          </w:p>
        </w:tc>
      </w:tr>
      <w:tr>
        <w:trPr>
          <w:cantSplit w:val="true"/>
        </w:trPr>
        <w:tc>
          <w:tcPr>
            <w:tcW w:type="dxa" w:w="3061"/>
          </w:tcPr>
          <w:p>
            <w:r/>
            <w:r>
              <w:rPr>
                <w:b/>
                <w:sz w:val="16"/>
              </w:rPr>
              <w:t>subtotales(filas)</w:t>
            </w:r>
          </w:p>
        </w:tc>
        <w:tc>
          <w:tcPr>
            <w:tcW w:type="dxa" w:w="1020"/>
          </w:tcPr>
          <w:p>
            <w:r/>
            <w:r>
              <w:rPr>
                <w:b w:val="0"/>
                <w:sz w:val="16"/>
              </w:rPr>
              <w:t>Función</w:t>
            </w:r>
          </w:p>
        </w:tc>
        <w:tc>
          <w:tcPr>
            <w:tcW w:type="dxa" w:w="5556"/>
          </w:tcPr>
          <w:p>
            <w:r/>
            <w:r>
              <w:rPr>
                <w:b w:val="0"/>
                <w:sz w:val="16"/>
              </w:rPr>
              <w:t>Subtotales por clasificación (para mostrar en pantalla).</w:t>
            </w:r>
          </w:p>
        </w:tc>
      </w:tr>
      <w:tr>
        <w:trPr>
          <w:cantSplit w:val="true"/>
        </w:trPr>
        <w:tc>
          <w:tcPr>
            <w:tcW w:type="dxa" w:w="3061"/>
            <w:shd w:val="clear" w:color="auto" w:fill="EEF2F9"/>
          </w:tcPr>
          <w:p>
            <w:r/>
            <w:r>
              <w:rPr>
                <w:b/>
                <w:sz w:val="16"/>
              </w:rPr>
              <w:t>exportar_xlsx(destino, datos)</w:t>
            </w:r>
          </w:p>
        </w:tc>
        <w:tc>
          <w:tcPr>
            <w:tcW w:type="dxa" w:w="1020"/>
            <w:shd w:val="clear" w:color="auto" w:fill="EEF2F9"/>
          </w:tcPr>
          <w:p>
            <w:r/>
            <w:r>
              <w:rPr>
                <w:b w:val="0"/>
                <w:sz w:val="16"/>
              </w:rPr>
              <w:t>Función</w:t>
            </w:r>
          </w:p>
        </w:tc>
        <w:tc>
          <w:tcPr>
            <w:tcW w:type="dxa" w:w="5556"/>
            <w:shd w:val="clear" w:color="auto" w:fill="EEF2F9"/>
          </w:tcPr>
          <w:p>
            <w:r/>
            <w:r>
              <w:rPr>
                <w:b w:val="0"/>
                <w:sz w:val="16"/>
              </w:rPr>
              <w:t>Escribe la planilla en `destino` (.xlsx). `datos`: resultado de calcular() (si no se da, se calcula).</w:t>
            </w:r>
          </w:p>
        </w:tc>
      </w:tr>
    </w:tbl>
    <w:p/>
    <w:p>
      <w:pPr>
        <w:pStyle w:val="Heading2"/>
      </w:pPr>
      <w:r>
        <w:t>migrar_a_hash.py</w:t>
      </w:r>
    </w:p>
    <w:p>
      <w:pPr>
        <w:spacing w:after="40"/>
      </w:pPr>
      <w:r>
        <w:rPr>
          <w:b/>
        </w:rPr>
        <w:t xml:space="preserve">Capa: </w:t>
      </w:r>
      <w:r>
        <w:t>Herramienta de migración.   Líneas: 165.</w:t>
      </w:r>
    </w:p>
    <w:p>
      <w:r>
        <w:rPr>
          <w:b/>
        </w:rPr>
        <w:t xml:space="preserve">Usa módulos del proyecto: </w:t>
      </w:r>
      <w:r>
        <w:t>almacenamiento, config, db</w:t>
      </w:r>
    </w:p>
    <w:p>
      <w:pPr>
        <w:ind w:left="227"/>
        <w:shd w:val="clear" w:color="auto" w:fill="F4F6FA"/>
      </w:pPr>
      <w:r>
        <w:rPr>
          <w:i/>
          <w:sz w:val="17"/>
        </w:rPr>
        <w:t>Migra los documentos existentes al almacén por hash SHA-256 (etapa 7).</w:t>
        <w:br/>
      </w:r>
      <w:r>
        <w:rPr>
          <w:i/>
          <w:sz w:val="17"/>
        </w:rPr>
        <w:br/>
      </w:r>
      <w:r>
        <w:rPr>
          <w:i/>
          <w:sz w:val="17"/>
        </w:rPr>
        <w:t>Uso (desde la carpeta de la aplicación):</w:t>
        <w:br/>
      </w:r>
      <w:r>
        <w:rPr>
          <w:i/>
          <w:sz w:val="17"/>
        </w:rPr>
        <w:br/>
      </w:r>
      <w:r>
        <w:rPr>
          <w:i/>
          <w:sz w:val="17"/>
        </w:rPr>
        <w:t xml:space="preserve">    python migrar_a_hash.py                    # SOLO INFORMA qué haría; no cambia nada</w:t>
        <w:br/>
      </w:r>
      <w:r>
        <w:rPr>
          <w:i/>
          <w:sz w:val="17"/>
        </w:rPr>
        <w:t xml:space="preserve">    python migrar_a_hash.py --aplicar          # migra (antes hace una copia de la base de datos)</w:t>
        <w:br/>
      </w:r>
      <w:r>
        <w:rPr>
          <w:i/>
          <w:sz w:val="17"/>
        </w:rPr>
        <w:t xml:space="preserve">    python migrar_a_hash.py --aplicar --archivar-originales</w:t>
        <w:br/>
      </w:r>
      <w:r>
        <w:rPr>
          <w:i/>
          <w:sz w:val="17"/>
        </w:rPr>
        <w:t xml:space="preserve">                                               # además mueve los archivos viejos a adjuntos/originales_migrados</w:t>
        <w:br/>
      </w:r>
      <w:r>
        <w:rPr>
          <w:i/>
          <w:sz w:val="17"/>
        </w:rPr>
        <w:br/>
      </w:r>
      <w:r>
        <w:rPr>
          <w:i/>
          <w:sz w:val="17"/>
        </w:rPr>
        <w:t>Qué hace, para cada documento registrado en la base de datos:</w:t>
        <w:br/>
      </w:r>
      <w:r>
        <w:rPr>
          <w:i/>
          <w:sz w:val="17"/>
        </w:rPr>
        <w:t xml:space="preserve">  1. Localiza el archivo (ruta absoluta antigua o ruta relativa a `adjuntos`).</w:t>
        <w:br/>
      </w:r>
      <w:r>
        <w:rPr>
          <w:i/>
          <w:sz w:val="17"/>
        </w:rPr>
        <w:t xml:space="preserve">  2. Lo copia al almacén con el nombre de su huella SHA-256. Si otro documento tiene</w:t>
        <w:br/>
      </w:r>
      <w:r>
        <w:rPr>
          <w:i/>
          <w:sz w:val="17"/>
        </w:rPr>
        <w:t xml:space="preserve">     exactamente el mismo contenido, comparten un único archivo.</w:t>
        <w:br/>
      </w:r>
      <w:r>
        <w:rPr>
          <w:i/>
          <w:sz w:val="17"/>
        </w:rPr>
        <w:t xml:space="preserve">  3. Cambia la ruta guardada en la base de datos por la ruta relativa del almacén.</w:t>
        <w:br/>
      </w:r>
      <w:r>
        <w:rPr>
          <w:i/>
          <w:sz w:val="17"/>
        </w:rPr>
        <w:br/>
      </w:r>
      <w:r>
        <w:rPr>
          <w:i/>
          <w:sz w:val="17"/>
        </w:rPr>
        <w:t>Garantías:</w:t>
        <w:br/>
      </w:r>
      <w:r>
        <w:rPr>
          <w:i/>
          <w:sz w:val="17"/>
        </w:rPr>
        <w:t xml:space="preserve">  * Por defecto no modifica nada (modo informe).</w:t>
        <w:br/>
      </w:r>
      <w:r>
        <w:rPr>
          <w:i/>
          <w:sz w:val="17"/>
        </w:rPr>
        <w:t xml:space="preserve">  * Con --aplicar, primero copia la base de datos a un archivo .bak con fecha y hora.</w:t>
        <w:br/>
      </w:r>
      <w:r>
        <w:rPr>
          <w:i/>
          <w:sz w:val="17"/>
        </w:rPr>
        <w:t xml:space="preserve">  * Los archivos originales NO se borran. Con --archivar-originales se mueven (no se</w:t>
        <w:br/>
      </w:r>
      <w:r>
        <w:rPr>
          <w:i/>
          <w:sz w:val="17"/>
        </w:rPr>
        <w:t xml:space="preserve">    eliminan) a una carpeta aparte, y solo si ya están a salvo en el almacén.</w:t>
        <w:br/>
      </w:r>
      <w:r>
        <w:rPr>
          <w:i/>
          <w:sz w:val="17"/>
        </w:rPr>
        <w:t xml:space="preserve">  * Los documentos que no se encuentran en el disco quedan como estaban y se listan.</w:t>
        <w:br/>
      </w:r>
      <w:r>
        <w:rPr>
          <w:i/>
          <w:sz w:val="17"/>
        </w:rPr>
        <w:t xml:space="preserve">  * Se puede ejecutar varias veces: lo ya migrado se reconoce y no se repite.</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_respaldar_base()</w:t>
            </w:r>
          </w:p>
        </w:tc>
        <w:tc>
          <w:tcPr>
            <w:tcW w:type="dxa" w:w="1020"/>
          </w:tcPr>
          <w:p>
            <w:r/>
            <w:r>
              <w:rPr>
                <w:b w:val="0"/>
                <w:sz w:val="16"/>
              </w:rPr>
              <w:t>Función</w:t>
            </w:r>
          </w:p>
        </w:tc>
        <w:tc>
          <w:tcPr>
            <w:tcW w:type="dxa" w:w="5556"/>
          </w:tcPr>
          <w:p>
            <w:r/>
            <w:r>
              <w:rPr>
                <w:b w:val="0"/>
                <w:sz w:val="16"/>
              </w:rPr>
              <w:t>Copia la base de datos a un archivo .bak con fecha y hora, sin pisar copias anteriores.</w:t>
            </w:r>
          </w:p>
        </w:tc>
      </w:tr>
      <w:tr>
        <w:trPr>
          <w:cantSplit w:val="true"/>
        </w:trPr>
        <w:tc>
          <w:tcPr>
            <w:tcW w:type="dxa" w:w="3061"/>
            <w:shd w:val="clear" w:color="auto" w:fill="EEF2F9"/>
          </w:tcPr>
          <w:p>
            <w:r/>
            <w:r>
              <w:rPr>
                <w:b/>
                <w:sz w:val="16"/>
              </w:rPr>
              <w:t>migrar(aplicar, archivar_originales, salida)</w:t>
            </w:r>
          </w:p>
        </w:tc>
        <w:tc>
          <w:tcPr>
            <w:tcW w:type="dxa" w:w="1020"/>
            <w:shd w:val="clear" w:color="auto" w:fill="EEF2F9"/>
          </w:tcPr>
          <w:p>
            <w:r/>
            <w:r>
              <w:rPr>
                <w:b w:val="0"/>
                <w:sz w:val="16"/>
              </w:rPr>
              <w:t>Función</w:t>
            </w:r>
          </w:p>
        </w:tc>
        <w:tc>
          <w:tcPr>
            <w:tcW w:type="dxa" w:w="5556"/>
            <w:shd w:val="clear" w:color="auto" w:fill="EEF2F9"/>
          </w:tcPr>
          <w:p>
            <w:r/>
            <w:r>
              <w:rPr>
                <w:b w:val="0"/>
                <w:sz w:val="16"/>
              </w:rPr>
              <w:t>Devuelve un dict con el resumen. Con aplicar=False no escribe nada (ni en disco ni en la base).</w:t>
            </w:r>
          </w:p>
        </w:tc>
      </w:tr>
      <w:tr>
        <w:trPr>
          <w:cantSplit w:val="true"/>
        </w:trPr>
        <w:tc>
          <w:tcPr>
            <w:tcW w:type="dxa" w:w="3061"/>
          </w:tcPr>
          <w:p>
            <w:r/>
            <w:r>
              <w:rPr>
                <w:b/>
                <w:sz w:val="16"/>
              </w:rPr>
              <w:t>_mb(n)</w:t>
            </w:r>
          </w:p>
        </w:tc>
        <w:tc>
          <w:tcPr>
            <w:tcW w:type="dxa" w:w="1020"/>
          </w:tcPr>
          <w:p>
            <w:r/>
            <w:r>
              <w:rPr>
                <w:b w:val="0"/>
                <w:sz w:val="16"/>
              </w:rPr>
              <w:t>Función</w:t>
            </w:r>
          </w:p>
        </w:tc>
        <w:tc>
          <w:tcPr>
            <w:tcW w:type="dxa" w:w="5556"/>
          </w:tcPr>
          <w:p>
            <w:r/>
            <w:r>
              <w:rPr>
                <w:b w:val="0"/>
                <w:sz w:val="16"/>
              </w:rPr>
              <w:t>Formatea un tamaño en bytes como megabytes.</w:t>
            </w:r>
          </w:p>
        </w:tc>
      </w:tr>
      <w:tr>
        <w:trPr>
          <w:cantSplit w:val="true"/>
        </w:trPr>
        <w:tc>
          <w:tcPr>
            <w:tcW w:type="dxa" w:w="3061"/>
            <w:shd w:val="clear" w:color="auto" w:fill="EEF2F9"/>
          </w:tcPr>
          <w:p>
            <w:r/>
            <w:r>
              <w:rPr>
                <w:b/>
                <w:sz w:val="16"/>
              </w:rPr>
              <w:t>main(argv)</w:t>
            </w:r>
          </w:p>
        </w:tc>
        <w:tc>
          <w:tcPr>
            <w:tcW w:type="dxa" w:w="1020"/>
            <w:shd w:val="clear" w:color="auto" w:fill="EEF2F9"/>
          </w:tcPr>
          <w:p>
            <w:r/>
            <w:r>
              <w:rPr>
                <w:b w:val="0"/>
                <w:sz w:val="16"/>
              </w:rPr>
              <w:t>Función</w:t>
            </w:r>
          </w:p>
        </w:tc>
        <w:tc>
          <w:tcPr>
            <w:tcW w:type="dxa" w:w="5556"/>
            <w:shd w:val="clear" w:color="auto" w:fill="EEF2F9"/>
          </w:tcPr>
          <w:p>
            <w:r/>
            <w:r>
              <w:rPr>
                <w:b w:val="0"/>
                <w:sz w:val="16"/>
              </w:rPr>
              <w:t>Lee las opciones de la línea de comandos (--aplicar, --archivar-originales) y ejecuta la migración.</w:t>
            </w:r>
          </w:p>
        </w:tc>
      </w:tr>
    </w:tbl>
    <w:p/>
    <w:p>
      <w:pPr>
        <w:pStyle w:val="Heading2"/>
      </w:pPr>
      <w:r>
        <w:t>interfaz\__init__.py</w:t>
      </w:r>
    </w:p>
    <w:p>
      <w:pPr>
        <w:spacing w:after="40"/>
      </w:pPr>
      <w:r>
        <w:rPr>
          <w:b/>
        </w:rPr>
        <w:t xml:space="preserve">Capa: </w:t>
      </w:r>
      <w:r>
        <w:t>Interfaz.   Líneas: 1.</w:t>
      </w:r>
    </w:p>
    <w:p>
      <w:r>
        <w:rPr>
          <w:b/>
        </w:rPr>
        <w:t xml:space="preserve">Usa módulos del proyecto: </w:t>
      </w:r>
      <w:r>
        <w:t>ninguno.</w:t>
      </w:r>
    </w:p>
    <w:p>
      <w:pPr>
        <w:ind w:left="227"/>
        <w:shd w:val="clear" w:color="auto" w:fill="F4F6FA"/>
      </w:pPr>
      <w:r>
        <w:rPr>
          <w:i/>
          <w:sz w:val="17"/>
        </w:rPr>
        <w:t>Interfaz gráfica (PyQt5): un módulo por ventana o diálogo.</w:t>
      </w:r>
    </w:p>
    <w:p>
      <w:r>
        <w:t>Este módulo no define funciones ni clases propias: solo contiene constantes o instrucciones de arranque.</w:t>
      </w:r>
    </w:p>
    <w:p>
      <w:pPr>
        <w:pStyle w:val="Heading2"/>
      </w:pPr>
      <w:r>
        <w:t>interfaz\widgets.py</w:t>
      </w:r>
    </w:p>
    <w:p>
      <w:pPr>
        <w:spacing w:after="40"/>
      </w:pPr>
      <w:r>
        <w:rPr>
          <w:b/>
        </w:rPr>
        <w:t xml:space="preserve">Capa: </w:t>
      </w:r>
      <w:r>
        <w:t>Interfaz.   Líneas: 161.</w:t>
      </w:r>
    </w:p>
    <w:p>
      <w:r>
        <w:rPr>
          <w:b/>
        </w:rPr>
        <w:t xml:space="preserve">Usa módulos del proyecto: </w:t>
      </w:r>
      <w:r>
        <w:t>ninguno.</w:t>
      </w:r>
    </w:p>
    <w:p>
      <w:pPr>
        <w:ind w:left="227"/>
        <w:shd w:val="clear" w:color="auto" w:fill="F4F6FA"/>
      </w:pPr>
      <w:r>
        <w:rPr>
          <w:i/>
          <w:sz w:val="17"/>
        </w:rPr>
        <w:t>Widgets propios reutilizables.</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aplicar_franjas(widget)</w:t>
            </w:r>
          </w:p>
        </w:tc>
        <w:tc>
          <w:tcPr>
            <w:tcW w:type="dxa" w:w="1020"/>
          </w:tcPr>
          <w:p>
            <w:r/>
            <w:r>
              <w:rPr>
                <w:b w:val="0"/>
                <w:sz w:val="16"/>
              </w:rPr>
              <w:t>Función</w:t>
            </w:r>
          </w:p>
        </w:tc>
        <w:tc>
          <w:tcPr>
            <w:tcW w:type="dxa" w:w="5556"/>
          </w:tcPr>
          <w:p>
            <w:r/>
            <w:r>
              <w:rPr>
                <w:b w:val="0"/>
                <w:sz w:val="16"/>
              </w:rPr>
              <w:t>Pinta las filas de una grilla (tabla, árbol o lista) en colores alternados, con selección azul.</w:t>
            </w:r>
          </w:p>
        </w:tc>
      </w:tr>
      <w:tr>
        <w:trPr>
          <w:cantSplit w:val="true"/>
        </w:trPr>
        <w:tc>
          <w:tcPr>
            <w:tcW w:type="dxa" w:w="3061"/>
            <w:shd w:val="clear" w:color="auto" w:fill="EEF2F9"/>
          </w:tcPr>
          <w:p>
            <w:r/>
            <w:r>
              <w:rPr>
                <w:b/>
                <w:sz w:val="16"/>
              </w:rPr>
              <w:t>LineEditSeguro(QLineEdit)</w:t>
            </w:r>
          </w:p>
        </w:tc>
        <w:tc>
          <w:tcPr>
            <w:tcW w:type="dxa" w:w="1020"/>
            <w:shd w:val="clear" w:color="auto" w:fill="EEF2F9"/>
          </w:tcPr>
          <w:p>
            <w:r/>
            <w:r>
              <w:rPr>
                <w:b w:val="0"/>
                <w:sz w:val="16"/>
              </w:rPr>
              <w:t>Clase</w:t>
            </w:r>
          </w:p>
        </w:tc>
        <w:tc>
          <w:tcPr>
            <w:tcW w:type="dxa" w:w="5556"/>
            <w:shd w:val="clear" w:color="auto" w:fill="EEF2F9"/>
          </w:tcPr>
          <w:p>
            <w:r/>
            <w:r>
              <w:rPr>
                <w:b w:val="0"/>
                <w:sz w:val="16"/>
              </w:rPr>
              <w:t>Campo de texto con estilo fijo que ignora Enter, para que no cierre el diálogo por accidente.</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keyPressEvent</w:t>
            </w:r>
          </w:p>
        </w:tc>
      </w:tr>
      <w:tr>
        <w:trPr>
          <w:cantSplit w:val="true"/>
        </w:trPr>
        <w:tc>
          <w:tcPr>
            <w:tcW w:type="dxa" w:w="3061"/>
            <w:shd w:val="clear" w:color="auto" w:fill="EEF2F9"/>
          </w:tcPr>
          <w:p>
            <w:r/>
            <w:r>
              <w:rPr>
                <w:b/>
                <w:sz w:val="16"/>
              </w:rPr>
              <w:t>ComboBoxMultiCheckbox(QComboBox)</w:t>
            </w:r>
          </w:p>
        </w:tc>
        <w:tc>
          <w:tcPr>
            <w:tcW w:type="dxa" w:w="1020"/>
            <w:shd w:val="clear" w:color="auto" w:fill="EEF2F9"/>
          </w:tcPr>
          <w:p>
            <w:r/>
            <w:r>
              <w:rPr>
                <w:b w:val="0"/>
                <w:sz w:val="16"/>
              </w:rPr>
              <w:t>Clase</w:t>
            </w:r>
          </w:p>
        </w:tc>
        <w:tc>
          <w:tcPr>
            <w:tcW w:type="dxa" w:w="5556"/>
            <w:shd w:val="clear" w:color="auto" w:fill="EEF2F9"/>
          </w:tcPr>
          <w:p>
            <w:r/>
            <w:r>
              <w:rPr>
                <w:b w:val="0"/>
                <w:sz w:val="16"/>
              </w:rPr>
              <w:t>Desplegable con casillas. Si se da `on_nueva`, el menú ofrece «Agregar nueva opción…».</w:t>
            </w:r>
          </w:p>
        </w:tc>
      </w:tr>
      <w:tr>
        <w:trPr>
          <w:cantSplit w:val="true"/>
        </w:trPr>
        <w:tc>
          <w:tcPr>
            <w:tcW w:type="dxa" w:w="3061"/>
          </w:tcPr>
          <w:p>
            <w:r/>
            <w:r>
              <w:rPr>
                <w:b/>
                <w:sz w:val="16"/>
              </w:rPr>
              <w:t xml:space="preserve">  .agregar_opcion()</w:t>
            </w:r>
          </w:p>
        </w:tc>
        <w:tc>
          <w:tcPr>
            <w:tcW w:type="dxa" w:w="1020"/>
          </w:tcPr>
          <w:p>
            <w:r/>
            <w:r>
              <w:rPr>
                <w:b w:val="0"/>
                <w:sz w:val="16"/>
              </w:rPr>
              <w:t>Método</w:t>
            </w:r>
          </w:p>
        </w:tc>
        <w:tc>
          <w:tcPr>
            <w:tcW w:type="dxa" w:w="5556"/>
          </w:tcPr>
          <w:p>
            <w:r/>
            <w:r>
              <w:rPr>
                <w:b w:val="0"/>
                <w:sz w:val="16"/>
              </w:rPr>
              <w:t>Agrega una opción al menú (si no estaba) y, con `marcar`, la deja elegida.</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_crear_casilla, _pedir_nueva_opcion, showPopup, actualizar_texto_seleccionado, text, set_seleccionadas</w:t>
            </w:r>
          </w:p>
        </w:tc>
      </w:tr>
    </w:tbl>
    <w:p/>
    <w:p>
      <w:pPr>
        <w:pStyle w:val="Heading2"/>
      </w:pPr>
      <w:r>
        <w:t>interfaz\arbol_parametros.py</w:t>
      </w:r>
    </w:p>
    <w:p>
      <w:pPr>
        <w:spacing w:after="40"/>
      </w:pPr>
      <w:r>
        <w:rPr>
          <w:b/>
        </w:rPr>
        <w:t xml:space="preserve">Capa: </w:t>
      </w:r>
      <w:r>
        <w:t>Interfaz.   Líneas: 89.</w:t>
      </w:r>
    </w:p>
    <w:p>
      <w:r>
        <w:rPr>
          <w:b/>
        </w:rPr>
        <w:t xml:space="preserve">Usa módulos del proyecto: </w:t>
      </w:r>
      <w:r>
        <w:t>db, interfaz.widgets</w:t>
      </w:r>
    </w:p>
    <w:p>
      <w:pPr>
        <w:ind w:left="227"/>
        <w:shd w:val="clear" w:color="auto" w:fill="F4F6FA"/>
      </w:pPr>
      <w:r>
        <w:rPr>
          <w:i/>
          <w:sz w:val="17"/>
        </w:rPr>
        <w:t>Árbol de la taxonomía con los parámetros propios de cada nodo.</w:t>
        <w:br/>
      </w:r>
      <w:r>
        <w:rPr>
          <w:i/>
          <w:sz w:val="17"/>
        </w:rPr>
        <w:br/>
      </w:r>
      <w:r>
        <w:rPr>
          <w:i/>
          <w:sz w:val="17"/>
        </w:rPr>
        <w:t>Lo usan la ventana de parámetros del componente (consulta) y la ventana de</w:t>
        <w:br/>
      </w:r>
      <w:r>
        <w:rPr>
          <w:i/>
          <w:sz w:val="17"/>
        </w:rPr>
        <w:t>administración (edición). No tiene consultas propias: lee de db.py.</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ArbolParametros(QTreeWidget)</w:t>
            </w:r>
          </w:p>
        </w:tc>
        <w:tc>
          <w:tcPr>
            <w:tcW w:type="dxa" w:w="1020"/>
          </w:tcPr>
          <w:p>
            <w:r/>
            <w:r>
              <w:rPr>
                <w:b w:val="0"/>
                <w:sz w:val="16"/>
              </w:rPr>
              <w:t>Clase</w:t>
            </w:r>
          </w:p>
        </w:tc>
        <w:tc>
          <w:tcPr>
            <w:tcW w:type="dxa" w:w="5556"/>
          </w:tcPr>
          <w:p>
            <w:r/>
            <w:r>
              <w:rPr>
                <w:b w:val="0"/>
                <w:sz w:val="16"/>
              </w:rPr>
              <w:t>Árbol de la taxonomía con los parámetros propios de cada nodo (ver la descripción del módulo).</w:t>
            </w:r>
          </w:p>
        </w:tc>
      </w:tr>
      <w:tr>
        <w:trPr>
          <w:cantSplit w:val="true"/>
        </w:trPr>
        <w:tc>
          <w:tcPr>
            <w:tcW w:type="dxa" w:w="3061"/>
            <w:shd w:val="clear" w:color="auto" w:fill="EEF2F9"/>
          </w:tcPr>
          <w:p>
            <w:r/>
            <w:r>
              <w:rPr>
                <w:b/>
                <w:sz w:val="16"/>
              </w:rPr>
              <w:t xml:space="preserve">  .refrescar()</w:t>
            </w:r>
          </w:p>
        </w:tc>
        <w:tc>
          <w:tcPr>
            <w:tcW w:type="dxa" w:w="1020"/>
            <w:shd w:val="clear" w:color="auto" w:fill="EEF2F9"/>
          </w:tcPr>
          <w:p>
            <w:r/>
            <w:r>
              <w:rPr>
                <w:b w:val="0"/>
                <w:sz w:val="16"/>
              </w:rPr>
              <w:t>Método</w:t>
            </w:r>
          </w:p>
        </w:tc>
        <w:tc>
          <w:tcPr>
            <w:tcW w:type="dxa" w:w="5556"/>
            <w:shd w:val="clear" w:color="auto" w:fill="EEF2F9"/>
          </w:tcPr>
          <w:p>
            <w:r/>
            <w:r>
              <w:rPr>
                <w:b w:val="0"/>
                <w:sz w:val="16"/>
              </w:rPr>
              <w:t>Reconstruye el árbol conservando los nodos abiertos.</w:t>
            </w:r>
          </w:p>
        </w:tc>
      </w:tr>
      <w:tr>
        <w:trPr>
          <w:cantSplit w:val="true"/>
        </w:trPr>
        <w:tc>
          <w:tcPr>
            <w:tcW w:type="dxa" w:w="3061"/>
          </w:tcPr>
          <w:p>
            <w:r/>
            <w:r>
              <w:rPr>
                <w:b/>
                <w:sz w:val="16"/>
              </w:rPr>
              <w:t xml:space="preserve">  .nodo_actual()</w:t>
            </w:r>
          </w:p>
        </w:tc>
        <w:tc>
          <w:tcPr>
            <w:tcW w:type="dxa" w:w="1020"/>
          </w:tcPr>
          <w:p>
            <w:r/>
            <w:r>
              <w:rPr>
                <w:b w:val="0"/>
                <w:sz w:val="16"/>
              </w:rPr>
              <w:t>Método</w:t>
            </w:r>
          </w:p>
        </w:tc>
        <w:tc>
          <w:tcPr>
            <w:tcW w:type="dxa" w:w="5556"/>
          </w:tcPr>
          <w:p>
            <w:r/>
            <w:r>
              <w:rPr>
                <w:b w:val="0"/>
                <w:sz w:val="16"/>
              </w:rPr>
              <w:t>Camino del nodo elegido (si hay un parámetro elegido, el de su nodo), o None.</w:t>
            </w:r>
          </w:p>
        </w:tc>
      </w:tr>
      <w:tr>
        <w:trPr>
          <w:cantSplit w:val="true"/>
        </w:trPr>
        <w:tc>
          <w:tcPr>
            <w:tcW w:type="dxa" w:w="3061"/>
            <w:shd w:val="clear" w:color="auto" w:fill="EEF2F9"/>
          </w:tcPr>
          <w:p>
            <w:r/>
            <w:r>
              <w:rPr>
                <w:b/>
                <w:sz w:val="16"/>
              </w:rPr>
              <w:t xml:space="preserve">  .parametro_actual()</w:t>
            </w:r>
          </w:p>
        </w:tc>
        <w:tc>
          <w:tcPr>
            <w:tcW w:type="dxa" w:w="1020"/>
            <w:shd w:val="clear" w:color="auto" w:fill="EEF2F9"/>
          </w:tcPr>
          <w:p>
            <w:r/>
            <w:r>
              <w:rPr>
                <w:b w:val="0"/>
                <w:sz w:val="16"/>
              </w:rPr>
              <w:t>Método</w:t>
            </w:r>
          </w:p>
        </w:tc>
        <w:tc>
          <w:tcPr>
            <w:tcW w:type="dxa" w:w="5556"/>
            <w:shd w:val="clear" w:color="auto" w:fill="EEF2F9"/>
          </w:tcPr>
          <w:p>
            <w:r/>
            <w:r>
              <w:rPr>
                <w:b w:val="0"/>
                <w:sz w:val="16"/>
              </w:rPr>
              <w:t>(camino, nombre) si lo elegido es un parámetro; si no, None.</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_rutas_abiertas</w:t>
            </w:r>
          </w:p>
        </w:tc>
      </w:tr>
    </w:tbl>
    <w:p/>
    <w:p>
      <w:pPr>
        <w:pStyle w:val="Heading2"/>
      </w:pPr>
      <w:r>
        <w:t>interfaz\ventana_principal.py</w:t>
      </w:r>
    </w:p>
    <w:p>
      <w:pPr>
        <w:spacing w:after="40"/>
      </w:pPr>
      <w:r>
        <w:rPr>
          <w:b/>
        </w:rPr>
        <w:t xml:space="preserve">Capa: </w:t>
      </w:r>
      <w:r>
        <w:t>Interfaz.   Líneas: 553.</w:t>
      </w:r>
    </w:p>
    <w:p>
      <w:r>
        <w:rPr>
          <w:b/>
        </w:rPr>
        <w:t xml:space="preserve">Usa módulos del proyecto: </w:t>
      </w:r>
      <w:r>
        <w:t>almacenamiento, db, interfaz.dialogo_capital, interfaz.dialogo_catalogos, interfaz.dialogo_componente, interfaz.dialogo_etiquetas, interfaz.dialogo_parametros, interfaz.visor_pdf, interfaz.widgets, utilidades</w:t>
      </w:r>
    </w:p>
    <w:p>
      <w:pPr>
        <w:ind w:left="227"/>
        <w:shd w:val="clear" w:color="auto" w:fill="F4F6FA"/>
      </w:pPr>
      <w:r>
        <w:rPr>
          <w:i/>
          <w:sz w:val="17"/>
        </w:rPr>
        <w:t>Ventana principal: búsqueda, listado y acciones sobre componentes.</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AppInventario(QMainWindow)</w:t>
            </w:r>
          </w:p>
        </w:tc>
        <w:tc>
          <w:tcPr>
            <w:tcW w:type="dxa" w:w="1020"/>
          </w:tcPr>
          <w:p>
            <w:r/>
            <w:r>
              <w:rPr>
                <w:b w:val="0"/>
                <w:sz w:val="16"/>
              </w:rPr>
              <w:t>Clase</w:t>
            </w:r>
          </w:p>
        </w:tc>
        <w:tc>
          <w:tcPr>
            <w:tcW w:type="dxa" w:w="5556"/>
          </w:tcPr>
          <w:p>
            <w:r/>
            <w:r>
              <w:rPr>
                <w:b w:val="0"/>
                <w:sz w:val="16"/>
              </w:rPr>
              <w:t>Ventana principal de la aplicación: búsqueda, listado y botones de acción.</w:t>
            </w:r>
          </w:p>
        </w:tc>
      </w:tr>
      <w:tr>
        <w:trPr>
          <w:cantSplit w:val="true"/>
        </w:trPr>
        <w:tc>
          <w:tcPr>
            <w:tcW w:type="dxa" w:w="3061"/>
            <w:shd w:val="clear" w:color="auto" w:fill="EEF2F9"/>
          </w:tcPr>
          <w:p>
            <w:r/>
            <w:r>
              <w:rPr>
                <w:b/>
                <w:sz w:val="16"/>
              </w:rPr>
              <w:t xml:space="preserve">  .abrir_nuevo_dialogo()</w:t>
            </w:r>
          </w:p>
        </w:tc>
        <w:tc>
          <w:tcPr>
            <w:tcW w:type="dxa" w:w="1020"/>
            <w:shd w:val="clear" w:color="auto" w:fill="EEF2F9"/>
          </w:tcPr>
          <w:p>
            <w:r/>
            <w:r>
              <w:rPr>
                <w:b w:val="0"/>
                <w:sz w:val="16"/>
              </w:rPr>
              <w:t>Método</w:t>
            </w:r>
          </w:p>
        </w:tc>
        <w:tc>
          <w:tcPr>
            <w:tcW w:type="dxa" w:w="5556"/>
            <w:shd w:val="clear" w:color="auto" w:fill="EEF2F9"/>
          </w:tcPr>
          <w:p>
            <w:r/>
            <w:r>
              <w:rPr>
                <w:b w:val="0"/>
                <w:sz w:val="16"/>
              </w:rPr>
              <w:t>Flujo exclusivo y limpio para crear un componente nuevo.</w:t>
            </w:r>
          </w:p>
        </w:tc>
      </w:tr>
      <w:tr>
        <w:trPr>
          <w:cantSplit w:val="true"/>
        </w:trPr>
        <w:tc>
          <w:tcPr>
            <w:tcW w:type="dxa" w:w="3061"/>
          </w:tcPr>
          <w:p>
            <w:r/>
            <w:r>
              <w:rPr>
                <w:b/>
                <w:sz w:val="16"/>
              </w:rPr>
              <w:t xml:space="preserve">  .abrir_administrador_catalogos()</w:t>
            </w:r>
          </w:p>
        </w:tc>
        <w:tc>
          <w:tcPr>
            <w:tcW w:type="dxa" w:w="1020"/>
          </w:tcPr>
          <w:p>
            <w:r/>
            <w:r>
              <w:rPr>
                <w:b w:val="0"/>
                <w:sz w:val="16"/>
              </w:rPr>
              <w:t>Método</w:t>
            </w:r>
          </w:p>
        </w:tc>
        <w:tc>
          <w:tcPr>
            <w:tcW w:type="dxa" w:w="5556"/>
          </w:tcPr>
          <w:p>
            <w:r/>
            <w:r>
              <w:rPr>
                <w:b w:val="0"/>
                <w:sz w:val="16"/>
              </w:rPr>
              <w:t>Ventana para agregar, renombrar y quitar entradas del catálogo y de las listas de los desplegables.</w:t>
            </w:r>
          </w:p>
        </w:tc>
      </w:tr>
      <w:tr>
        <w:trPr>
          <w:cantSplit w:val="true"/>
        </w:trPr>
        <w:tc>
          <w:tcPr>
            <w:tcW w:type="dxa" w:w="3061"/>
            <w:shd w:val="clear" w:color="auto" w:fill="EEF2F9"/>
          </w:tcPr>
          <w:p>
            <w:r/>
            <w:r>
              <w:rPr>
                <w:b/>
                <w:sz w:val="16"/>
              </w:rPr>
              <w:t xml:space="preserve">  .abrir_capital()</w:t>
            </w:r>
          </w:p>
        </w:tc>
        <w:tc>
          <w:tcPr>
            <w:tcW w:type="dxa" w:w="1020"/>
            <w:shd w:val="clear" w:color="auto" w:fill="EEF2F9"/>
          </w:tcPr>
          <w:p>
            <w:r/>
            <w:r>
              <w:rPr>
                <w:b w:val="0"/>
                <w:sz w:val="16"/>
              </w:rPr>
              <w:t>Método</w:t>
            </w:r>
          </w:p>
        </w:tc>
        <w:tc>
          <w:tcPr>
            <w:tcW w:type="dxa" w:w="5556"/>
            <w:shd w:val="clear" w:color="auto" w:fill="EEF2F9"/>
          </w:tcPr>
          <w:p>
            <w:r/>
            <w:r>
              <w:rPr>
                <w:b w:val="0"/>
                <w:sz w:val="16"/>
              </w:rPr>
              <w:t>Muestra el capital en existencia en una grilla (con opción de exportarlo a Excel).</w:t>
            </w:r>
          </w:p>
        </w:tc>
      </w:tr>
      <w:tr>
        <w:trPr>
          <w:cantSplit w:val="true"/>
        </w:trPr>
        <w:tc>
          <w:tcPr>
            <w:tcW w:type="dxa" w:w="3061"/>
          </w:tcPr>
          <w:p>
            <w:r/>
            <w:r>
              <w:rPr>
                <w:b/>
                <w:sz w:val="16"/>
              </w:rPr>
              <w:t xml:space="preserve">  .abrir_dialogo_parametros_avanzados()</w:t>
            </w:r>
          </w:p>
        </w:tc>
        <w:tc>
          <w:tcPr>
            <w:tcW w:type="dxa" w:w="1020"/>
          </w:tcPr>
          <w:p>
            <w:r/>
            <w:r>
              <w:rPr>
                <w:b w:val="0"/>
                <w:sz w:val="16"/>
              </w:rPr>
              <w:t>Método</w:t>
            </w:r>
          </w:p>
        </w:tc>
        <w:tc>
          <w:tcPr>
            <w:tcW w:type="dxa" w:w="5556"/>
          </w:tcPr>
          <w:p>
            <w:r/>
            <w:r>
              <w:rPr>
                <w:b w:val="0"/>
                <w:sz w:val="16"/>
              </w:rPr>
              <w:t>Consulta los parámetros guardados del componente seleccionado, junto al árbol de la taxonomía.</w:t>
            </w:r>
          </w:p>
        </w:tc>
      </w:tr>
      <w:tr>
        <w:trPr>
          <w:cantSplit w:val="true"/>
        </w:trPr>
        <w:tc>
          <w:tcPr>
            <w:tcW w:type="dxa" w:w="3061"/>
            <w:shd w:val="clear" w:color="auto" w:fill="EEF2F9"/>
          </w:tcPr>
          <w:p>
            <w:r/>
            <w:r>
              <w:rPr>
                <w:b/>
                <w:sz w:val="16"/>
              </w:rPr>
              <w:t xml:space="preserve">  .abrir_editar_dialogo()</w:t>
            </w:r>
          </w:p>
        </w:tc>
        <w:tc>
          <w:tcPr>
            <w:tcW w:type="dxa" w:w="1020"/>
            <w:shd w:val="clear" w:color="auto" w:fill="EEF2F9"/>
          </w:tcPr>
          <w:p>
            <w:r/>
            <w:r>
              <w:rPr>
                <w:b w:val="0"/>
                <w:sz w:val="16"/>
              </w:rPr>
              <w:t>Método</w:t>
            </w:r>
          </w:p>
        </w:tc>
        <w:tc>
          <w:tcPr>
            <w:tcW w:type="dxa" w:w="5556"/>
            <w:shd w:val="clear" w:color="auto" w:fill="EEF2F9"/>
          </w:tcPr>
          <w:p>
            <w:r/>
            <w:r>
              <w:rPr>
                <w:b w:val="0"/>
                <w:sz w:val="16"/>
              </w:rPr>
              <w:t>Flujo exclusivo para editar un componente existente de la grilla.</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init_ui, cargar_comboboxes_cascada, on_tipo_changed, on_cat_changed, on_subcat_changed, filtrar_tabla, limpiar_y_verificar_archivos, on_row_selected, abrir_archivo_asociado, eliminar_registro, abrir_impresion</w:t>
            </w:r>
          </w:p>
        </w:tc>
      </w:tr>
    </w:tbl>
    <w:p/>
    <w:p>
      <w:pPr>
        <w:pStyle w:val="Heading2"/>
      </w:pPr>
      <w:r>
        <w:t>interfaz\dialogo_componente.py</w:t>
      </w:r>
    </w:p>
    <w:p>
      <w:pPr>
        <w:spacing w:after="40"/>
      </w:pPr>
      <w:r>
        <w:rPr>
          <w:b/>
        </w:rPr>
        <w:t xml:space="preserve">Capa: </w:t>
      </w:r>
      <w:r>
        <w:t>Interfaz.   Líneas: 1063.</w:t>
      </w:r>
    </w:p>
    <w:p>
      <w:r>
        <w:rPr>
          <w:b/>
        </w:rPr>
        <w:t xml:space="preserve">Usa módulos del proyecto: </w:t>
      </w:r>
      <w:r>
        <w:t>almacenamiento, db, interfaz.dialogo_parametros, interfaz.editor_imagen, interfaz.visor_pdf, interfaz.widgets, utilidades</w:t>
      </w:r>
    </w:p>
    <w:p>
      <w:pPr>
        <w:ind w:left="227"/>
        <w:shd w:val="clear" w:color="auto" w:fill="F4F6FA"/>
      </w:pPr>
      <w:r>
        <w:rPr>
          <w:i/>
          <w:sz w:val="17"/>
        </w:rPr>
        <w:t>Diálogo de alta y edición de un componente.</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DialogoNuevoComponente(QDialog)</w:t>
            </w:r>
          </w:p>
        </w:tc>
        <w:tc>
          <w:tcPr>
            <w:tcW w:type="dxa" w:w="1020"/>
          </w:tcPr>
          <w:p>
            <w:r/>
            <w:r>
              <w:rPr>
                <w:b w:val="0"/>
                <w:sz w:val="16"/>
              </w:rPr>
              <w:t>Clase</w:t>
            </w:r>
          </w:p>
        </w:tc>
        <w:tc>
          <w:tcPr>
            <w:tcW w:type="dxa" w:w="5556"/>
          </w:tcPr>
          <w:p>
            <w:r/>
            <w:r>
              <w:rPr>
                <w:b w:val="0"/>
                <w:sz w:val="16"/>
              </w:rPr>
              <w:t>Ventana de alta y edición de un componente (según reciba o no los datos de uno existente).</w:t>
            </w:r>
          </w:p>
        </w:tc>
      </w:tr>
      <w:tr>
        <w:trPr>
          <w:cantSplit w:val="true"/>
        </w:trPr>
        <w:tc>
          <w:tcPr>
            <w:tcW w:type="dxa" w:w="3061"/>
            <w:shd w:val="clear" w:color="auto" w:fill="EEF2F9"/>
          </w:tcPr>
          <w:p>
            <w:r/>
            <w:r>
              <w:rPr>
                <w:b/>
                <w:sz w:val="16"/>
              </w:rPr>
              <w:t xml:space="preserve">  ._construir_cabecera()</w:t>
            </w:r>
          </w:p>
        </w:tc>
        <w:tc>
          <w:tcPr>
            <w:tcW w:type="dxa" w:w="1020"/>
            <w:shd w:val="clear" w:color="auto" w:fill="EEF2F9"/>
          </w:tcPr>
          <w:p>
            <w:r/>
            <w:r>
              <w:rPr>
                <w:b w:val="0"/>
                <w:sz w:val="16"/>
              </w:rPr>
              <w:t>Método</w:t>
            </w:r>
          </w:p>
        </w:tc>
        <w:tc>
          <w:tcPr>
            <w:tcW w:type="dxa" w:w="5556"/>
            <w:shd w:val="clear" w:color="auto" w:fill="EEF2F9"/>
          </w:tcPr>
          <w:p>
            <w:r/>
            <w:r>
              <w:rPr>
                <w:b w:val="0"/>
                <w:sz w:val="16"/>
              </w:rPr>
              <w:t>Miniatura, título del componente y vista previa del QR.</w:t>
            </w:r>
          </w:p>
        </w:tc>
      </w:tr>
      <w:tr>
        <w:trPr>
          <w:cantSplit w:val="true"/>
        </w:trPr>
        <w:tc>
          <w:tcPr>
            <w:tcW w:type="dxa" w:w="3061"/>
          </w:tcPr>
          <w:p>
            <w:r/>
            <w:r>
              <w:rPr>
                <w:b/>
                <w:sz w:val="16"/>
              </w:rPr>
              <w:t xml:space="preserve">  ._construir_checkbox_edicion()</w:t>
            </w:r>
          </w:p>
        </w:tc>
        <w:tc>
          <w:tcPr>
            <w:tcW w:type="dxa" w:w="1020"/>
          </w:tcPr>
          <w:p>
            <w:r/>
            <w:r>
              <w:rPr>
                <w:b w:val="0"/>
                <w:sz w:val="16"/>
              </w:rPr>
              <w:t>Método</w:t>
            </w:r>
          </w:p>
        </w:tc>
        <w:tc>
          <w:tcPr>
            <w:tcW w:type="dxa" w:w="5556"/>
          </w:tcPr>
          <w:p>
            <w:r/>
            <w:r>
              <w:rPr>
                <w:b w:val="0"/>
                <w:sz w:val="16"/>
              </w:rPr>
              <w:t>Casilla para habilitar la edición completa (solo al editar).</w:t>
            </w:r>
          </w:p>
        </w:tc>
      </w:tr>
      <w:tr>
        <w:trPr>
          <w:cantSplit w:val="true"/>
        </w:trPr>
        <w:tc>
          <w:tcPr>
            <w:tcW w:type="dxa" w:w="3061"/>
            <w:shd w:val="clear" w:color="auto" w:fill="EEF2F9"/>
          </w:tcPr>
          <w:p>
            <w:r/>
            <w:r>
              <w:rPr>
                <w:b/>
                <w:sz w:val="16"/>
              </w:rPr>
              <w:t xml:space="preserve">  ._construir_clasificacion()</w:t>
            </w:r>
          </w:p>
        </w:tc>
        <w:tc>
          <w:tcPr>
            <w:tcW w:type="dxa" w:w="1020"/>
            <w:shd w:val="clear" w:color="auto" w:fill="EEF2F9"/>
          </w:tcPr>
          <w:p>
            <w:r/>
            <w:r>
              <w:rPr>
                <w:b w:val="0"/>
                <w:sz w:val="16"/>
              </w:rPr>
              <w:t>Método</w:t>
            </w:r>
          </w:p>
        </w:tc>
        <w:tc>
          <w:tcPr>
            <w:tcW w:type="dxa" w:w="5556"/>
            <w:shd w:val="clear" w:color="auto" w:fill="EEF2F9"/>
          </w:tcPr>
          <w:p>
            <w:r/>
            <w:r>
              <w:rPr>
                <w:b w:val="0"/>
                <w:sz w:val="16"/>
              </w:rPr>
              <w:t>Clasificación, descripción y datos técnicos en cuadrícula.</w:t>
            </w:r>
          </w:p>
        </w:tc>
      </w:tr>
      <w:tr>
        <w:trPr>
          <w:cantSplit w:val="true"/>
        </w:trPr>
        <w:tc>
          <w:tcPr>
            <w:tcW w:type="dxa" w:w="3061"/>
          </w:tcPr>
          <w:p>
            <w:r/>
            <w:r>
              <w:rPr>
                <w:b/>
                <w:sz w:val="16"/>
              </w:rPr>
              <w:t xml:space="preserve">  ._crear_combo_proveedor()</w:t>
            </w:r>
          </w:p>
        </w:tc>
        <w:tc>
          <w:tcPr>
            <w:tcW w:type="dxa" w:w="1020"/>
          </w:tcPr>
          <w:p>
            <w:r/>
            <w:r>
              <w:rPr>
                <w:b w:val="0"/>
                <w:sz w:val="16"/>
              </w:rPr>
              <w:t>Método</w:t>
            </w:r>
          </w:p>
        </w:tc>
        <w:tc>
          <w:tcPr>
            <w:tcW w:type="dxa" w:w="5556"/>
          </w:tcPr>
          <w:p>
            <w:r/>
            <w:r>
              <w:rPr>
                <w:b w:val="0"/>
                <w:sz w:val="16"/>
              </w:rPr>
              <w:t>Desplegable editable de proveedores (encabezado «N/A»); se puede escribir uno nuevo.</w:t>
            </w:r>
          </w:p>
        </w:tc>
      </w:tr>
      <w:tr>
        <w:trPr>
          <w:cantSplit w:val="true"/>
        </w:trPr>
        <w:tc>
          <w:tcPr>
            <w:tcW w:type="dxa" w:w="3061"/>
            <w:shd w:val="clear" w:color="auto" w:fill="EEF2F9"/>
          </w:tcPr>
          <w:p>
            <w:r/>
            <w:r>
              <w:rPr>
                <w:b/>
                <w:sz w:val="16"/>
              </w:rPr>
              <w:t xml:space="preserve">  ._construir_proveedores()</w:t>
            </w:r>
          </w:p>
        </w:tc>
        <w:tc>
          <w:tcPr>
            <w:tcW w:type="dxa" w:w="1020"/>
            <w:shd w:val="clear" w:color="auto" w:fill="EEF2F9"/>
          </w:tcPr>
          <w:p>
            <w:r/>
            <w:r>
              <w:rPr>
                <w:b w:val="0"/>
                <w:sz w:val="16"/>
              </w:rPr>
              <w:t>Método</w:t>
            </w:r>
          </w:p>
        </w:tc>
        <w:tc>
          <w:tcPr>
            <w:tcW w:type="dxa" w:w="5556"/>
            <w:shd w:val="clear" w:color="auto" w:fill="EEF2F9"/>
          </w:tcPr>
          <w:p>
            <w:r/>
            <w:r>
              <w:rPr>
                <w:b w:val="0"/>
                <w:sz w:val="16"/>
              </w:rPr>
              <w:t>Fila de proveedores (exterior y local).</w:t>
            </w:r>
          </w:p>
        </w:tc>
      </w:tr>
      <w:tr>
        <w:trPr>
          <w:cantSplit w:val="true"/>
        </w:trPr>
        <w:tc>
          <w:tcPr>
            <w:tcW w:type="dxa" w:w="3061"/>
          </w:tcPr>
          <w:p>
            <w:r/>
            <w:r>
              <w:rPr>
                <w:b/>
                <w:sz w:val="16"/>
              </w:rPr>
              <w:t xml:space="preserve">  ._construir_precios()</w:t>
            </w:r>
          </w:p>
        </w:tc>
        <w:tc>
          <w:tcPr>
            <w:tcW w:type="dxa" w:w="1020"/>
          </w:tcPr>
          <w:p>
            <w:r/>
            <w:r>
              <w:rPr>
                <w:b w:val="0"/>
                <w:sz w:val="16"/>
              </w:rPr>
              <w:t>Método</w:t>
            </w:r>
          </w:p>
        </w:tc>
        <w:tc>
          <w:tcPr>
            <w:tcW w:type="dxa" w:w="5556"/>
          </w:tcPr>
          <w:p>
            <w:r/>
            <w:r>
              <w:rPr>
                <w:b w:val="0"/>
                <w:sz w:val="16"/>
              </w:rPr>
              <w:t>Fila de precios y monedas.</w:t>
            </w:r>
          </w:p>
        </w:tc>
      </w:tr>
      <w:tr>
        <w:trPr>
          <w:cantSplit w:val="true"/>
        </w:trPr>
        <w:tc>
          <w:tcPr>
            <w:tcW w:type="dxa" w:w="3061"/>
            <w:shd w:val="clear" w:color="auto" w:fill="EEF2F9"/>
          </w:tcPr>
          <w:p>
            <w:r/>
            <w:r>
              <w:rPr>
                <w:b/>
                <w:sz w:val="16"/>
              </w:rPr>
              <w:t xml:space="preserve">  ._construir_obsolescencia()</w:t>
            </w:r>
          </w:p>
        </w:tc>
        <w:tc>
          <w:tcPr>
            <w:tcW w:type="dxa" w:w="1020"/>
            <w:shd w:val="clear" w:color="auto" w:fill="EEF2F9"/>
          </w:tcPr>
          <w:p>
            <w:r/>
            <w:r>
              <w:rPr>
                <w:b w:val="0"/>
                <w:sz w:val="16"/>
              </w:rPr>
              <w:t>Método</w:t>
            </w:r>
          </w:p>
        </w:tc>
        <w:tc>
          <w:tcPr>
            <w:tcW w:type="dxa" w:w="5556"/>
            <w:shd w:val="clear" w:color="auto" w:fill="EEF2F9"/>
          </w:tcPr>
          <w:p>
            <w:r/>
            <w:r>
              <w:rPr>
                <w:b w:val="0"/>
                <w:sz w:val="16"/>
              </w:rPr>
              <w:t>Botones de opción de obsolescencia.</w:t>
            </w:r>
          </w:p>
        </w:tc>
      </w:tr>
      <w:tr>
        <w:trPr>
          <w:cantSplit w:val="true"/>
        </w:trPr>
        <w:tc>
          <w:tcPr>
            <w:tcW w:type="dxa" w:w="3061"/>
          </w:tcPr>
          <w:p>
            <w:r/>
            <w:r>
              <w:rPr>
                <w:b/>
                <w:sz w:val="16"/>
              </w:rPr>
              <w:t xml:space="preserve">  ._construir_boton_parametros()</w:t>
            </w:r>
          </w:p>
        </w:tc>
        <w:tc>
          <w:tcPr>
            <w:tcW w:type="dxa" w:w="1020"/>
          </w:tcPr>
          <w:p>
            <w:r/>
            <w:r>
              <w:rPr>
                <w:b w:val="0"/>
                <w:sz w:val="16"/>
              </w:rPr>
              <w:t>Método</w:t>
            </w:r>
          </w:p>
        </w:tc>
        <w:tc>
          <w:tcPr>
            <w:tcW w:type="dxa" w:w="5556"/>
          </w:tcPr>
          <w:p>
            <w:r/>
            <w:r>
              <w:rPr>
                <w:b w:val="0"/>
                <w:sz w:val="16"/>
              </w:rPr>
              <w:t>Botón de parámetros eléctricos y técnicos avanzados.</w:t>
            </w:r>
          </w:p>
        </w:tc>
      </w:tr>
      <w:tr>
        <w:trPr>
          <w:cantSplit w:val="true"/>
        </w:trPr>
        <w:tc>
          <w:tcPr>
            <w:tcW w:type="dxa" w:w="3061"/>
            <w:shd w:val="clear" w:color="auto" w:fill="EEF2F9"/>
          </w:tcPr>
          <w:p>
            <w:r/>
            <w:r>
              <w:rPr>
                <w:b/>
                <w:sz w:val="16"/>
              </w:rPr>
              <w:t xml:space="preserve">  ._construir_archivos()</w:t>
            </w:r>
          </w:p>
        </w:tc>
        <w:tc>
          <w:tcPr>
            <w:tcW w:type="dxa" w:w="1020"/>
            <w:shd w:val="clear" w:color="auto" w:fill="EEF2F9"/>
          </w:tcPr>
          <w:p>
            <w:r/>
            <w:r>
              <w:rPr>
                <w:b w:val="0"/>
                <w:sz w:val="16"/>
              </w:rPr>
              <w:t>Método</w:t>
            </w:r>
          </w:p>
        </w:tc>
        <w:tc>
          <w:tcPr>
            <w:tcW w:type="dxa" w:w="5556"/>
            <w:shd w:val="clear" w:color="auto" w:fill="EEF2F9"/>
          </w:tcPr>
          <w:p>
            <w:r/>
            <w:r>
              <w:rPr>
                <w:b w:val="0"/>
                <w:sz w:val="16"/>
              </w:rPr>
              <w:t>Sección de archivos múltiples (imágenes, datasheets, tutoriales, esquemas).</w:t>
            </w:r>
          </w:p>
        </w:tc>
      </w:tr>
      <w:tr>
        <w:trPr>
          <w:cantSplit w:val="true"/>
        </w:trPr>
        <w:tc>
          <w:tcPr>
            <w:tcW w:type="dxa" w:w="3061"/>
          </w:tcPr>
          <w:p>
            <w:r/>
            <w:r>
              <w:rPr>
                <w:b/>
                <w:sz w:val="16"/>
              </w:rPr>
              <w:t xml:space="preserve">  ._construir_boton_guardar()</w:t>
            </w:r>
          </w:p>
        </w:tc>
        <w:tc>
          <w:tcPr>
            <w:tcW w:type="dxa" w:w="1020"/>
          </w:tcPr>
          <w:p>
            <w:r/>
            <w:r>
              <w:rPr>
                <w:b w:val="0"/>
                <w:sz w:val="16"/>
              </w:rPr>
              <w:t>Método</w:t>
            </w:r>
          </w:p>
        </w:tc>
        <w:tc>
          <w:tcPr>
            <w:tcW w:type="dxa" w:w="5556"/>
          </w:tcPr>
          <w:p>
            <w:r/>
            <w:r>
              <w:rPr>
                <w:b w:val="0"/>
                <w:sz w:val="16"/>
              </w:rPr>
              <w:t>Botón de guardar o actualizar.</w:t>
            </w:r>
          </w:p>
        </w:tc>
      </w:tr>
      <w:tr>
        <w:trPr>
          <w:cantSplit w:val="true"/>
        </w:trPr>
        <w:tc>
          <w:tcPr>
            <w:tcW w:type="dxa" w:w="3061"/>
            <w:shd w:val="clear" w:color="auto" w:fill="EEF2F9"/>
          </w:tcPr>
          <w:p>
            <w:r/>
            <w:r>
              <w:rPr>
                <w:b/>
                <w:sz w:val="16"/>
              </w:rPr>
              <w:t xml:space="preserve">  .abrir_dialogo_parametros_avanzados()</w:t>
            </w:r>
          </w:p>
        </w:tc>
        <w:tc>
          <w:tcPr>
            <w:tcW w:type="dxa" w:w="1020"/>
            <w:shd w:val="clear" w:color="auto" w:fill="EEF2F9"/>
          </w:tcPr>
          <w:p>
            <w:r/>
            <w:r>
              <w:rPr>
                <w:b w:val="0"/>
                <w:sz w:val="16"/>
              </w:rPr>
              <w:t>Método</w:t>
            </w:r>
          </w:p>
        </w:tc>
        <w:tc>
          <w:tcPr>
            <w:tcW w:type="dxa" w:w="5556"/>
            <w:shd w:val="clear" w:color="auto" w:fill="EEF2F9"/>
          </w:tcPr>
          <w:p>
            <w:r/>
            <w:r>
              <w:rPr>
                <w:b w:val="0"/>
                <w:sz w:val="16"/>
              </w:rPr>
              <w:t>Abre la ventana de parámetros ubicada en la clasificación que tiene el formulario en este momento.</w:t>
            </w:r>
          </w:p>
        </w:tc>
      </w:tr>
      <w:tr>
        <w:trPr>
          <w:cantSplit w:val="true"/>
        </w:trPr>
        <w:tc>
          <w:tcPr>
            <w:tcW w:type="dxa" w:w="3061"/>
          </w:tcPr>
          <w:p>
            <w:r/>
            <w:r>
              <w:rPr>
                <w:b/>
                <w:sz w:val="16"/>
              </w:rPr>
              <w:t xml:space="preserve">  ._campos_dependientes()</w:t>
            </w:r>
          </w:p>
        </w:tc>
        <w:tc>
          <w:tcPr>
            <w:tcW w:type="dxa" w:w="1020"/>
          </w:tcPr>
          <w:p>
            <w:r/>
            <w:r>
              <w:rPr>
                <w:b w:val="0"/>
                <w:sz w:val="16"/>
              </w:rPr>
              <w:t>Método</w:t>
            </w:r>
          </w:p>
        </w:tc>
        <w:tc>
          <w:tcPr>
            <w:tcW w:type="dxa" w:w="5556"/>
          </w:tcPr>
          <w:p>
            <w:r/>
            <w:r>
              <w:rPr>
                <w:b w:val="0"/>
                <w:sz w:val="16"/>
              </w:rPr>
              <w:t>Todos los campos del formulario salvo los 4 combos de clasificación.</w:t>
            </w:r>
          </w:p>
        </w:tc>
      </w:tr>
      <w:tr>
        <w:trPr>
          <w:cantSplit w:val="true"/>
        </w:trPr>
        <w:tc>
          <w:tcPr>
            <w:tcW w:type="dxa" w:w="3061"/>
            <w:shd w:val="clear" w:color="auto" w:fill="EEF2F9"/>
          </w:tcPr>
          <w:p>
            <w:r/>
            <w:r>
              <w:rPr>
                <w:b/>
                <w:sz w:val="16"/>
              </w:rPr>
              <w:t xml:space="preserve">  ._poner_habilitado()</w:t>
            </w:r>
          </w:p>
        </w:tc>
        <w:tc>
          <w:tcPr>
            <w:tcW w:type="dxa" w:w="1020"/>
            <w:shd w:val="clear" w:color="auto" w:fill="EEF2F9"/>
          </w:tcPr>
          <w:p>
            <w:r/>
            <w:r>
              <w:rPr>
                <w:b w:val="0"/>
                <w:sz w:val="16"/>
              </w:rPr>
              <w:t>Método</w:t>
            </w:r>
          </w:p>
        </w:tc>
        <w:tc>
          <w:tcPr>
            <w:tcW w:type="dxa" w:w="5556"/>
            <w:shd w:val="clear" w:color="auto" w:fill="EEF2F9"/>
          </w:tcPr>
          <w:p>
            <w:r/>
            <w:r>
              <w:rPr>
                <w:b w:val="0"/>
                <w:sz w:val="16"/>
              </w:rPr>
              <w:t>Habilita o deshabilita un campo y lo atenúa (sus estilos propios no lo harían solos).</w:t>
            </w:r>
          </w:p>
        </w:tc>
      </w:tr>
      <w:tr>
        <w:trPr>
          <w:cantSplit w:val="true"/>
        </w:trPr>
        <w:tc>
          <w:tcPr>
            <w:tcW w:type="dxa" w:w="3061"/>
          </w:tcPr>
          <w:p>
            <w:r/>
            <w:r>
              <w:rPr>
                <w:b/>
                <w:sz w:val="16"/>
              </w:rPr>
              <w:t xml:space="preserve">  ._combo_definido()</w:t>
            </w:r>
          </w:p>
        </w:tc>
        <w:tc>
          <w:tcPr>
            <w:tcW w:type="dxa" w:w="1020"/>
          </w:tcPr>
          <w:p>
            <w:r/>
            <w:r>
              <w:rPr>
                <w:b w:val="0"/>
                <w:sz w:val="16"/>
              </w:rPr>
              <w:t>Método</w:t>
            </w:r>
          </w:p>
        </w:tc>
        <w:tc>
          <w:tcPr>
            <w:tcW w:type="dxa" w:w="5556"/>
          </w:tcPr>
          <w:p>
            <w:r/>
            <w:r>
              <w:rPr>
                <w:b w:val="0"/>
                <w:sz w:val="16"/>
              </w:rPr>
              <w:t>True si el combo tiene una selección real (no vacío ni '-- Todas las ... --').</w:t>
            </w:r>
          </w:p>
        </w:tc>
      </w:tr>
      <w:tr>
        <w:trPr>
          <w:cantSplit w:val="true"/>
        </w:trPr>
        <w:tc>
          <w:tcPr>
            <w:tcW w:type="dxa" w:w="3061"/>
            <w:shd w:val="clear" w:color="auto" w:fill="EEF2F9"/>
          </w:tcPr>
          <w:p>
            <w:r/>
            <w:r>
              <w:rPr>
                <w:b/>
                <w:sz w:val="16"/>
              </w:rPr>
              <w:t xml:space="preserve">  .actualizar_habilitacion_campos()</w:t>
            </w:r>
          </w:p>
        </w:tc>
        <w:tc>
          <w:tcPr>
            <w:tcW w:type="dxa" w:w="1020"/>
            <w:shd w:val="clear" w:color="auto" w:fill="EEF2F9"/>
          </w:tcPr>
          <w:p>
            <w:r/>
            <w:r>
              <w:rPr>
                <w:b w:val="0"/>
                <w:sz w:val="16"/>
              </w:rPr>
              <w:t>Método</w:t>
            </w:r>
          </w:p>
        </w:tc>
        <w:tc>
          <w:tcPr>
            <w:tcW w:type="dxa" w:w="5556"/>
            <w:shd w:val="clear" w:color="auto" w:fill="EEF2F9"/>
          </w:tcPr>
          <w:p>
            <w:r/>
            <w:r>
              <w:rPr>
                <w:b w:val="0"/>
                <w:sz w:val="16"/>
              </w:rPr>
              <w:t>Componente nuevo, en tres pasos: 1) solo los 4 combos de clasificación; 2) con los 4 definidos, se habilita el Chip Principal (con el marco parpadeando); 3) con el chip escrito, se habilita el resto de los campos.</w:t>
            </w:r>
          </w:p>
        </w:tc>
      </w:tr>
      <w:tr>
        <w:trPr>
          <w:cantSplit w:val="true"/>
        </w:trPr>
        <w:tc>
          <w:tcPr>
            <w:tcW w:type="dxa" w:w="3061"/>
          </w:tcPr>
          <w:p>
            <w:r/>
            <w:r>
              <w:rPr>
                <w:b/>
                <w:sz w:val="16"/>
              </w:rPr>
              <w:t xml:space="preserve">  ._a_mayusculas()</w:t>
            </w:r>
          </w:p>
        </w:tc>
        <w:tc>
          <w:tcPr>
            <w:tcW w:type="dxa" w:w="1020"/>
          </w:tcPr>
          <w:p>
            <w:r/>
            <w:r>
              <w:rPr>
                <w:b w:val="0"/>
                <w:sz w:val="16"/>
              </w:rPr>
              <w:t>Método</w:t>
            </w:r>
          </w:p>
        </w:tc>
        <w:tc>
          <w:tcPr>
            <w:tcW w:type="dxa" w:w="5556"/>
          </w:tcPr>
          <w:p>
            <w:r/>
            <w:r>
              <w:rPr>
                <w:b w:val="0"/>
                <w:sz w:val="16"/>
              </w:rPr>
              <w:t>Convierte a mayúsculas lo que el usuario escribe en un QLineEdit (no lo que se carga por programa).</w:t>
            </w:r>
          </w:p>
        </w:tc>
      </w:tr>
      <w:tr>
        <w:trPr>
          <w:cantSplit w:val="true"/>
        </w:trPr>
        <w:tc>
          <w:tcPr>
            <w:tcW w:type="dxa" w:w="3061"/>
            <w:shd w:val="clear" w:color="auto" w:fill="EEF2F9"/>
          </w:tcPr>
          <w:p>
            <w:r/>
            <w:r>
              <w:rPr>
                <w:b/>
                <w:sz w:val="16"/>
              </w:rPr>
              <w:t xml:space="preserve">  ._a_mayusculas_texto()</w:t>
            </w:r>
          </w:p>
        </w:tc>
        <w:tc>
          <w:tcPr>
            <w:tcW w:type="dxa" w:w="1020"/>
            <w:shd w:val="clear" w:color="auto" w:fill="EEF2F9"/>
          </w:tcPr>
          <w:p>
            <w:r/>
            <w:r>
              <w:rPr>
                <w:b w:val="0"/>
                <w:sz w:val="16"/>
              </w:rPr>
              <w:t>Método</w:t>
            </w:r>
          </w:p>
        </w:tc>
        <w:tc>
          <w:tcPr>
            <w:tcW w:type="dxa" w:w="5556"/>
            <w:shd w:val="clear" w:color="auto" w:fill="EEF2F9"/>
          </w:tcPr>
          <w:p>
            <w:r/>
            <w:r>
              <w:rPr>
                <w:b w:val="0"/>
                <w:sz w:val="16"/>
              </w:rPr>
              <w:t>Igual que _a_mayusculas, para un QTextEdit. Solo actúa mientras el usuario escribe (el campo tiene el foco).</w:t>
            </w:r>
          </w:p>
        </w:tc>
      </w:tr>
      <w:tr>
        <w:trPr>
          <w:cantSplit w:val="true"/>
        </w:trPr>
        <w:tc>
          <w:tcPr>
            <w:tcW w:type="dxa" w:w="3061"/>
          </w:tcPr>
          <w:p>
            <w:r/>
            <w:r>
              <w:rPr>
                <w:b/>
                <w:sz w:val="16"/>
              </w:rPr>
              <w:t xml:space="preserve">  ._activar_mayusculas()</w:t>
            </w:r>
          </w:p>
        </w:tc>
        <w:tc>
          <w:tcPr>
            <w:tcW w:type="dxa" w:w="1020"/>
          </w:tcPr>
          <w:p>
            <w:r/>
            <w:r>
              <w:rPr>
                <w:b w:val="0"/>
                <w:sz w:val="16"/>
              </w:rPr>
              <w:t>Método</w:t>
            </w:r>
          </w:p>
        </w:tc>
        <w:tc>
          <w:tcPr>
            <w:tcW w:type="dxa" w:w="5556"/>
          </w:tcPr>
          <w:p>
            <w:r/>
            <w:r>
              <w:rPr>
                <w:b w:val="0"/>
                <w:sz w:val="16"/>
              </w:rPr>
              <w:t>Chip, ubicación, proveedores, fabricante y descripción. (Tipo, categoría, subcategoría e ítem se eligen de listas.)</w:t>
            </w:r>
          </w:p>
        </w:tc>
      </w:tr>
      <w:tr>
        <w:trPr>
          <w:cantSplit w:val="true"/>
        </w:trPr>
        <w:tc>
          <w:tcPr>
            <w:tcW w:type="dxa" w:w="3061"/>
            <w:shd w:val="clear" w:color="auto" w:fill="EEF2F9"/>
          </w:tcPr>
          <w:p>
            <w:r/>
            <w:r>
              <w:rPr>
                <w:b/>
                <w:sz w:val="16"/>
              </w:rPr>
              <w:t xml:space="preserve">  ._valor_pendiente()</w:t>
            </w:r>
          </w:p>
        </w:tc>
        <w:tc>
          <w:tcPr>
            <w:tcW w:type="dxa" w:w="1020"/>
            <w:shd w:val="clear" w:color="auto" w:fill="EEF2F9"/>
          </w:tcPr>
          <w:p>
            <w:r/>
            <w:r>
              <w:rPr>
                <w:b w:val="0"/>
                <w:sz w:val="16"/>
              </w:rPr>
              <w:t>Método</w:t>
            </w:r>
          </w:p>
        </w:tc>
        <w:tc>
          <w:tcPr>
            <w:tcW w:type="dxa" w:w="5556"/>
            <w:shd w:val="clear" w:color="auto" w:fill="EEF2F9"/>
          </w:tcPr>
          <w:p>
            <w:r/>
            <w:r>
              <w:rPr>
                <w:b w:val="0"/>
                <w:sz w:val="16"/>
              </w:rPr>
              <w:t>True si el dato aún no se ingresó: vacío, 0, o 'N/A' (lo que guardan los combos de fabricante, interfaz, pines y encapsulado cuando no se eligió nada).</w:t>
            </w:r>
          </w:p>
        </w:tc>
      </w:tr>
      <w:tr>
        <w:trPr>
          <w:cantSplit w:val="true"/>
        </w:trPr>
        <w:tc>
          <w:tcPr>
            <w:tcW w:type="dxa" w:w="3061"/>
          </w:tcPr>
          <w:p>
            <w:r/>
            <w:r>
              <w:rPr>
                <w:b/>
                <w:sz w:val="16"/>
              </w:rPr>
              <w:t xml:space="preserve">  ._sincronizar_monedas()</w:t>
            </w:r>
          </w:p>
        </w:tc>
        <w:tc>
          <w:tcPr>
            <w:tcW w:type="dxa" w:w="1020"/>
          </w:tcPr>
          <w:p>
            <w:r/>
            <w:r>
              <w:rPr>
                <w:b w:val="0"/>
                <w:sz w:val="16"/>
              </w:rPr>
              <w:t>Método</w:t>
            </w:r>
          </w:p>
        </w:tc>
        <w:tc>
          <w:tcPr>
            <w:tcW w:type="dxa" w:w="5556"/>
          </w:tcPr>
          <w:p>
            <w:r/>
            <w:r>
              <w:rPr>
                <w:b w:val="0"/>
                <w:sz w:val="16"/>
              </w:rPr>
              <w:t>La moneda se puede cambiar cuando se puede cambiar su precio.</w:t>
            </w:r>
          </w:p>
        </w:tc>
      </w:tr>
      <w:tr>
        <w:trPr>
          <w:cantSplit w:val="true"/>
        </w:trPr>
        <w:tc>
          <w:tcPr>
            <w:tcW w:type="dxa" w:w="3061"/>
            <w:shd w:val="clear" w:color="auto" w:fill="EEF2F9"/>
          </w:tcPr>
          <w:p>
            <w:r/>
            <w:r>
              <w:rPr>
                <w:b/>
                <w:sz w:val="16"/>
              </w:rPr>
              <w:t xml:space="preserve">  ._poner_texto_combo()</w:t>
            </w:r>
          </w:p>
        </w:tc>
        <w:tc>
          <w:tcPr>
            <w:tcW w:type="dxa" w:w="1020"/>
            <w:shd w:val="clear" w:color="auto" w:fill="EEF2F9"/>
          </w:tcPr>
          <w:p>
            <w:r/>
            <w:r>
              <w:rPr>
                <w:b w:val="0"/>
                <w:sz w:val="16"/>
              </w:rPr>
              <w:t>Método</w:t>
            </w:r>
          </w:p>
        </w:tc>
        <w:tc>
          <w:tcPr>
            <w:tcW w:type="dxa" w:w="5556"/>
            <w:shd w:val="clear" w:color="auto" w:fill="EEF2F9"/>
          </w:tcPr>
          <w:p>
            <w:r/>
            <w:r>
              <w:rPr>
                <w:b w:val="0"/>
                <w:sz w:val="16"/>
              </w:rPr>
              <w:t>Muestra `valor` en un combo editable (vacío = «N/A»); si no está en la lista, lo deja escrito.</w:t>
            </w:r>
          </w:p>
        </w:tc>
      </w:tr>
      <w:tr>
        <w:trPr>
          <w:cantSplit w:val="true"/>
        </w:trPr>
        <w:tc>
          <w:tcPr>
            <w:tcW w:type="dxa" w:w="3061"/>
          </w:tcPr>
          <w:p>
            <w:r/>
            <w:r>
              <w:rPr>
                <w:b/>
                <w:sz w:val="16"/>
              </w:rPr>
              <w:t xml:space="preserve">  ._texto_clasificacion()</w:t>
            </w:r>
          </w:p>
        </w:tc>
        <w:tc>
          <w:tcPr>
            <w:tcW w:type="dxa" w:w="1020"/>
          </w:tcPr>
          <w:p>
            <w:r/>
            <w:r>
              <w:rPr>
                <w:b w:val="0"/>
                <w:sz w:val="16"/>
              </w:rPr>
              <w:t>Método</w:t>
            </w:r>
          </w:p>
        </w:tc>
        <w:tc>
          <w:tcPr>
            <w:tcW w:type="dxa" w:w="5556"/>
          </w:tcPr>
          <w:p>
            <w:r/>
            <w:r>
              <w:rPr>
                <w:b w:val="0"/>
                <w:sz w:val="16"/>
              </w:rPr>
              <w:t>Texto del combo de clasificación. Al crear, si coincide (sin distinguir mayúsculas) con una entrada del catálogo se usa la ortografía del catálogo, para no crear «arduino uno» junto a «Arduino Uno».</w:t>
            </w:r>
          </w:p>
        </w:tc>
      </w:tr>
      <w:tr>
        <w:trPr>
          <w:cantSplit w:val="true"/>
        </w:trPr>
        <w:tc>
          <w:tcPr>
            <w:tcW w:type="dxa" w:w="3061"/>
            <w:shd w:val="clear" w:color="auto" w:fill="EEF2F9"/>
          </w:tcPr>
          <w:p>
            <w:r/>
            <w:r>
              <w:rPr>
                <w:b/>
                <w:sz w:val="16"/>
              </w:rPr>
              <w:t xml:space="preserve">  ._leer_campos_formulario()</w:t>
            </w:r>
          </w:p>
        </w:tc>
        <w:tc>
          <w:tcPr>
            <w:tcW w:type="dxa" w:w="1020"/>
            <w:shd w:val="clear" w:color="auto" w:fill="EEF2F9"/>
          </w:tcPr>
          <w:p>
            <w:r/>
            <w:r>
              <w:rPr>
                <w:b w:val="0"/>
                <w:sz w:val="16"/>
              </w:rPr>
              <w:t>Método</w:t>
            </w:r>
          </w:p>
        </w:tc>
        <w:tc>
          <w:tcPr>
            <w:tcW w:type="dxa" w:w="5556"/>
            <w:shd w:val="clear" w:color="auto" w:fill="EEF2F9"/>
          </w:tcPr>
          <w:p>
            <w:r/>
            <w:r>
              <w:rPr>
                <w:b w:val="0"/>
                <w:sz w:val="16"/>
              </w:rPr>
              <w:t>Lee los widgets del formulario y devuelve el dict de datos del componente (sin las monedas).</w:t>
            </w:r>
          </w:p>
        </w:tc>
      </w:tr>
      <w:tr>
        <w:trPr>
          <w:cantSplit w:val="true"/>
        </w:trPr>
        <w:tc>
          <w:tcPr>
            <w:tcW w:type="dxa" w:w="3061"/>
          </w:tcPr>
          <w:p>
            <w:r/>
            <w:r>
              <w:rPr>
                <w:b/>
                <w:sz w:val="16"/>
              </w:rPr>
              <w:t xml:space="preserve">  ._archivos_para_guardar()</w:t>
            </w:r>
          </w:p>
        </w:tc>
        <w:tc>
          <w:tcPr>
            <w:tcW w:type="dxa" w:w="1020"/>
          </w:tcPr>
          <w:p>
            <w:r/>
            <w:r>
              <w:rPr>
                <w:b w:val="0"/>
                <w:sz w:val="16"/>
              </w:rPr>
              <w:t>Método</w:t>
            </w:r>
          </w:p>
        </w:tc>
        <w:tc>
          <w:tcPr>
            <w:tcW w:type="dxa" w:w="5556"/>
          </w:tcPr>
          <w:p>
            <w:r/>
            <w:r>
              <w:rPr>
                <w:b w:val="0"/>
                <w:sz w:val="16"/>
              </w:rPr>
              <w:t>Archivos múltiples (imágenes, datasheets, tutoriales) como tuplas (tipo, nombre, ruta en el almacén).</w:t>
            </w:r>
          </w:p>
        </w:tc>
      </w:tr>
      <w:tr>
        <w:trPr>
          <w:cantSplit w:val="true"/>
        </w:trPr>
        <w:tc>
          <w:tcPr>
            <w:tcW w:type="dxa" w:w="3061"/>
            <w:shd w:val="clear" w:color="auto" w:fill="EEF2F9"/>
          </w:tcPr>
          <w:p>
            <w:r/>
            <w:r>
              <w:rPr>
                <w:b/>
                <w:sz w:val="16"/>
              </w:rPr>
              <w:t xml:space="preserve">  ._parametros_para_guardar()</w:t>
            </w:r>
          </w:p>
        </w:tc>
        <w:tc>
          <w:tcPr>
            <w:tcW w:type="dxa" w:w="1020"/>
            <w:shd w:val="clear" w:color="auto" w:fill="EEF2F9"/>
          </w:tcPr>
          <w:p>
            <w:r/>
            <w:r>
              <w:rPr>
                <w:b w:val="0"/>
                <w:sz w:val="16"/>
              </w:rPr>
              <w:t>Método</w:t>
            </w:r>
          </w:p>
        </w:tc>
        <w:tc>
          <w:tcPr>
            <w:tcW w:type="dxa" w:w="5556"/>
            <w:shd w:val="clear" w:color="auto" w:fill="EEF2F9"/>
          </w:tcPr>
          <w:p>
            <w:r/>
            <w:r>
              <w:rPr>
                <w:b w:val="0"/>
                <w:sz w:val="16"/>
              </w:rPr>
              <w:t>Parámetros eléctricos / especificaciones como lista de (clave, valor).</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init_ui, recibir_parametros_avanzados, generar_texto_qr_actual, actualizar_qr_en_vivo, formatear_descripcion_en_vivo, create_seccion_multianexo, actualizar_titulo_componente, _combos_clasificacion, _parpadeo_chip, _alternar_marco_chip, bloquear_campos_completos, toggle_habilitar_edicion, toggle_habilitar_quitar, agregar_imagen_desde_temporal, agregar_archivo_multianexo, ver_archivo_multianexo, quitar_archivo_multianexo, refrescar_combos_multianexo, on_imagen_seleccionada, actualizar_miniatura_superior, cargar_combos_enlazados, on_tipo_changed, on_cat_changed, on_subcat_changed, cargar_datos_existentes, guardar_todo_unificado</w:t>
            </w:r>
          </w:p>
        </w:tc>
      </w:tr>
    </w:tbl>
    <w:p/>
    <w:p>
      <w:pPr>
        <w:pStyle w:val="Heading2"/>
      </w:pPr>
      <w:r>
        <w:t>interfaz\dialogo_parametros.py</w:t>
      </w:r>
    </w:p>
    <w:p>
      <w:pPr>
        <w:spacing w:after="40"/>
      </w:pPr>
      <w:r>
        <w:rPr>
          <w:b/>
        </w:rPr>
        <w:t xml:space="preserve">Capa: </w:t>
      </w:r>
      <w:r>
        <w:t>Interfaz.   Líneas: 232.</w:t>
      </w:r>
    </w:p>
    <w:p>
      <w:r>
        <w:rPr>
          <w:b/>
        </w:rPr>
        <w:t xml:space="preserve">Usa módulos del proyecto: </w:t>
      </w:r>
      <w:r>
        <w:t>db, interfaz.arbol_parametros, interfaz.widgets</w:t>
      </w:r>
    </w:p>
    <w:p>
      <w:pPr>
        <w:ind w:left="227"/>
        <w:shd w:val="clear" w:color="auto" w:fill="F4F6FA"/>
      </w:pPr>
      <w:r>
        <w:rPr>
          <w:i/>
          <w:sz w:val="17"/>
        </w:rPr>
        <w:t>Diálogo de parámetros eléctricos y técnicos de un componente.</w:t>
        <w:br/>
      </w:r>
      <w:r>
        <w:rPr>
          <w:i/>
          <w:sz w:val="17"/>
        </w:rPr>
        <w:br/>
      </w:r>
      <w:r>
        <w:rPr>
          <w:i/>
          <w:sz w:val="17"/>
        </w:rPr>
        <w:t>A la izquierda, el árbol de la taxonomía con los parámetros disponibles en cada nodo;</w:t>
        <w:br/>
      </w:r>
      <w:r>
        <w:rPr>
          <w:i/>
          <w:sz w:val="17"/>
        </w:rPr>
        <w:t>a la derecha, la tabla de valores del componente. Un componente hereda los parámetros</w:t>
        <w:br/>
      </w:r>
      <w:r>
        <w:rPr>
          <w:i/>
          <w:sz w:val="17"/>
        </w:rPr>
        <w:t>de todos los niveles de su clasificación (ver db.parametros_heredados).</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DialogoParametrosElectricos(QDialog)</w:t>
            </w:r>
          </w:p>
        </w:tc>
        <w:tc>
          <w:tcPr>
            <w:tcW w:type="dxa" w:w="1020"/>
          </w:tcPr>
          <w:p>
            <w:r/>
            <w:r>
              <w:rPr>
                <w:b w:val="0"/>
                <w:sz w:val="16"/>
              </w:rPr>
              <w:t>Clase</w:t>
            </w:r>
          </w:p>
        </w:tc>
        <w:tc>
          <w:tcPr>
            <w:tcW w:type="dxa" w:w="5556"/>
          </w:tcPr>
          <w:p>
            <w:r/>
            <w:r>
              <w:rPr>
                <w:b w:val="0"/>
                <w:sz w:val="16"/>
              </w:rPr>
              <w:t>Ventana de parámetros eléctricos y técnicos de un componente (edición o consulta).</w:t>
            </w:r>
          </w:p>
        </w:tc>
      </w:tr>
      <w:tr>
        <w:trPr>
          <w:cantSplit w:val="true"/>
        </w:trPr>
        <w:tc>
          <w:tcPr>
            <w:tcW w:type="dxa" w:w="3061"/>
            <w:shd w:val="clear" w:color="auto" w:fill="EEF2F9"/>
          </w:tcPr>
          <w:p>
            <w:r/>
            <w:r>
              <w:rPr>
                <w:b/>
                <w:sz w:val="16"/>
              </w:rPr>
              <w:t xml:space="preserve">  .__init__()</w:t>
            </w:r>
          </w:p>
        </w:tc>
        <w:tc>
          <w:tcPr>
            <w:tcW w:type="dxa" w:w="1020"/>
            <w:shd w:val="clear" w:color="auto" w:fill="EEF2F9"/>
          </w:tcPr>
          <w:p>
            <w:r/>
            <w:r>
              <w:rPr>
                <w:b w:val="0"/>
                <w:sz w:val="16"/>
              </w:rPr>
              <w:t>Método</w:t>
            </w:r>
          </w:p>
        </w:tc>
        <w:tc>
          <w:tcPr>
            <w:tcW w:type="dxa" w:w="5556"/>
            <w:shd w:val="clear" w:color="auto" w:fill="EEF2F9"/>
          </w:tcPr>
          <w:p>
            <w:r/>
            <w:r>
              <w:rPr>
                <w:rFonts w:ascii="Consolas" w:hAnsi="Consolas"/>
                <w:b w:val="0"/>
                <w:sz w:val="16"/>
              </w:rPr>
              <w:t>ruta`: clasificación del componente (hasta 4 nombres). `solo_lectura`: consulta sin edición.</w:t>
            </w:r>
          </w:p>
        </w:tc>
      </w:tr>
      <w:tr>
        <w:trPr>
          <w:cantSplit w:val="true"/>
        </w:trPr>
        <w:tc>
          <w:tcPr>
            <w:tcW w:type="dxa" w:w="3061"/>
          </w:tcPr>
          <w:p>
            <w:r/>
            <w:r>
              <w:rPr>
                <w:b/>
                <w:sz w:val="16"/>
              </w:rPr>
              <w:t xml:space="preserve">  .mostrar_heredados()</w:t>
            </w:r>
          </w:p>
        </w:tc>
        <w:tc>
          <w:tcPr>
            <w:tcW w:type="dxa" w:w="1020"/>
          </w:tcPr>
          <w:p>
            <w:r/>
            <w:r>
              <w:rPr>
                <w:b w:val="0"/>
                <w:sz w:val="16"/>
              </w:rPr>
              <w:t>Método</w:t>
            </w:r>
          </w:p>
        </w:tc>
        <w:tc>
          <w:tcPr>
            <w:tcW w:type="dxa" w:w="5556"/>
          </w:tcPr>
          <w:p>
            <w:r/>
            <w:r>
              <w:rPr>
                <w:b w:val="0"/>
                <w:sz w:val="16"/>
              </w:rPr>
              <w:t>Debajo del árbol: todos los parámetros que corresponden al nodo elegido, con el nodo que los define.</w:t>
            </w:r>
          </w:p>
        </w:tc>
      </w:tr>
      <w:tr>
        <w:trPr>
          <w:cantSplit w:val="true"/>
        </w:trPr>
        <w:tc>
          <w:tcPr>
            <w:tcW w:type="dxa" w:w="3061"/>
            <w:shd w:val="clear" w:color="auto" w:fill="EEF2F9"/>
          </w:tcPr>
          <w:p>
            <w:r/>
            <w:r>
              <w:rPr>
                <w:b/>
                <w:sz w:val="16"/>
              </w:rPr>
              <w:t xml:space="preserve">  .agregar_desde_nodo()</w:t>
            </w:r>
          </w:p>
        </w:tc>
        <w:tc>
          <w:tcPr>
            <w:tcW w:type="dxa" w:w="1020"/>
            <w:shd w:val="clear" w:color="auto" w:fill="EEF2F9"/>
          </w:tcPr>
          <w:p>
            <w:r/>
            <w:r>
              <w:rPr>
                <w:b w:val="0"/>
                <w:sz w:val="16"/>
              </w:rPr>
              <w:t>Método</w:t>
            </w:r>
          </w:p>
        </w:tc>
        <w:tc>
          <w:tcPr>
            <w:tcW w:type="dxa" w:w="5556"/>
            <w:shd w:val="clear" w:color="auto" w:fill="EEF2F9"/>
          </w:tcPr>
          <w:p>
            <w:r/>
            <w:r>
              <w:rPr>
                <w:b w:val="0"/>
                <w:sz w:val="16"/>
              </w:rPr>
              <w:t>Suma a la tabla los parámetros del nodo elegido que todavía no están (no toca los que ya tienen valor).</w:t>
            </w:r>
          </w:p>
        </w:tc>
      </w:tr>
      <w:tr>
        <w:trPr>
          <w:cantSplit w:val="true"/>
        </w:trPr>
        <w:tc>
          <w:tcPr>
            <w:tcW w:type="dxa" w:w="3061"/>
          </w:tcPr>
          <w:p>
            <w:r/>
            <w:r>
              <w:rPr>
                <w:b/>
                <w:sz w:val="16"/>
              </w:rPr>
              <w:t xml:space="preserve">  .obtener_plantilla_por_contexto()</w:t>
            </w:r>
          </w:p>
        </w:tc>
        <w:tc>
          <w:tcPr>
            <w:tcW w:type="dxa" w:w="1020"/>
          </w:tcPr>
          <w:p>
            <w:r/>
            <w:r>
              <w:rPr>
                <w:b w:val="0"/>
                <w:sz w:val="16"/>
              </w:rPr>
              <w:t>Método</w:t>
            </w:r>
          </w:p>
        </w:tc>
        <w:tc>
          <w:tcPr>
            <w:tcW w:type="dxa" w:w="5556"/>
          </w:tcPr>
          <w:p>
            <w:r/>
            <w:r>
              <w:rPr>
                <w:b w:val="0"/>
                <w:sz w:val="16"/>
              </w:rPr>
              <w:t>Nombres de los parámetros que corresponden a la clasificación del componente.</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_construir_panel_arbol, _construir_panel_tabla, agregar_fila, eliminar_fila, cargar_datos_iniciales, aceptar_parametros</w:t>
            </w:r>
          </w:p>
        </w:tc>
      </w:tr>
    </w:tbl>
    <w:p/>
    <w:p>
      <w:pPr>
        <w:pStyle w:val="Heading2"/>
      </w:pPr>
      <w:r>
        <w:t>interfaz\dialogo_catalogos.py</w:t>
      </w:r>
    </w:p>
    <w:p>
      <w:pPr>
        <w:spacing w:after="40"/>
      </w:pPr>
      <w:r>
        <w:rPr>
          <w:b/>
        </w:rPr>
        <w:t xml:space="preserve">Capa: </w:t>
      </w:r>
      <w:r>
        <w:t>Interfaz.   Líneas: 437.</w:t>
      </w:r>
    </w:p>
    <w:p>
      <w:r>
        <w:rPr>
          <w:b/>
        </w:rPr>
        <w:t xml:space="preserve">Usa módulos del proyecto: </w:t>
      </w:r>
      <w:r>
        <w:t>db, interfaz.arbol_parametros, interfaz.widgets</w:t>
      </w:r>
    </w:p>
    <w:p>
      <w:pPr>
        <w:ind w:left="227"/>
        <w:shd w:val="clear" w:color="auto" w:fill="F4F6FA"/>
      </w:pPr>
      <w:r>
        <w:rPr>
          <w:i/>
          <w:sz w:val="17"/>
        </w:rPr>
        <w:t>Ventana para administrar el catálogo de clasificación y las listas de los desplegables.</w:t>
        <w:br/>
      </w:r>
      <w:r>
        <w:rPr>
          <w:i/>
          <w:sz w:val="17"/>
        </w:rPr>
        <w:br/>
      </w:r>
      <w:r>
        <w:rPr>
          <w:i/>
          <w:sz w:val="17"/>
        </w:rPr>
        <w:t>No contiene consultas: todo el acceso a datos está en db.py.</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_boton(texto, color, accion)</w:t>
            </w:r>
          </w:p>
        </w:tc>
        <w:tc>
          <w:tcPr>
            <w:tcW w:type="dxa" w:w="1020"/>
          </w:tcPr>
          <w:p>
            <w:r/>
            <w:r>
              <w:rPr>
                <w:b w:val="0"/>
                <w:sz w:val="16"/>
              </w:rPr>
              <w:t>Función</w:t>
            </w:r>
          </w:p>
        </w:tc>
        <w:tc>
          <w:tcPr>
            <w:tcW w:type="dxa" w:w="5556"/>
          </w:tcPr>
          <w:p>
            <w:r/>
            <w:r>
              <w:rPr>
                <w:b w:val="0"/>
                <w:sz w:val="16"/>
              </w:rPr>
              <w:t>Crea un botón con el estilo común de la ventana y su acción asociada.</w:t>
            </w:r>
          </w:p>
        </w:tc>
      </w:tr>
      <w:tr>
        <w:trPr>
          <w:cantSplit w:val="true"/>
        </w:trPr>
        <w:tc>
          <w:tcPr>
            <w:tcW w:type="dxa" w:w="3061"/>
            <w:shd w:val="clear" w:color="auto" w:fill="EEF2F9"/>
          </w:tcPr>
          <w:p>
            <w:r/>
            <w:r>
              <w:rPr>
                <w:b/>
                <w:sz w:val="16"/>
              </w:rPr>
              <w:t>_ayuda(texto)</w:t>
            </w:r>
          </w:p>
        </w:tc>
        <w:tc>
          <w:tcPr>
            <w:tcW w:type="dxa" w:w="1020"/>
            <w:shd w:val="clear" w:color="auto" w:fill="EEF2F9"/>
          </w:tcPr>
          <w:p>
            <w:r/>
            <w:r>
              <w:rPr>
                <w:b w:val="0"/>
                <w:sz w:val="16"/>
              </w:rPr>
              <w:t>Función</w:t>
            </w:r>
          </w:p>
        </w:tc>
        <w:tc>
          <w:tcPr>
            <w:tcW w:type="dxa" w:w="5556"/>
            <w:shd w:val="clear" w:color="auto" w:fill="EEF2F9"/>
          </w:tcPr>
          <w:p>
            <w:r/>
            <w:r>
              <w:rPr>
                <w:b w:val="0"/>
                <w:sz w:val="16"/>
              </w:rPr>
              <w:t>Crea una etiqueta de ayuda con texto gris y ajuste de línea.</w:t>
            </w:r>
          </w:p>
        </w:tc>
      </w:tr>
      <w:tr>
        <w:trPr>
          <w:cantSplit w:val="true"/>
        </w:trPr>
        <w:tc>
          <w:tcPr>
            <w:tcW w:type="dxa" w:w="3061"/>
          </w:tcPr>
          <w:p>
            <w:r/>
            <w:r>
              <w:rPr>
                <w:b/>
                <w:sz w:val="16"/>
              </w:rPr>
              <w:t>_PestanaClasificacion(QWidget)</w:t>
            </w:r>
          </w:p>
        </w:tc>
        <w:tc>
          <w:tcPr>
            <w:tcW w:type="dxa" w:w="1020"/>
          </w:tcPr>
          <w:p>
            <w:r/>
            <w:r>
              <w:rPr>
                <w:b w:val="0"/>
                <w:sz w:val="16"/>
              </w:rPr>
              <w:t>Clase</w:t>
            </w:r>
          </w:p>
        </w:tc>
        <w:tc>
          <w:tcPr>
            <w:tcW w:type="dxa" w:w="5556"/>
          </w:tcPr>
          <w:p>
            <w:r/>
            <w:r>
              <w:rPr>
                <w:b w:val="0"/>
                <w:sz w:val="16"/>
              </w:rPr>
              <w:t>Árbol Tipo &gt; Categoría &gt; Subcategoría &gt; Ítem.</w:t>
            </w:r>
          </w:p>
        </w:tc>
      </w:tr>
      <w:tr>
        <w:trPr>
          <w:cantSplit w:val="true"/>
        </w:trPr>
        <w:tc>
          <w:tcPr>
            <w:tcW w:type="dxa" w:w="3061"/>
            <w:shd w:val="clear" w:color="auto" w:fill="EEF2F9"/>
          </w:tcPr>
          <w:p>
            <w:r/>
            <w:r>
              <w:rPr>
                <w:b/>
                <w:sz w:val="16"/>
              </w:rPr>
              <w:t xml:space="preserve">  .refrescar()</w:t>
            </w:r>
          </w:p>
        </w:tc>
        <w:tc>
          <w:tcPr>
            <w:tcW w:type="dxa" w:w="1020"/>
            <w:shd w:val="clear" w:color="auto" w:fill="EEF2F9"/>
          </w:tcPr>
          <w:p>
            <w:r/>
            <w:r>
              <w:rPr>
                <w:b w:val="0"/>
                <w:sz w:val="16"/>
              </w:rPr>
              <w:t>Método</w:t>
            </w:r>
          </w:p>
        </w:tc>
        <w:tc>
          <w:tcPr>
            <w:tcW w:type="dxa" w:w="5556"/>
            <w:shd w:val="clear" w:color="auto" w:fill="EEF2F9"/>
          </w:tcPr>
          <w:p>
            <w:r/>
            <w:r>
              <w:rPr>
                <w:b w:val="0"/>
                <w:sz w:val="16"/>
              </w:rPr>
              <w:t>Reconstruye el árbol conservando los nodos abiertos; `abrir` es una ruta que se despliega y selecciona.</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_rutas_abiertas, _ruta_elegida, agregar, renombrar, eliminar</w:t>
            </w:r>
          </w:p>
        </w:tc>
      </w:tr>
      <w:tr>
        <w:trPr>
          <w:cantSplit w:val="true"/>
        </w:trPr>
        <w:tc>
          <w:tcPr>
            <w:tcW w:type="dxa" w:w="3061"/>
            <w:shd w:val="clear" w:color="auto" w:fill="EEF2F9"/>
          </w:tcPr>
          <w:p>
            <w:r/>
            <w:r>
              <w:rPr>
                <w:b/>
                <w:sz w:val="16"/>
              </w:rPr>
              <w:t>_PestanaLista(QWidget)</w:t>
            </w:r>
          </w:p>
        </w:tc>
        <w:tc>
          <w:tcPr>
            <w:tcW w:type="dxa" w:w="1020"/>
            <w:shd w:val="clear" w:color="auto" w:fill="EEF2F9"/>
          </w:tcPr>
          <w:p>
            <w:r/>
            <w:r>
              <w:rPr>
                <w:b w:val="0"/>
                <w:sz w:val="16"/>
              </w:rPr>
              <w:t>Clase</w:t>
            </w:r>
          </w:p>
        </w:tc>
        <w:tc>
          <w:tcPr>
            <w:tcW w:type="dxa" w:w="5556"/>
            <w:shd w:val="clear" w:color="auto" w:fill="EEF2F9"/>
          </w:tcPr>
          <w:p>
            <w:r/>
            <w:r>
              <w:rPr>
                <w:b w:val="0"/>
                <w:sz w:val="16"/>
              </w:rPr>
              <w:t>Una lista de valores (fabricantes, interfaces, pines, encapsulados, monedas).</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refrescar, _valor_elegido, agregar, renombrar, eliminar</w:t>
            </w:r>
          </w:p>
        </w:tc>
      </w:tr>
      <w:tr>
        <w:trPr>
          <w:cantSplit w:val="true"/>
        </w:trPr>
        <w:tc>
          <w:tcPr>
            <w:tcW w:type="dxa" w:w="3061"/>
            <w:shd w:val="clear" w:color="auto" w:fill="EEF2F9"/>
          </w:tcPr>
          <w:p>
            <w:r/>
            <w:r>
              <w:rPr>
                <w:b/>
                <w:sz w:val="16"/>
              </w:rPr>
              <w:t>_PestanaParametros(QWidget)</w:t>
            </w:r>
          </w:p>
        </w:tc>
        <w:tc>
          <w:tcPr>
            <w:tcW w:type="dxa" w:w="1020"/>
            <w:shd w:val="clear" w:color="auto" w:fill="EEF2F9"/>
          </w:tcPr>
          <w:p>
            <w:r/>
            <w:r>
              <w:rPr>
                <w:b w:val="0"/>
                <w:sz w:val="16"/>
              </w:rPr>
              <w:t>Clase</w:t>
            </w:r>
          </w:p>
        </w:tc>
        <w:tc>
          <w:tcPr>
            <w:tcW w:type="dxa" w:w="5556"/>
            <w:shd w:val="clear" w:color="auto" w:fill="EEF2F9"/>
          </w:tcPr>
          <w:p>
            <w:r/>
            <w:r>
              <w:rPr>
                <w:b w:val="0"/>
                <w:sz w:val="16"/>
              </w:rPr>
              <w:t>Parámetros disponibles en cada nodo de la taxonomía (se heredan hacia abajo).</w:t>
            </w:r>
          </w:p>
        </w:tc>
      </w:tr>
      <w:tr>
        <w:trPr>
          <w:cantSplit w:val="true"/>
        </w:trPr>
        <w:tc>
          <w:tcPr>
            <w:tcW w:type="dxa" w:w="3061"/>
          </w:tcPr>
          <w:p>
            <w:r/>
            <w:r>
              <w:rPr>
                <w:b/>
                <w:sz w:val="16"/>
              </w:rPr>
              <w:t xml:space="preserve">  .refrescar()</w:t>
            </w:r>
          </w:p>
        </w:tc>
        <w:tc>
          <w:tcPr>
            <w:tcW w:type="dxa" w:w="1020"/>
          </w:tcPr>
          <w:p>
            <w:r/>
            <w:r>
              <w:rPr>
                <w:b w:val="0"/>
                <w:sz w:val="16"/>
              </w:rPr>
              <w:t>Método</w:t>
            </w:r>
          </w:p>
        </w:tc>
        <w:tc>
          <w:tcPr>
            <w:tcW w:type="dxa" w:w="5556"/>
          </w:tcPr>
          <w:p>
            <w:r/>
            <w:r>
              <w:rPr>
                <w:b w:val="0"/>
                <w:sz w:val="16"/>
              </w:rPr>
              <w:t>Se vuelve a leer todo (el catálogo pudo cambiar en la otra pestaña).</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mostrar_heredados, agregar, renombrar, quitar</w:t>
            </w:r>
          </w:p>
        </w:tc>
      </w:tr>
      <w:tr>
        <w:trPr>
          <w:cantSplit w:val="true"/>
        </w:trPr>
        <w:tc>
          <w:tcPr>
            <w:tcW w:type="dxa" w:w="3061"/>
          </w:tcPr>
          <w:p>
            <w:r/>
            <w:r>
              <w:rPr>
                <w:b/>
                <w:sz w:val="16"/>
              </w:rPr>
              <w:t>_PestanaCotizaciones(QWidget)</w:t>
            </w:r>
          </w:p>
        </w:tc>
        <w:tc>
          <w:tcPr>
            <w:tcW w:type="dxa" w:w="1020"/>
          </w:tcPr>
          <w:p>
            <w:r/>
            <w:r>
              <w:rPr>
                <w:b w:val="0"/>
                <w:sz w:val="16"/>
              </w:rPr>
              <w:t>Clase</w:t>
            </w:r>
          </w:p>
        </w:tc>
        <w:tc>
          <w:tcPr>
            <w:tcW w:type="dxa" w:w="5556"/>
          </w:tcPr>
          <w:p>
            <w:r/>
            <w:r>
              <w:rPr>
                <w:b w:val="0"/>
                <w:sz w:val="16"/>
              </w:rPr>
              <w:t>Cotizaciones de las monedas respecto del USD (base del cálculo de capital).</w:t>
            </w:r>
          </w:p>
        </w:tc>
      </w:tr>
      <w:tr>
        <w:trPr>
          <w:cantSplit w:val="true"/>
        </w:trPr>
        <w:tc>
          <w:tcPr>
            <w:tcW w:type="dxa" w:w="3061"/>
            <w:shd w:val="clear" w:color="auto" w:fill="EEF2F9"/>
          </w:tcPr>
          <w:p>
            <w:r/>
            <w:r>
              <w:rPr>
                <w:b/>
                <w:sz w:val="16"/>
              </w:rPr>
              <w:t xml:space="preserve">  .refrescar()</w:t>
            </w:r>
          </w:p>
        </w:tc>
        <w:tc>
          <w:tcPr>
            <w:tcW w:type="dxa" w:w="1020"/>
            <w:shd w:val="clear" w:color="auto" w:fill="EEF2F9"/>
          </w:tcPr>
          <w:p>
            <w:r/>
            <w:r>
              <w:rPr>
                <w:b w:val="0"/>
                <w:sz w:val="16"/>
              </w:rPr>
              <w:t>Método</w:t>
            </w:r>
          </w:p>
        </w:tc>
        <w:tc>
          <w:tcPr>
            <w:tcW w:type="dxa" w:w="5556"/>
            <w:shd w:val="clear" w:color="auto" w:fill="EEF2F9"/>
          </w:tcPr>
          <w:p>
            <w:r/>
            <w:r>
              <w:rPr>
                <w:b w:val="0"/>
                <w:sz w:val="16"/>
              </w:rPr>
              <w:t>Vuelve a leer las cotizaciones (las monedas pudieron cambiar en otra pestaña); con `conservar`, sin perder lo que se está escribiendo.</w:t>
            </w:r>
          </w:p>
        </w:tc>
      </w:tr>
      <w:tr>
        <w:trPr>
          <w:cantSplit w:val="true"/>
        </w:trPr>
        <w:tc>
          <w:tcPr>
            <w:tcW w:type="dxa" w:w="3061"/>
          </w:tcPr>
          <w:p>
            <w:r/>
            <w:r>
              <w:rPr>
                <w:b/>
                <w:sz w:val="16"/>
              </w:rPr>
              <w:t xml:space="preserve">  .guardar()</w:t>
            </w:r>
          </w:p>
        </w:tc>
        <w:tc>
          <w:tcPr>
            <w:tcW w:type="dxa" w:w="1020"/>
          </w:tcPr>
          <w:p>
            <w:r/>
            <w:r>
              <w:rPr>
                <w:b w:val="0"/>
                <w:sz w:val="16"/>
              </w:rPr>
              <w:t>Método</w:t>
            </w:r>
          </w:p>
        </w:tc>
        <w:tc>
          <w:tcPr>
            <w:tcW w:type="dxa" w:w="5556"/>
          </w:tcPr>
          <w:p>
            <w:r/>
            <w:r>
              <w:rPr>
                <w:b w:val="0"/>
                <w:sz w:val="16"/>
              </w:rPr>
              <w:t>Valida todo antes de guardar nada; solo escribe (y fecha) las cotizaciones que cambiaron.</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_texto</w:t>
            </w:r>
          </w:p>
        </w:tc>
      </w:tr>
      <w:tr>
        <w:trPr>
          <w:cantSplit w:val="true"/>
        </w:trPr>
        <w:tc>
          <w:tcPr>
            <w:tcW w:type="dxa" w:w="3061"/>
          </w:tcPr>
          <w:p>
            <w:r/>
            <w:r>
              <w:rPr>
                <w:b/>
                <w:sz w:val="16"/>
              </w:rPr>
              <w:t>DialogoAdministrarCatalogos(QDialog)</w:t>
            </w:r>
          </w:p>
        </w:tc>
        <w:tc>
          <w:tcPr>
            <w:tcW w:type="dxa" w:w="1020"/>
          </w:tcPr>
          <w:p>
            <w:r/>
            <w:r>
              <w:rPr>
                <w:b w:val="0"/>
                <w:sz w:val="16"/>
              </w:rPr>
              <w:t>Clase</w:t>
            </w:r>
          </w:p>
        </w:tc>
        <w:tc>
          <w:tcPr>
            <w:tcW w:type="dxa" w:w="5556"/>
          </w:tcPr>
          <w:p>
            <w:r/>
            <w:r>
              <w:rPr>
                <w:b w:val="0"/>
                <w:sz w:val="16"/>
              </w:rPr>
              <w:t>Ventana «Listas y Catálogo»: reúne las pestañas de clasificación, listas, parámetros y cotizaciones.</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w:t>
            </w:r>
          </w:p>
        </w:tc>
      </w:tr>
    </w:tbl>
    <w:p/>
    <w:p>
      <w:pPr>
        <w:pStyle w:val="Heading2"/>
      </w:pPr>
      <w:r>
        <w:t>interfaz\dialogo_capital.py</w:t>
      </w:r>
    </w:p>
    <w:p>
      <w:pPr>
        <w:spacing w:after="40"/>
      </w:pPr>
      <w:r>
        <w:rPr>
          <w:b/>
        </w:rPr>
        <w:t xml:space="preserve">Capa: </w:t>
      </w:r>
      <w:r>
        <w:t>Interfaz.   Líneas: 157.</w:t>
      </w:r>
    </w:p>
    <w:p>
      <w:r>
        <w:rPr>
          <w:b/>
        </w:rPr>
        <w:t xml:space="preserve">Usa módulos del proyecto: </w:t>
      </w:r>
      <w:r>
        <w:t>capital, interfaz.widgets</w:t>
      </w:r>
    </w:p>
    <w:p>
      <w:pPr>
        <w:ind w:left="227"/>
        <w:shd w:val="clear" w:color="auto" w:fill="F4F6FA"/>
      </w:pPr>
      <w:r>
        <w:rPr>
          <w:i/>
          <w:sz w:val="17"/>
        </w:rPr>
        <w:t>Ventana con el capital en existencia: subtotales por clasificación, detalle y exportación a Excel.</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_celda(texto, derecha, alerta)</w:t>
            </w:r>
          </w:p>
        </w:tc>
        <w:tc>
          <w:tcPr>
            <w:tcW w:type="dxa" w:w="1020"/>
          </w:tcPr>
          <w:p>
            <w:r/>
            <w:r>
              <w:rPr>
                <w:b w:val="0"/>
                <w:sz w:val="16"/>
              </w:rPr>
              <w:t>Función</w:t>
            </w:r>
          </w:p>
        </w:tc>
        <w:tc>
          <w:tcPr>
            <w:tcW w:type="dxa" w:w="5556"/>
          </w:tcPr>
          <w:p>
            <w:r/>
            <w:r>
              <w:rPr>
                <w:b w:val="0"/>
                <w:sz w:val="16"/>
              </w:rPr>
              <w:t>Crea una celda de tabla no editable, con alineación a la derecha y color de alerta opcionales.</w:t>
            </w:r>
          </w:p>
        </w:tc>
      </w:tr>
      <w:tr>
        <w:trPr>
          <w:cantSplit w:val="true"/>
        </w:trPr>
        <w:tc>
          <w:tcPr>
            <w:tcW w:type="dxa" w:w="3061"/>
            <w:shd w:val="clear" w:color="auto" w:fill="EEF2F9"/>
          </w:tcPr>
          <w:p>
            <w:r/>
            <w:r>
              <w:rPr>
                <w:b/>
                <w:sz w:val="16"/>
              </w:rPr>
              <w:t>DialogoCapital(QDialog)</w:t>
            </w:r>
          </w:p>
        </w:tc>
        <w:tc>
          <w:tcPr>
            <w:tcW w:type="dxa" w:w="1020"/>
            <w:shd w:val="clear" w:color="auto" w:fill="EEF2F9"/>
          </w:tcPr>
          <w:p>
            <w:r/>
            <w:r>
              <w:rPr>
                <w:b w:val="0"/>
                <w:sz w:val="16"/>
              </w:rPr>
              <w:t>Clase</w:t>
            </w:r>
          </w:p>
        </w:tc>
        <w:tc>
          <w:tcPr>
            <w:tcW w:type="dxa" w:w="5556"/>
            <w:shd w:val="clear" w:color="auto" w:fill="EEF2F9"/>
          </w:tcPr>
          <w:p>
            <w:r/>
            <w:r>
              <w:rPr>
                <w:b w:val="0"/>
                <w:sz w:val="16"/>
              </w:rPr>
              <w:t>Ventana «Capital en existencia»: total, subtotales por clasificación, detalle y exportación a Excel.</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cargar, _llenar_arbol, _llenar_detalle, exportar</w:t>
            </w:r>
          </w:p>
        </w:tc>
      </w:tr>
    </w:tbl>
    <w:p/>
    <w:p>
      <w:pPr>
        <w:pStyle w:val="Heading2"/>
      </w:pPr>
      <w:r>
        <w:t>interfaz\dialogo_etiquetas.py</w:t>
      </w:r>
    </w:p>
    <w:p>
      <w:pPr>
        <w:spacing w:after="40"/>
      </w:pPr>
      <w:r>
        <w:rPr>
          <w:b/>
        </w:rPr>
        <w:t xml:space="preserve">Capa: </w:t>
      </w:r>
      <w:r>
        <w:t>Interfaz.   Líneas: 277.</w:t>
      </w:r>
    </w:p>
    <w:p>
      <w:r>
        <w:rPr>
          <w:b/>
        </w:rPr>
        <w:t xml:space="preserve">Usa módulos del proyecto: </w:t>
      </w:r>
      <w:r>
        <w:t>almacenamiento, db, interfaz.visor_pdf</w:t>
      </w:r>
    </w:p>
    <w:p>
      <w:pPr>
        <w:ind w:left="227"/>
        <w:shd w:val="clear" w:color="auto" w:fill="F4F6FA"/>
      </w:pPr>
      <w:r>
        <w:rPr>
          <w:i/>
          <w:sz w:val="17"/>
        </w:rPr>
        <w:t>Diálogo de impresión de etiquetas y generación de su PDF.</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DialogoImpresionEtiquetas(QDialog)</w:t>
            </w:r>
          </w:p>
        </w:tc>
        <w:tc>
          <w:tcPr>
            <w:tcW w:type="dxa" w:w="1020"/>
          </w:tcPr>
          <w:p>
            <w:r/>
            <w:r>
              <w:rPr>
                <w:b w:val="0"/>
                <w:sz w:val="16"/>
              </w:rPr>
              <w:t>Clase</w:t>
            </w:r>
          </w:p>
        </w:tc>
        <w:tc>
          <w:tcPr>
            <w:tcW w:type="dxa" w:w="5556"/>
          </w:tcPr>
          <w:p>
            <w:r/>
            <w:r>
              <w:rPr>
                <w:b w:val="0"/>
                <w:sz w:val="16"/>
              </w:rPr>
              <w:t>Ventana para configurar la hoja de etiquetas y generar su PDF.</w:t>
            </w:r>
          </w:p>
        </w:tc>
      </w:tr>
      <w:tr>
        <w:trPr>
          <w:cantSplit w:val="true"/>
        </w:trPr>
        <w:tc>
          <w:tcPr>
            <w:tcW w:type="dxa" w:w="3061"/>
            <w:shd w:val="clear" w:color="auto" w:fill="EEF2F9"/>
          </w:tcPr>
          <w:p>
            <w:r/>
            <w:r>
              <w:rPr>
                <w:b/>
                <w:sz w:val="16"/>
              </w:rPr>
              <w:t xml:space="preserve">  ._dibujar_guias_de_corte()</w:t>
            </w:r>
          </w:p>
        </w:tc>
        <w:tc>
          <w:tcPr>
            <w:tcW w:type="dxa" w:w="1020"/>
            <w:shd w:val="clear" w:color="auto" w:fill="EEF2F9"/>
          </w:tcPr>
          <w:p>
            <w:r/>
            <w:r>
              <w:rPr>
                <w:b w:val="0"/>
                <w:sz w:val="16"/>
              </w:rPr>
              <w:t>Método</w:t>
            </w:r>
          </w:p>
        </w:tc>
        <w:tc>
          <w:tcPr>
            <w:tcW w:type="dxa" w:w="5556"/>
            <w:shd w:val="clear" w:color="auto" w:fill="EEF2F9"/>
          </w:tcPr>
          <w:p>
            <w:r/>
            <w:r>
              <w:rPr>
                <w:b w:val="0"/>
                <w:sz w:val="16"/>
              </w:rPr>
              <w:t>Líneas a rayas por el punto medio de cada separación (y a media separación de los bordes exteriores) para indicar por dónde troquelar. Con separación 0 coinciden con el borde de las etiquetas.</w:t>
            </w:r>
          </w:p>
        </w:tc>
      </w:tr>
      <w:tr>
        <w:trPr>
          <w:cantSplit w:val="true"/>
        </w:trPr>
        <w:tc>
          <w:tcPr>
            <w:tcW w:type="dxa" w:w="3061"/>
          </w:tcPr>
          <w:p>
            <w:r/>
            <w:r>
              <w:rPr>
                <w:b/>
                <w:sz w:val="16"/>
              </w:rPr>
              <w:t xml:space="preserve">  (otros métodos)</w:t>
            </w:r>
          </w:p>
        </w:tc>
        <w:tc>
          <w:tcPr>
            <w:tcW w:type="dxa" w:w="1020"/>
          </w:tcPr>
          <w:p>
            <w:r/>
            <w:r>
              <w:rPr>
                <w:b w:val="0"/>
                <w:sz w:val="16"/>
              </w:rPr>
              <w:t>Métodos</w:t>
            </w:r>
          </w:p>
        </w:tc>
        <w:tc>
          <w:tcPr>
            <w:tcW w:type="dxa" w:w="5556"/>
          </w:tcPr>
          <w:p>
            <w:r/>
            <w:r>
              <w:rPr>
                <w:b w:val="0"/>
                <w:sz w:val="16"/>
              </w:rPr>
              <w:t>__init__, init_ui, generar_pdf</w:t>
            </w:r>
          </w:p>
        </w:tc>
      </w:tr>
    </w:tbl>
    <w:p/>
    <w:p>
      <w:pPr>
        <w:pStyle w:val="Heading2"/>
      </w:pPr>
      <w:r>
        <w:t>interfaz\editor_imagen.py</w:t>
      </w:r>
    </w:p>
    <w:p>
      <w:pPr>
        <w:spacing w:after="40"/>
      </w:pPr>
      <w:r>
        <w:rPr>
          <w:b/>
        </w:rPr>
        <w:t xml:space="preserve">Capa: </w:t>
      </w:r>
      <w:r>
        <w:t>Interfaz.   Líneas: 227.</w:t>
      </w:r>
    </w:p>
    <w:p>
      <w:r>
        <w:rPr>
          <w:b/>
        </w:rPr>
        <w:t xml:space="preserve">Usa módulos del proyecto: </w:t>
      </w:r>
      <w:r>
        <w:t>almacenamiento</w:t>
      </w:r>
    </w:p>
    <w:p>
      <w:pPr>
        <w:ind w:left="227"/>
        <w:shd w:val="clear" w:color="auto" w:fill="F4F6FA"/>
      </w:pPr>
      <w:r>
        <w:rPr>
          <w:i/>
          <w:sz w:val="17"/>
        </w:rPr>
        <w:t>Editor y visor de imágenes (recorte y guardado).</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pedir_destino_y_guardar(parent, imagen, sufijo, titulo_dialogo, chip)</w:t>
            </w:r>
          </w:p>
        </w:tc>
        <w:tc>
          <w:tcPr>
            <w:tcW w:type="dxa" w:w="1020"/>
          </w:tcPr>
          <w:p>
            <w:r/>
            <w:r>
              <w:rPr>
                <w:b w:val="0"/>
                <w:sz w:val="16"/>
              </w:rPr>
              <w:t>Función</w:t>
            </w:r>
          </w:p>
        </w:tc>
        <w:tc>
          <w:tcPr>
            <w:tcW w:type="dxa" w:w="5556"/>
          </w:tcPr>
          <w:p>
            <w:r/>
            <w:r>
              <w:rPr>
                <w:b w:val="0"/>
                <w:sz w:val="16"/>
              </w:rPr>
              <w:t>Pide al usuario la carpeta y el nombre, guarda `imagen` ahí y avisa. Devuelve la ruta, o None si canceló o falló. Es el único camino de guardado de recortes e imágenes (visor de PDF y visor de imagen).</w:t>
            </w:r>
          </w:p>
        </w:tc>
      </w:tr>
      <w:tr>
        <w:trPr>
          <w:cantSplit w:val="true"/>
        </w:trPr>
        <w:tc>
          <w:tcPr>
            <w:tcW w:type="dxa" w:w="3061"/>
            <w:shd w:val="clear" w:color="auto" w:fill="EEF2F9"/>
          </w:tcPr>
          <w:p>
            <w:r/>
            <w:r>
              <w:rPr>
                <w:b/>
                <w:sz w:val="16"/>
              </w:rPr>
              <w:t>DialogoEditorImagen(QDialog)</w:t>
            </w:r>
          </w:p>
        </w:tc>
        <w:tc>
          <w:tcPr>
            <w:tcW w:type="dxa" w:w="1020"/>
            <w:shd w:val="clear" w:color="auto" w:fill="EEF2F9"/>
          </w:tcPr>
          <w:p>
            <w:r/>
            <w:r>
              <w:rPr>
                <w:b w:val="0"/>
                <w:sz w:val="16"/>
              </w:rPr>
              <w:t>Clase</w:t>
            </w:r>
          </w:p>
        </w:tc>
        <w:tc>
          <w:tcPr>
            <w:tcW w:type="dxa" w:w="5556"/>
            <w:shd w:val="clear" w:color="auto" w:fill="EEF2F9"/>
          </w:tcPr>
          <w:p>
            <w:r/>
            <w:r>
              <w:rPr>
                <w:b w:val="0"/>
                <w:sz w:val="16"/>
              </w:rPr>
              <w:t>Visor de imagen con recorte. Guardar (región o entera) hace UNA sola cosa: pide la carpeta y el nombre, y escribe el archivo ahí. No registra la imagen en ningún componente: eso lo decide el usuario después. `dialogo_componente` (opcional) solo sirve para proponer un nombre de archivo con el chip.</w:t>
            </w:r>
          </w:p>
        </w:tc>
      </w:tr>
      <w:tr>
        <w:trPr>
          <w:cantSplit w:val="true"/>
        </w:trPr>
        <w:tc>
          <w:tcPr>
            <w:tcW w:type="dxa" w:w="3061"/>
          </w:tcPr>
          <w:p>
            <w:r/>
            <w:r>
              <w:rPr>
                <w:b/>
                <w:sz w:val="16"/>
              </w:rPr>
              <w:t xml:space="preserve">  ._guardar()</w:t>
            </w:r>
          </w:p>
        </w:tc>
        <w:tc>
          <w:tcPr>
            <w:tcW w:type="dxa" w:w="1020"/>
          </w:tcPr>
          <w:p>
            <w:r/>
            <w:r>
              <w:rPr>
                <w:b w:val="0"/>
                <w:sz w:val="16"/>
              </w:rPr>
              <w:t>Método</w:t>
            </w:r>
          </w:p>
        </w:tc>
        <w:tc>
          <w:tcPr>
            <w:tcW w:type="dxa" w:w="5556"/>
          </w:tcPr>
          <w:p>
            <w:r/>
            <w:r>
              <w:rPr>
                <w:b w:val="0"/>
                <w:sz w:val="16"/>
              </w:rPr>
              <w:t>Guarda con `pedir_destino_y_guardar`; si se guardó, cierra el visor (si canceló, queda abierto).</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actualizar_pixmap_escalado, aumentar_zoom, reducir_zoom, reset_zoom, canvas_paint_event, canvas_mouse_press, canvas_mouse_move, canvas_mouse_release, guardar_recorte, guardar_completa</w:t>
            </w:r>
          </w:p>
        </w:tc>
      </w:tr>
    </w:tbl>
    <w:p/>
    <w:p>
      <w:pPr>
        <w:pStyle w:val="Heading2"/>
      </w:pPr>
      <w:r>
        <w:t>interfaz\visor_pdf.py</w:t>
      </w:r>
    </w:p>
    <w:p>
      <w:pPr>
        <w:spacing w:after="40"/>
      </w:pPr>
      <w:r>
        <w:rPr>
          <w:b/>
        </w:rPr>
        <w:t xml:space="preserve">Capa: </w:t>
      </w:r>
      <w:r>
        <w:t>Interfaz.   Líneas: 420.</w:t>
      </w:r>
    </w:p>
    <w:p>
      <w:r>
        <w:rPr>
          <w:b/>
        </w:rPr>
        <w:t xml:space="preserve">Usa módulos del proyecto: </w:t>
      </w:r>
      <w:r>
        <w:t>almacenamiento, interfaz.editor_imagen, ocr</w:t>
      </w:r>
    </w:p>
    <w:p>
      <w:pPr>
        <w:ind w:left="227"/>
        <w:shd w:val="clear" w:color="auto" w:fill="F4F6FA"/>
      </w:pPr>
      <w:r>
        <w:rPr>
          <w:i/>
          <w:sz w:val="17"/>
        </w:rPr>
        <w:t>Visor de PDF con selección y recorte interactivo.</w:t>
      </w:r>
    </w:p>
    <w:tbl>
      <w:tblPr>
        <w:tblStyle w:val="TableGrid"/>
        <w:tblLayout w:type="fixed"/>
        <w:tblLook w:firstColumn="1" w:firstRow="1" w:lastColumn="0" w:lastRow="0" w:noHBand="0" w:noVBand="1" w:val="04A0"/>
        <w:tblW w:w="9639" w:type="dxa"/>
        <w:tblLayout w:type="fixed"/>
      </w:tblPr>
      <w:tblGrid>
        <w:gridCol w:w="3061"/>
        <w:gridCol w:w="1020"/>
        <w:gridCol w:w="5556"/>
      </w:tblGrid>
      <w:tr>
        <w:trPr>
          <w:tblHeader w:val="true"/>
        </w:trPr>
        <w:tc>
          <w:tcPr>
            <w:tcW w:type="dxa" w:w="3061"/>
            <w:shd w:val="clear" w:color="auto" w:fill="1F3864"/>
          </w:tcPr>
          <w:p>
            <w:r/>
            <w:r>
              <w:rPr>
                <w:b/>
                <w:color w:val="FFFFFF"/>
                <w:sz w:val="16"/>
              </w:rPr>
              <w:t>Elemento</w:t>
            </w:r>
          </w:p>
        </w:tc>
        <w:tc>
          <w:tcPr>
            <w:tcW w:type="dxa" w:w="1020"/>
            <w:shd w:val="clear" w:color="auto" w:fill="1F3864"/>
          </w:tcPr>
          <w:p>
            <w:r/>
            <w:r>
              <w:rPr>
                <w:b/>
                <w:color w:val="FFFFFF"/>
                <w:sz w:val="16"/>
              </w:rPr>
              <w:t>Tipo</w:t>
            </w:r>
          </w:p>
        </w:tc>
        <w:tc>
          <w:tcPr>
            <w:tcW w:type="dxa" w:w="5556"/>
            <w:shd w:val="clear" w:color="auto" w:fill="1F3864"/>
          </w:tcPr>
          <w:p>
            <w:r/>
            <w:r>
              <w:rPr>
                <w:b/>
                <w:color w:val="FFFFFF"/>
                <w:sz w:val="16"/>
              </w:rPr>
              <w:t>Qué hace</w:t>
            </w:r>
          </w:p>
        </w:tc>
      </w:tr>
      <w:tr>
        <w:trPr>
          <w:cantSplit w:val="true"/>
        </w:trPr>
        <w:tc>
          <w:tcPr>
            <w:tcW w:type="dxa" w:w="3061"/>
          </w:tcPr>
          <w:p>
            <w:r/>
            <w:r>
              <w:rPr>
                <w:b/>
                <w:sz w:val="16"/>
              </w:rPr>
              <w:t>hacer_links_clicables_en_pdf(doc_pdf)</w:t>
            </w:r>
          </w:p>
        </w:tc>
        <w:tc>
          <w:tcPr>
            <w:tcW w:type="dxa" w:w="1020"/>
          </w:tcPr>
          <w:p>
            <w:r/>
            <w:r>
              <w:rPr>
                <w:b w:val="0"/>
                <w:sz w:val="16"/>
              </w:rPr>
              <w:t>Función</w:t>
            </w:r>
          </w:p>
        </w:tc>
        <w:tc>
          <w:tcPr>
            <w:tcW w:type="dxa" w:w="5556"/>
          </w:tcPr>
          <w:p>
            <w:r/>
            <w:r>
              <w:rPr>
                <w:b w:val="0"/>
                <w:sz w:val="16"/>
              </w:rPr>
              <w:t>Detecta direcciones web en el texto de un PDF y las convierte en vínculos clicables.</w:t>
            </w:r>
          </w:p>
        </w:tc>
      </w:tr>
      <w:tr>
        <w:trPr>
          <w:cantSplit w:val="true"/>
        </w:trPr>
        <w:tc>
          <w:tcPr>
            <w:tcW w:type="dxa" w:w="3061"/>
            <w:shd w:val="clear" w:color="auto" w:fill="EEF2F9"/>
          </w:tcPr>
          <w:p>
            <w:r/>
            <w:r>
              <w:rPr>
                <w:b/>
                <w:sz w:val="16"/>
              </w:rPr>
              <w:t>WidgetVisorPDFInteractivo(QWidget)</w:t>
            </w:r>
          </w:p>
        </w:tc>
        <w:tc>
          <w:tcPr>
            <w:tcW w:type="dxa" w:w="1020"/>
            <w:shd w:val="clear" w:color="auto" w:fill="EEF2F9"/>
          </w:tcPr>
          <w:p>
            <w:r/>
            <w:r>
              <w:rPr>
                <w:b w:val="0"/>
                <w:sz w:val="16"/>
              </w:rPr>
              <w:t>Clase</w:t>
            </w:r>
          </w:p>
        </w:tc>
        <w:tc>
          <w:tcPr>
            <w:tcW w:type="dxa" w:w="5556"/>
            <w:shd w:val="clear" w:color="auto" w:fill="EEF2F9"/>
          </w:tcPr>
          <w:p>
            <w:r/>
            <w:r>
              <w:rPr>
                <w:b w:val="0"/>
                <w:sz w:val="16"/>
              </w:rPr>
              <w:t>Widget que dibuja una página de PDF y permite seleccionar texto o recortar una región con el ratón.</w:t>
            </w:r>
          </w:p>
        </w:tc>
      </w:tr>
      <w:tr>
        <w:trPr>
          <w:cantSplit w:val="true"/>
        </w:trPr>
        <w:tc>
          <w:tcPr>
            <w:tcW w:type="dxa" w:w="3061"/>
          </w:tcPr>
          <w:p>
            <w:r/>
            <w:r>
              <w:rPr>
                <w:b/>
                <w:sz w:val="16"/>
              </w:rPr>
              <w:t xml:space="preserve">  ._texto_por_ocr()</w:t>
            </w:r>
          </w:p>
        </w:tc>
        <w:tc>
          <w:tcPr>
            <w:tcW w:type="dxa" w:w="1020"/>
          </w:tcPr>
          <w:p>
            <w:r/>
            <w:r>
              <w:rPr>
                <w:b w:val="0"/>
                <w:sz w:val="16"/>
              </w:rPr>
              <w:t>Método</w:t>
            </w:r>
          </w:p>
        </w:tc>
        <w:tc>
          <w:tcPr>
            <w:tcW w:type="dxa" w:w="5556"/>
          </w:tcPr>
          <w:p>
            <w:r/>
            <w:r>
              <w:rPr>
                <w:b w:val="0"/>
                <w:sz w:val="16"/>
              </w:rPr>
              <w:t>Reconoce con Tesseract el texto de una región que es imagen. Cadena vacía si no hay o no hay OCR (en ese caso `aviso_ocr` explica por qué).</w:t>
            </w:r>
          </w:p>
        </w:tc>
      </w:tr>
      <w:tr>
        <w:trPr>
          <w:cantSplit w:val="true"/>
        </w:trPr>
        <w:tc>
          <w:tcPr>
            <w:tcW w:type="dxa" w:w="3061"/>
            <w:shd w:val="clear" w:color="auto" w:fill="EEF2F9"/>
          </w:tcPr>
          <w:p>
            <w:r/>
            <w:r>
              <w:rPr>
                <w:b/>
                <w:sz w:val="16"/>
              </w:rPr>
              <w:t xml:space="preserve">  ._texto_en_region()</w:t>
            </w:r>
          </w:p>
        </w:tc>
        <w:tc>
          <w:tcPr>
            <w:tcW w:type="dxa" w:w="1020"/>
            <w:shd w:val="clear" w:color="auto" w:fill="EEF2F9"/>
          </w:tcPr>
          <w:p>
            <w:r/>
            <w:r>
              <w:rPr>
                <w:b w:val="0"/>
                <w:sz w:val="16"/>
              </w:rPr>
              <w:t>Método</w:t>
            </w:r>
          </w:p>
        </w:tc>
        <w:tc>
          <w:tcPr>
            <w:tcW w:type="dxa" w:w="5556"/>
            <w:shd w:val="clear" w:color="auto" w:fill="EEF2F9"/>
          </w:tcPr>
          <w:p>
            <w:r/>
            <w:r>
              <w:rPr>
                <w:b w:val="0"/>
                <w:sz w:val="16"/>
              </w:rPr>
              <w:t>Texto de la región. Primero el texto contenido en el marco; si no hay, las palabras que el marco toca (un marco que corta una letra no debe dejar la selección vacía).</w:t>
            </w:r>
          </w:p>
        </w:tc>
      </w:tr>
      <w:tr>
        <w:trPr>
          <w:cantSplit w:val="true"/>
        </w:trPr>
        <w:tc>
          <w:tcPr>
            <w:tcW w:type="dxa" w:w="3061"/>
          </w:tcPr>
          <w:p>
            <w:r/>
            <w:r>
              <w:rPr>
                <w:b/>
                <w:sz w:val="16"/>
              </w:rPr>
              <w:t xml:space="preserve">  ._renderizar()</w:t>
            </w:r>
          </w:p>
        </w:tc>
        <w:tc>
          <w:tcPr>
            <w:tcW w:type="dxa" w:w="1020"/>
          </w:tcPr>
          <w:p>
            <w:r/>
            <w:r>
              <w:rPr>
                <w:b w:val="0"/>
                <w:sz w:val="16"/>
              </w:rPr>
              <w:t>Método</w:t>
            </w:r>
          </w:p>
        </w:tc>
        <w:tc>
          <w:tcPr>
            <w:tcW w:type="dxa" w:w="5556"/>
          </w:tcPr>
          <w:p>
            <w:r/>
            <w:r>
              <w:rPr>
                <w:b w:val="0"/>
                <w:sz w:val="16"/>
              </w:rPr>
              <w:t>Imagen de la página (o de una región de ella), por defecto a doble resolución. Copia propia: no depende del buffer de PyMuPDF.</w:t>
            </w:r>
          </w:p>
        </w:tc>
      </w:tr>
      <w:tr>
        <w:trPr>
          <w:cantSplit w:val="true"/>
        </w:trPr>
        <w:tc>
          <w:tcPr>
            <w:tcW w:type="dxa" w:w="3061"/>
            <w:shd w:val="clear" w:color="auto" w:fill="EEF2F9"/>
          </w:tcPr>
          <w:p>
            <w:r/>
            <w:r>
              <w:rPr>
                <w:b/>
                <w:sz w:val="16"/>
              </w:rPr>
              <w:t xml:space="preserve">  .imagen_recorte()</w:t>
            </w:r>
          </w:p>
        </w:tc>
        <w:tc>
          <w:tcPr>
            <w:tcW w:type="dxa" w:w="1020"/>
            <w:shd w:val="clear" w:color="auto" w:fill="EEF2F9"/>
          </w:tcPr>
          <w:p>
            <w:r/>
            <w:r>
              <w:rPr>
                <w:b w:val="0"/>
                <w:sz w:val="16"/>
              </w:rPr>
              <w:t>Método</w:t>
            </w:r>
          </w:p>
        </w:tc>
        <w:tc>
          <w:tcPr>
            <w:tcW w:type="dxa" w:w="5556"/>
            <w:shd w:val="clear" w:color="auto" w:fill="EEF2F9"/>
          </w:tcPr>
          <w:p>
            <w:r/>
            <w:r>
              <w:rPr>
                <w:b w:val="0"/>
                <w:sz w:val="16"/>
              </w:rPr>
              <w:t>Imagen de la región marcada en modo recorte, o None si no hay una región válida.</w:t>
            </w:r>
          </w:p>
        </w:tc>
      </w:tr>
      <w:tr>
        <w:trPr>
          <w:cantSplit w:val="true"/>
        </w:trPr>
        <w:tc>
          <w:tcPr>
            <w:tcW w:type="dxa" w:w="3061"/>
          </w:tcPr>
          <w:p>
            <w:r/>
            <w:r>
              <w:rPr>
                <w:b/>
                <w:sz w:val="16"/>
              </w:rPr>
              <w:t xml:space="preserve">  .imagen_pagina()</w:t>
            </w:r>
          </w:p>
        </w:tc>
        <w:tc>
          <w:tcPr>
            <w:tcW w:type="dxa" w:w="1020"/>
          </w:tcPr>
          <w:p>
            <w:r/>
            <w:r>
              <w:rPr>
                <w:b w:val="0"/>
                <w:sz w:val="16"/>
              </w:rPr>
              <w:t>Método</w:t>
            </w:r>
          </w:p>
        </w:tc>
        <w:tc>
          <w:tcPr>
            <w:tcW w:type="dxa" w:w="5556"/>
          </w:tcPr>
          <w:p>
            <w:r/>
            <w:r>
              <w:rPr>
                <w:b w:val="0"/>
                <w:sz w:val="16"/>
              </w:rPr>
              <w:t>Imagen de toda la página que muestra el visor.</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set_modo, actualizar_renderizado, paintEvent, mousePressEvent, mouseMoveEvent, mouseReleaseEvent, extraer_texto_seleccionado, contextMenuEvent</w:t>
            </w:r>
          </w:p>
        </w:tc>
      </w:tr>
      <w:tr>
        <w:trPr>
          <w:cantSplit w:val="true"/>
        </w:trPr>
        <w:tc>
          <w:tcPr>
            <w:tcW w:type="dxa" w:w="3061"/>
          </w:tcPr>
          <w:p>
            <w:r/>
            <w:r>
              <w:rPr>
                <w:b/>
                <w:sz w:val="16"/>
              </w:rPr>
              <w:t>DialogoVisorPDF(QDialog)</w:t>
            </w:r>
          </w:p>
        </w:tc>
        <w:tc>
          <w:tcPr>
            <w:tcW w:type="dxa" w:w="1020"/>
          </w:tcPr>
          <w:p>
            <w:r/>
            <w:r>
              <w:rPr>
                <w:b w:val="0"/>
                <w:sz w:val="16"/>
              </w:rPr>
              <w:t>Clase</w:t>
            </w:r>
          </w:p>
        </w:tc>
        <w:tc>
          <w:tcPr>
            <w:tcW w:type="dxa" w:w="5556"/>
          </w:tcPr>
          <w:p>
            <w:r/>
            <w:r>
              <w:rPr>
                <w:b w:val="0"/>
                <w:sz w:val="16"/>
              </w:rPr>
              <w:t>Ventana del visor de PDF con zoom, páginas, Modo Texto y Modo Recorte.</w:t>
            </w:r>
          </w:p>
        </w:tc>
      </w:tr>
      <w:tr>
        <w:trPr>
          <w:cantSplit w:val="true"/>
        </w:trPr>
        <w:tc>
          <w:tcPr>
            <w:tcW w:type="dxa" w:w="3061"/>
            <w:shd w:val="clear" w:color="auto" w:fill="EEF2F9"/>
          </w:tcPr>
          <w:p>
            <w:r/>
            <w:r>
              <w:rPr>
                <w:b/>
                <w:sz w:val="16"/>
              </w:rPr>
              <w:t xml:space="preserve">  (otros métodos)</w:t>
            </w:r>
          </w:p>
        </w:tc>
        <w:tc>
          <w:tcPr>
            <w:tcW w:type="dxa" w:w="1020"/>
            <w:shd w:val="clear" w:color="auto" w:fill="EEF2F9"/>
          </w:tcPr>
          <w:p>
            <w:r/>
            <w:r>
              <w:rPr>
                <w:b w:val="0"/>
                <w:sz w:val="16"/>
              </w:rPr>
              <w:t>Métodos</w:t>
            </w:r>
          </w:p>
        </w:tc>
        <w:tc>
          <w:tcPr>
            <w:tcW w:type="dxa" w:w="5556"/>
            <w:shd w:val="clear" w:color="auto" w:fill="EEF2F9"/>
          </w:tcPr>
          <w:p>
            <w:r/>
            <w:r>
              <w:rPr>
                <w:b w:val="0"/>
                <w:sz w:val="16"/>
              </w:rPr>
              <w:t>__init__, init_ui, cambiar_modo_visor, _chip_actual, guardar_recorte, guardar_imagen_entera, actualizar_visor_pagina, zoom_mas, zoom_menos, pagina_anterior, pagina_siguiente</w:t>
            </w:r>
          </w:p>
        </w:tc>
      </w:tr>
    </w:tbl>
    <w:p/>
    <w:p>
      <w:r>
        <w:br w:type="page"/>
      </w:r>
    </w:p>
    <w:p>
      <w:pPr>
        <w:pStyle w:val="Heading1"/>
      </w:pPr>
      <w:r>
        <w:t>Apéndice B. Código fuente completo</w:t>
      </w:r>
    </w:p>
    <w:p>
      <w:r>
        <w:t>Se reproduce el texto íntegro de cada archivo, en el orden del Apéndice A. Es el mismo contenido que el archivo proyecto_completo_PyQt5.zip. Si hay diferencia, vale el del zip más reciente: este apéndice es una copia de lectura y no conviene copiar el código desde el manual (la copia desde un PDF o Word puede alterar sangrías y comillas).</w:t>
      </w:r>
    </w:p>
    <w:p>
      <w:pPr>
        <w:pStyle w:val="Heading2"/>
        <w:keepNext/>
      </w:pPr>
      <w:r>
        <w:t>app_inventario.py</w:t>
      </w:r>
    </w:p>
    <w:p>
      <w:pPr>
        <w:spacing w:before="0" w:after="0" w:lineRule="exact" w:line="176"/>
      </w:pPr>
      <w:r>
        <w:rPr>
          <w:rFonts w:ascii="Consolas" w:hAnsi="Consolas" w:eastAsia="Consolas"/>
          <w:sz w:val="14"/>
        </w:rPr>
        <w:t>"""Punto de entrada de la aplicación de inventario de componentes electrónicos.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Solo prepara carpetas y base de datos y abre la ventana principal.</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sys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PyQt5.QtWidgets import QApplication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config import asegurar_directorios</w:t>
      </w:r>
    </w:p>
    <w:p>
      <w:pPr>
        <w:spacing w:before="0" w:after="0" w:lineRule="exact" w:line="176"/>
      </w:pPr>
      <w:r>
        <w:rPr>
          <w:rFonts w:ascii="Consolas" w:hAnsi="Consolas" w:eastAsia="Consolas"/>
          <w:sz w:val="14"/>
        </w:rPr>
        <w:t>from interfaz.ventana_principal import AppInventario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Crear las carpetas necesarias y luego la base de datos (mismo orden que antes)</w:t>
      </w:r>
    </w:p>
    <w:p>
      <w:pPr>
        <w:spacing w:before="0" w:after="0" w:lineRule="exact" w:line="176"/>
      </w:pPr>
      <w:r>
        <w:rPr>
          <w:rFonts w:ascii="Consolas" w:hAnsi="Consolas" w:eastAsia="Consolas"/>
          <w:sz w:val="14"/>
        </w:rPr>
        <w:t>asegurar_directorios()</w:t>
      </w:r>
    </w:p>
    <w:p>
      <w:pPr>
        <w:spacing w:before="0" w:after="0" w:lineRule="exact" w:line="176"/>
      </w:pPr>
      <w:r>
        <w:rPr>
          <w:rFonts w:ascii="Consolas" w:hAnsi="Consolas" w:eastAsia="Consolas"/>
          <w:sz w:val="14"/>
        </w:rPr>
        <w:t>db.inicializar_base_de_datos()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Mover a la papelera los documentos del almacén que ningún componente usa (no borra nada).</w:t>
      </w:r>
    </w:p>
    <w:p>
      <w:pPr>
        <w:spacing w:before="0" w:after="0" w:lineRule="exact" w:line="176"/>
      </w:pPr>
      <w:r>
        <w:rPr>
          <w:rFonts w:ascii="Consolas" w:hAnsi="Consolas" w:eastAsia="Consolas"/>
          <w:sz w:val="14"/>
        </w:rPr>
        <w:t># Un fallo aquí no debe impedir abrir la aplicación.</w:t>
      </w:r>
    </w:p>
    <w:p>
      <w:pPr>
        <w:spacing w:before="0" w:after="0" w:lineRule="exact" w:line="176"/>
      </w:pPr>
      <w:r>
        <w:rPr>
          <w:rFonts w:ascii="Consolas" w:hAnsi="Consolas" w:eastAsia="Consolas"/>
          <w:sz w:val="14"/>
        </w:rPr>
        <w:t>try:</w:t>
      </w:r>
    </w:p>
    <w:p>
      <w:pPr>
        <w:spacing w:before="0" w:after="0" w:lineRule="exact" w:line="176"/>
      </w:pPr>
      <w:r>
        <w:rPr>
          <w:rFonts w:ascii="Consolas" w:hAnsi="Consolas" w:eastAsia="Consolas"/>
          <w:sz w:val="14"/>
        </w:rPr>
        <w:t xml:space="preserve">    almacenamiento.limpiar_huerfanos(db.listar_rutas_archivos())</w:t>
      </w:r>
    </w:p>
    <w:p>
      <w:pPr>
        <w:spacing w:before="0" w:after="0" w:lineRule="exact" w:line="176"/>
      </w:pPr>
      <w:r>
        <w:rPr>
          <w:rFonts w:ascii="Consolas" w:hAnsi="Consolas" w:eastAsia="Consolas"/>
          <w:sz w:val="14"/>
        </w:rPr>
        <w:t>except Exception as e:</w:t>
      </w:r>
    </w:p>
    <w:p>
      <w:pPr>
        <w:spacing w:before="0" w:after="0" w:lineRule="exact" w:line="176"/>
      </w:pPr>
      <w:r>
        <w:rPr>
          <w:rFonts w:ascii="Consolas" w:hAnsi="Consolas" w:eastAsia="Consolas"/>
          <w:sz w:val="14"/>
        </w:rPr>
        <w:t xml:space="preserve">    print(f"No se pudo revisar el almacén de documentos: {e}")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if __name__ == "__main__":</w:t>
      </w:r>
    </w:p>
    <w:p>
      <w:pPr>
        <w:spacing w:before="0" w:after="0" w:lineRule="exact" w:line="176"/>
      </w:pPr>
      <w:r>
        <w:rPr>
          <w:rFonts w:ascii="Consolas" w:hAnsi="Consolas" w:eastAsia="Consolas"/>
          <w:sz w:val="14"/>
        </w:rPr>
        <w:t xml:space="preserve">    app = QApplication(sys.argv)</w:t>
      </w:r>
    </w:p>
    <w:p>
      <w:pPr>
        <w:spacing w:before="0" w:after="0" w:lineRule="exact" w:line="176"/>
      </w:pPr>
      <w:r>
        <w:rPr>
          <w:rFonts w:ascii="Consolas" w:hAnsi="Consolas" w:eastAsia="Consolas"/>
          <w:sz w:val="14"/>
        </w:rPr>
        <w:t xml:space="preserve">    # ---&gt; APLICAR ESTILO GLOBAL DE NEGRITA &lt;---</w:t>
      </w:r>
    </w:p>
    <w:p>
      <w:pPr>
        <w:spacing w:before="0" w:after="0" w:lineRule="exact" w:line="176"/>
      </w:pPr>
      <w:r>
        <w:rPr>
          <w:rFonts w:ascii="Consolas" w:hAnsi="Consolas" w:eastAsia="Consolas"/>
          <w:sz w:val="14"/>
        </w:rPr>
        <w:t xml:space="preserve">    app.setStyleSheet("QWidget { font-weight: bold;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window = AppInventario()</w:t>
      </w:r>
    </w:p>
    <w:p>
      <w:pPr>
        <w:spacing w:before="0" w:after="0" w:lineRule="exact" w:line="176"/>
      </w:pPr>
      <w:r>
        <w:rPr>
          <w:rFonts w:ascii="Consolas" w:hAnsi="Consolas" w:eastAsia="Consolas"/>
          <w:sz w:val="14"/>
        </w:rPr>
        <w:t xml:space="preserve">    window.show()</w:t>
      </w:r>
    </w:p>
    <w:p>
      <w:pPr>
        <w:spacing w:before="0" w:after="0" w:lineRule="exact" w:line="176"/>
      </w:pPr>
      <w:r>
        <w:rPr>
          <w:rFonts w:ascii="Consolas" w:hAnsi="Consolas" w:eastAsia="Consolas"/>
          <w:sz w:val="14"/>
        </w:rPr>
        <w:t xml:space="preserve">    sys.exit(app.exec_())</w:t>
      </w:r>
    </w:p>
    <w:p>
      <w:pPr>
        <w:pStyle w:val="Heading2"/>
        <w:keepNext/>
        <w:pageBreakBefore/>
      </w:pPr>
      <w:r>
        <w:t>config.py</w:t>
      </w:r>
    </w:p>
    <w:p>
      <w:pPr>
        <w:spacing w:before="0" w:after="0" w:lineRule="exact" w:line="176"/>
      </w:pPr>
      <w:r>
        <w:rPr>
          <w:rFonts w:ascii="Consolas" w:hAnsi="Consolas" w:eastAsia="Consolas"/>
          <w:sz w:val="14"/>
        </w:rPr>
        <w:t>"""Rutas de la aplicación.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Importar este módulo NO toca el disco. Las carpetas se crean al llamar a</w:t>
      </w:r>
    </w:p>
    <w:p>
      <w:pPr>
        <w:spacing w:before="0" w:after="0" w:lineRule="exact" w:line="176"/>
      </w:pPr>
      <w:r>
        <w:rPr>
          <w:rFonts w:ascii="Consolas" w:hAnsi="Consolas" w:eastAsia="Consolas"/>
          <w:sz w:val="14"/>
        </w:rPr>
        <w:t>asegurar_directorios(), que la aplicación invoca una sola vez al arrancar.</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sys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Detectar si estamos ejecutando como un archivo compilado (.exe) o como script de Python</w:t>
      </w:r>
    </w:p>
    <w:p>
      <w:pPr>
        <w:spacing w:before="0" w:after="0" w:lineRule="exact" w:line="176"/>
      </w:pPr>
      <w:r>
        <w:rPr>
          <w:rFonts w:ascii="Consolas" w:hAnsi="Consolas" w:eastAsia="Consolas"/>
          <w:sz w:val="14"/>
        </w:rPr>
        <w:t>if getattr(sys, 'frozen', False):</w:t>
      </w:r>
    </w:p>
    <w:p>
      <w:pPr>
        <w:spacing w:before="0" w:after="0" w:lineRule="exact" w:line="176"/>
      </w:pPr>
      <w:r>
        <w:rPr>
          <w:rFonts w:ascii="Consolas" w:hAnsi="Consolas" w:eastAsia="Consolas"/>
          <w:sz w:val="14"/>
        </w:rPr>
        <w:t xml:space="preserve">    BASE_DIR = os.path.dirname(sys.executable)</w:t>
      </w:r>
    </w:p>
    <w:p>
      <w:pPr>
        <w:spacing w:before="0" w:after="0" w:lineRule="exact" w:line="176"/>
      </w:pPr>
      <w:r>
        <w:rPr>
          <w:rFonts w:ascii="Consolas" w:hAnsi="Consolas" w:eastAsia="Consolas"/>
          <w:sz w:val="14"/>
        </w:rPr>
        <w:t>else:</w:t>
      </w:r>
    </w:p>
    <w:p>
      <w:pPr>
        <w:spacing w:before="0" w:after="0" w:lineRule="exact" w:line="176"/>
      </w:pPr>
      <w:r>
        <w:rPr>
          <w:rFonts w:ascii="Consolas" w:hAnsi="Consolas" w:eastAsia="Consolas"/>
          <w:sz w:val="14"/>
        </w:rPr>
        <w:t xml:space="preserve">    BASE_DIR = os.path.dirname(os.path.abspath(__file__))</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La base de datos se guarda dentro de la misma carpeta de la aplicación</w:t>
      </w:r>
    </w:p>
    <w:p>
      <w:pPr>
        <w:spacing w:before="0" w:after="0" w:lineRule="exact" w:line="176"/>
      </w:pPr>
      <w:r>
        <w:rPr>
          <w:rFonts w:ascii="Consolas" w:hAnsi="Consolas" w:eastAsia="Consolas"/>
          <w:sz w:val="14"/>
        </w:rPr>
        <w:t>DB_DIR = os.path.join(BASE_DIR, "Base_Inventario")</w:t>
      </w:r>
    </w:p>
    <w:p>
      <w:pPr>
        <w:spacing w:before="0" w:after="0" w:lineRule="exact" w:line="176"/>
      </w:pPr>
      <w:r>
        <w:rPr>
          <w:rFonts w:ascii="Consolas" w:hAnsi="Consolas" w:eastAsia="Consolas"/>
          <w:sz w:val="14"/>
        </w:rPr>
        <w:t>DB_PATH = os.path.join(DB_DIR, "inventario_electronica.sqlite3")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ATTACHMENTS_DIR = os.path.join(BASE_DIR, "adjuntos")</w:t>
      </w:r>
    </w:p>
    <w:p>
      <w:pPr>
        <w:spacing w:before="0" w:after="0" w:lineRule="exact" w:line="176"/>
      </w:pPr>
      <w:r>
        <w:rPr>
          <w:rFonts w:ascii="Consolas" w:hAnsi="Consolas" w:eastAsia="Consolas"/>
          <w:sz w:val="14"/>
        </w:rPr>
        <w:t>TMP_DIR = os.path.join(ATTACHMENTS_DIR, "tmp")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Aquí se escribe el PDF de etiquetas generado (siempre el mismo lugar, sin importar desde dónde se ejecute la aplicación)</w:t>
      </w:r>
    </w:p>
    <w:p>
      <w:pPr>
        <w:spacing w:before="0" w:after="0" w:lineRule="exact" w:line="176"/>
      </w:pPr>
      <w:r>
        <w:rPr>
          <w:rFonts w:ascii="Consolas" w:hAnsi="Consolas" w:eastAsia="Consolas"/>
          <w:sz w:val="14"/>
        </w:rPr>
        <w:t>ETIQUETAS_DIR = os.path.join(BASE_DIR, "Etiquetas")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asegurar_directorios():</w:t>
      </w:r>
    </w:p>
    <w:p>
      <w:pPr>
        <w:spacing w:before="0" w:after="0" w:lineRule="exact" w:line="176"/>
      </w:pPr>
      <w:r>
        <w:rPr>
          <w:rFonts w:ascii="Consolas" w:hAnsi="Consolas" w:eastAsia="Consolas"/>
          <w:sz w:val="14"/>
        </w:rPr>
        <w:t xml:space="preserve">    """Crea las carpetas que la aplicación espera encontrar (idempotente)."""</w:t>
      </w:r>
    </w:p>
    <w:p>
      <w:pPr>
        <w:spacing w:before="0" w:after="0" w:lineRule="exact" w:line="176"/>
      </w:pPr>
      <w:r>
        <w:rPr>
          <w:rFonts w:ascii="Consolas" w:hAnsi="Consolas" w:eastAsia="Consolas"/>
          <w:sz w:val="14"/>
        </w:rPr>
        <w:t xml:space="preserve">    os.makedirs(DB_DIR, exist_ok=True)</w:t>
      </w:r>
    </w:p>
    <w:p>
      <w:pPr>
        <w:spacing w:before="0" w:after="0" w:lineRule="exact" w:line="176"/>
      </w:pPr>
      <w:r>
        <w:rPr>
          <w:rFonts w:ascii="Consolas" w:hAnsi="Consolas" w:eastAsia="Consolas"/>
          <w:sz w:val="14"/>
        </w:rPr>
        <w:t xml:space="preserve">    os.makedirs(TMP_DIR, exist_ok=True)</w:t>
      </w:r>
    </w:p>
    <w:p>
      <w:pPr>
        <w:spacing w:before="0" w:after="0" w:lineRule="exact" w:line="176"/>
      </w:pPr>
      <w:r>
        <w:rPr>
          <w:rFonts w:ascii="Consolas" w:hAnsi="Consolas" w:eastAsia="Consolas"/>
          <w:sz w:val="14"/>
        </w:rPr>
        <w:t xml:space="preserve">    os.makedirs(ETIQUETAS_DIR, exist_ok=True)</w:t>
      </w:r>
    </w:p>
    <w:p>
      <w:pPr>
        <w:pStyle w:val="Heading2"/>
        <w:keepNext/>
        <w:pageBreakBefore/>
      </w:pPr>
      <w:r>
        <w:t>catalogo.py</w:t>
      </w:r>
    </w:p>
    <w:p>
      <w:pPr>
        <w:spacing w:before="0" w:after="0" w:lineRule="exact" w:line="176"/>
      </w:pPr>
      <w:r>
        <w:rPr>
          <w:rFonts w:ascii="Consolas" w:hAnsi="Consolas" w:eastAsia="Consolas"/>
          <w:sz w:val="14"/>
        </w:rPr>
        <w:t>"""Datos de referencia iniciales: taxonomía, listas de valores y parámetros por clasificación.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Solo contiene constantes (sin lógica ni dependencias). La taxonomía y las listas</w:t>
      </w:r>
    </w:p>
    <w:p>
      <w:pPr>
        <w:spacing w:before="0" w:after="0" w:lineRule="exact" w:line="176"/>
      </w:pPr>
      <w:r>
        <w:rPr>
          <w:rFonts w:ascii="Consolas" w:hAnsi="Consolas" w:eastAsia="Consolas"/>
          <w:sz w:val="14"/>
        </w:rPr>
        <w:t>son la SEMILLA de las tablas catalogo_clasificacion, listas_valores y plantillas_parametros: se copian a</w:t>
      </w:r>
    </w:p>
    <w:p>
      <w:pPr>
        <w:spacing w:before="0" w:after="0" w:lineRule="exact" w:line="176"/>
      </w:pPr>
      <w:r>
        <w:rPr>
          <w:rFonts w:ascii="Consolas" w:hAnsi="Consolas" w:eastAsia="Consolas"/>
          <w:sz w:val="14"/>
        </w:rPr>
        <w:t>la base una sola vez; después se administran desde la aplicación.</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CATÁLOGO PREDEFINIDO CON TAXONOMÍA EXPERTA DE SISTEMAS EMBEBIDOS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CATALOGO_PREDEFINIDO_4N = {</w:t>
      </w:r>
    </w:p>
    <w:p>
      <w:pPr>
        <w:spacing w:before="0" w:after="0" w:lineRule="exact" w:line="176"/>
      </w:pPr>
      <w:r>
        <w:rPr>
          <w:rFonts w:ascii="Consolas" w:hAnsi="Consolas" w:eastAsia="Consolas"/>
          <w:sz w:val="14"/>
        </w:rPr>
        <w:t xml:space="preserve">    "Sistemas Embebidos": {</w:t>
      </w:r>
    </w:p>
    <w:p>
      <w:pPr>
        <w:spacing w:before="0" w:after="0" w:lineRule="exact" w:line="176"/>
      </w:pPr>
      <w:r>
        <w:rPr>
          <w:rFonts w:ascii="Consolas" w:hAnsi="Consolas" w:eastAsia="Consolas"/>
          <w:sz w:val="14"/>
        </w:rPr>
        <w:t xml:space="preserve">        "Microcontroladores y Plataformas de Prototipado (MCU Boards)": {</w:t>
      </w:r>
    </w:p>
    <w:p>
      <w:pPr>
        <w:spacing w:before="0" w:after="0" w:lineRule="exact" w:line="176"/>
      </w:pPr>
      <w:r>
        <w:rPr>
          <w:rFonts w:ascii="Consolas" w:hAnsi="Consolas" w:eastAsia="Consolas"/>
          <w:sz w:val="14"/>
        </w:rPr>
        <w:t xml:space="preserve">            "Microcontroladores de Propósito General": ["Arduino Uno", "Arduino Nano", "Arduino Mega"],</w:t>
      </w:r>
    </w:p>
    <w:p>
      <w:pPr>
        <w:spacing w:before="0" w:after="0" w:lineRule="exact" w:line="176"/>
      </w:pPr>
      <w:r>
        <w:rPr>
          <w:rFonts w:ascii="Consolas" w:hAnsi="Consolas" w:eastAsia="Consolas"/>
          <w:sz w:val="14"/>
        </w:rPr>
        <w:t xml:space="preserve">            "SoCs de Conectividad / IoT": ["ESP32", "ESP8266", "Raspberry Pi Pico"],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"Computadoras de Placa Única (SBC - Single Board Computers)": {</w:t>
      </w:r>
    </w:p>
    <w:p>
      <w:pPr>
        <w:spacing w:before="0" w:after="0" w:lineRule="exact" w:line="176"/>
      </w:pPr>
      <w:r>
        <w:rPr>
          <w:rFonts w:ascii="Consolas" w:hAnsi="Consolas" w:eastAsia="Consolas"/>
          <w:sz w:val="14"/>
        </w:rPr>
        <w:t xml:space="preserve">            "Computadoras de Propósito General": ["Raspberry Pi 4", "Raspberry Pi 5", "Raspberry Pi 3 Model B+"],</w:t>
      </w:r>
    </w:p>
    <w:p>
      <w:pPr>
        <w:spacing w:before="0" w:after="0" w:lineRule="exact" w:line="176"/>
      </w:pPr>
      <w:r>
        <w:rPr>
          <w:rFonts w:ascii="Consolas" w:hAnsi="Consolas" w:eastAsia="Consolas"/>
          <w:sz w:val="14"/>
        </w:rPr>
        <w:t xml:space="preserve">            "Módulos y Accesorios SBC": ["Módulos de expansión", "Placas de interfaz para SBC"],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"Componentes Pasivos": {</w:t>
      </w:r>
    </w:p>
    <w:p>
      <w:pPr>
        <w:spacing w:before="0" w:after="0" w:lineRule="exact" w:line="176"/>
      </w:pPr>
      <w:r>
        <w:rPr>
          <w:rFonts w:ascii="Consolas" w:hAnsi="Consolas" w:eastAsia="Consolas"/>
          <w:sz w:val="14"/>
        </w:rPr>
        <w:t xml:space="preserve">        "Resistivos": {</w:t>
      </w:r>
    </w:p>
    <w:p>
      <w:pPr>
        <w:spacing w:before="0" w:after="0" w:lineRule="exact" w:line="176"/>
      </w:pPr>
      <w:r>
        <w:rPr>
          <w:rFonts w:ascii="Consolas" w:hAnsi="Consolas" w:eastAsia="Consolas"/>
          <w:sz w:val="14"/>
        </w:rPr>
        <w:t xml:space="preserve">            "Resistencias Fijas": ["Película de Carbón", "Película Metálica", "Alambre Bobinado (Potencia)"],</w:t>
      </w:r>
    </w:p>
    <w:p>
      <w:pPr>
        <w:spacing w:before="0" w:after="0" w:lineRule="exact" w:line="176"/>
      </w:pPr>
      <w:r>
        <w:rPr>
          <w:rFonts w:ascii="Consolas" w:hAnsi="Consolas" w:eastAsia="Consolas"/>
          <w:sz w:val="14"/>
        </w:rPr>
        <w:t xml:space="preserve">            "Resistencias Variables": ["Potenciómetros rotativos", "Potenciómetros deslizantes", "Trimmers (Ajuste fino)"],</w:t>
      </w:r>
    </w:p>
    <w:p>
      <w:pPr>
        <w:spacing w:before="0" w:after="0" w:lineRule="exact" w:line="176"/>
      </w:pPr>
      <w:r>
        <w:rPr>
          <w:rFonts w:ascii="Consolas" w:hAnsi="Consolas" w:eastAsia="Consolas"/>
          <w:sz w:val="14"/>
        </w:rPr>
        <w:t xml:space="preserve">            "Sensores Resistivos": ["Termistores NTC / PTC", "Fotorresistencias (LDR)", "FSR (Fuerza)"],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"Capacitivos (Condensadores)": {</w:t>
      </w:r>
    </w:p>
    <w:p>
      <w:pPr>
        <w:spacing w:before="0" w:after="0" w:lineRule="exact" w:line="176"/>
      </w:pPr>
      <w:r>
        <w:rPr>
          <w:rFonts w:ascii="Consolas" w:hAnsi="Consolas" w:eastAsia="Consolas"/>
          <w:sz w:val="14"/>
        </w:rPr>
        <w:t xml:space="preserve">            "Cerámicos": ["Cerámicos de disco", "Cerámicos multicapa (MLCC)"],</w:t>
      </w:r>
    </w:p>
    <w:p>
      <w:pPr>
        <w:spacing w:before="0" w:after="0" w:lineRule="exact" w:line="176"/>
      </w:pPr>
      <w:r>
        <w:rPr>
          <w:rFonts w:ascii="Consolas" w:hAnsi="Consolas" w:eastAsia="Consolas"/>
          <w:sz w:val="14"/>
        </w:rPr>
        <w:t xml:space="preserve">            "Electrolíticos": ["Electrolíticos de Aluminio", "Condensadores de Tántalo"],</w:t>
      </w:r>
    </w:p>
    <w:p>
      <w:pPr>
        <w:spacing w:before="0" w:after="0" w:lineRule="exact" w:line="176"/>
      </w:pPr>
      <w:r>
        <w:rPr>
          <w:rFonts w:ascii="Consolas" w:hAnsi="Consolas" w:eastAsia="Consolas"/>
          <w:sz w:val="14"/>
        </w:rPr>
        <w:t xml:space="preserve">            "Película Plástica": ["Poliéster (MKT)", "Polipropileno (MKP)"],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"Inductivos y Magnéticos": {</w:t>
      </w:r>
    </w:p>
    <w:p>
      <w:pPr>
        <w:spacing w:before="0" w:after="0" w:lineRule="exact" w:line="176"/>
      </w:pPr>
      <w:r>
        <w:rPr>
          <w:rFonts w:ascii="Consolas" w:hAnsi="Consolas" w:eastAsia="Consolas"/>
          <w:sz w:val="14"/>
        </w:rPr>
        <w:t xml:space="preserve">            "Inductores Fijos": ["Bobinas de núcleo de aire", "Inductores apantallados SMD"],</w:t>
      </w:r>
    </w:p>
    <w:p>
      <w:pPr>
        <w:spacing w:before="0" w:after="0" w:lineRule="exact" w:line="176"/>
      </w:pPr>
      <w:r>
        <w:rPr>
          <w:rFonts w:ascii="Consolas" w:hAnsi="Consolas" w:eastAsia="Consolas"/>
          <w:sz w:val="14"/>
        </w:rPr>
        <w:t xml:space="preserve">            "Transformadores": ["Transformadores reductores", "Transformadores toroidales"],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"Componentes Activos": {</w:t>
      </w:r>
    </w:p>
    <w:p>
      <w:pPr>
        <w:spacing w:before="0" w:after="0" w:lineRule="exact" w:line="176"/>
      </w:pPr>
      <w:r>
        <w:rPr>
          <w:rFonts w:ascii="Consolas" w:hAnsi="Consolas" w:eastAsia="Consolas"/>
          <w:sz w:val="14"/>
        </w:rPr>
        <w:t xml:space="preserve">        "Semiconductores Discretos": {</w:t>
      </w:r>
    </w:p>
    <w:p>
      <w:pPr>
        <w:spacing w:before="0" w:after="0" w:lineRule="exact" w:line="176"/>
      </w:pPr>
      <w:r>
        <w:rPr>
          <w:rFonts w:ascii="Consolas" w:hAnsi="Consolas" w:eastAsia="Consolas"/>
          <w:sz w:val="14"/>
        </w:rPr>
        <w:t xml:space="preserve">            "Diodos": ["Diodos Rectificadores", "Diodos Zener", "Diodos Schottky", "Diodos LED", "Diodos DIAC", "Diodos TVS"],</w:t>
      </w:r>
    </w:p>
    <w:p>
      <w:pPr>
        <w:spacing w:before="0" w:after="0" w:lineRule="exact" w:line="176"/>
      </w:pPr>
      <w:r>
        <w:rPr>
          <w:rFonts w:ascii="Consolas" w:hAnsi="Consolas" w:eastAsia="Consolas"/>
          <w:sz w:val="14"/>
        </w:rPr>
        <w:t xml:space="preserve">            "Transistores Bipolares (BJT)": ["NPN de uso general", "PNP de uso general", "Darlington"],</w:t>
      </w:r>
    </w:p>
    <w:p>
      <w:pPr>
        <w:spacing w:before="0" w:after="0" w:lineRule="exact" w:line="176"/>
      </w:pPr>
      <w:r>
        <w:rPr>
          <w:rFonts w:ascii="Consolas" w:hAnsi="Consolas" w:eastAsia="Consolas"/>
          <w:sz w:val="14"/>
        </w:rPr>
        <w:t xml:space="preserve">            "Transistores de Efecto de Campo": ["MOSFET Canal N", "MOSFET Canal P", "JFET"],</w:t>
      </w:r>
    </w:p>
    <w:p>
      <w:pPr>
        <w:spacing w:before="0" w:after="0" w:lineRule="exact" w:line="176"/>
      </w:pPr>
      <w:r>
        <w:rPr>
          <w:rFonts w:ascii="Consolas" w:hAnsi="Consolas" w:eastAsia="Consolas"/>
          <w:sz w:val="14"/>
        </w:rPr>
        <w:t xml:space="preserve">            "Tiristores": ["SCR", "TRIAC"],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"Circuitos Integrados (ICs)": {</w:t>
      </w:r>
    </w:p>
    <w:p>
      <w:pPr>
        <w:spacing w:before="0" w:after="0" w:lineRule="exact" w:line="176"/>
      </w:pPr>
      <w:r>
        <w:rPr>
          <w:rFonts w:ascii="Consolas" w:hAnsi="Consolas" w:eastAsia="Consolas"/>
          <w:sz w:val="14"/>
        </w:rPr>
        <w:t xml:space="preserve">            "Analógicos / Lineales": ["Amplificadores Operacionales", "Reguladores de Tensión Lineales", "Comparadores"],</w:t>
      </w:r>
    </w:p>
    <w:p>
      <w:pPr>
        <w:spacing w:before="0" w:after="0" w:lineRule="exact" w:line="176"/>
      </w:pPr>
      <w:r>
        <w:rPr>
          <w:rFonts w:ascii="Consolas" w:hAnsi="Consolas" w:eastAsia="Consolas"/>
          <w:sz w:val="14"/>
        </w:rPr>
        <w:t xml:space="preserve">            "Digitales": ["Lógica Estándar", "Microcontroladores", "Memorias RAM/ROM"],</w:t>
      </w:r>
    </w:p>
    <w:p>
      <w:pPr>
        <w:spacing w:before="0" w:after="0" w:lineRule="exact" w:line="176"/>
      </w:pPr>
      <w:r>
        <w:rPr>
          <w:rFonts w:ascii="Consolas" w:hAnsi="Consolas" w:eastAsia="Consolas"/>
          <w:sz w:val="14"/>
        </w:rPr>
        <w:t xml:space="preserve">            "Mixtos y de Potencia": ["Conversores A/D y D/A", "Drivers para Motores", "Gestión de Energía"],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"Electromecánicos y Conexión": {</w:t>
      </w:r>
    </w:p>
    <w:p>
      <w:pPr>
        <w:spacing w:before="0" w:after="0" w:lineRule="exact" w:line="176"/>
      </w:pPr>
      <w:r>
        <w:rPr>
          <w:rFonts w:ascii="Consolas" w:hAnsi="Consolas" w:eastAsia="Consolas"/>
          <w:sz w:val="14"/>
        </w:rPr>
        <w:t xml:space="preserve">        "Dispositivos de Conmutación y Protección": {</w:t>
      </w:r>
    </w:p>
    <w:p>
      <w:pPr>
        <w:spacing w:before="0" w:after="0" w:lineRule="exact" w:line="176"/>
      </w:pPr>
      <w:r>
        <w:rPr>
          <w:rFonts w:ascii="Consolas" w:hAnsi="Consolas" w:eastAsia="Consolas"/>
          <w:sz w:val="14"/>
        </w:rPr>
        <w:t xml:space="preserve">            "Interruptores y Pulsadores": ["Pulsadores táctiles", "Interruptores deslizantes/palanca"],</w:t>
      </w:r>
    </w:p>
    <w:p>
      <w:pPr>
        <w:spacing w:before="0" w:after="0" w:lineRule="exact" w:line="176"/>
      </w:pPr>
      <w:r>
        <w:rPr>
          <w:rFonts w:ascii="Consolas" w:hAnsi="Consolas" w:eastAsia="Consolas"/>
          <w:sz w:val="14"/>
        </w:rPr>
        <w:t xml:space="preserve">            "Relés": ["Relés electromecánicos", "Relés de estado sólido (SSR)"],</w:t>
      </w:r>
    </w:p>
    <w:p>
      <w:pPr>
        <w:spacing w:before="0" w:after="0" w:lineRule="exact" w:line="176"/>
      </w:pPr>
      <w:r>
        <w:rPr>
          <w:rFonts w:ascii="Consolas" w:hAnsi="Consolas" w:eastAsia="Consolas"/>
          <w:sz w:val="14"/>
        </w:rPr>
        <w:t xml:space="preserve">            "Protecciones": ["Fusibles de vidrio/cerámica", "Termistores PTC de protección"],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"Conectores y Bornes": {</w:t>
      </w:r>
    </w:p>
    <w:p>
      <w:pPr>
        <w:spacing w:before="0" w:after="0" w:lineRule="exact" w:line="176"/>
      </w:pPr>
      <w:r>
        <w:rPr>
          <w:rFonts w:ascii="Consolas" w:hAnsi="Consolas" w:eastAsia="Consolas"/>
          <w:sz w:val="14"/>
        </w:rPr>
        <w:t xml:space="preserve">            "Bornes y Pines": ["Headers de pines macho/hembra", "Borneras de tornillo"],</w:t>
      </w:r>
    </w:p>
    <w:p>
      <w:pPr>
        <w:spacing w:before="0" w:after="0" w:lineRule="exact" w:line="176"/>
      </w:pPr>
      <w:r>
        <w:rPr>
          <w:rFonts w:ascii="Consolas" w:hAnsi="Consolas" w:eastAsia="Consolas"/>
          <w:sz w:val="14"/>
        </w:rPr>
        <w:t xml:space="preserve">            "Conectores de Interfaz": ["Conectores USB", "Conectores Jack DC", "Conectores RJ45"],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"Optoelectrónica y Sensores": {</w:t>
      </w:r>
    </w:p>
    <w:p>
      <w:pPr>
        <w:spacing w:before="0" w:after="0" w:lineRule="exact" w:line="176"/>
      </w:pPr>
      <w:r>
        <w:rPr>
          <w:rFonts w:ascii="Consolas" w:hAnsi="Consolas" w:eastAsia="Consolas"/>
          <w:sz w:val="14"/>
        </w:rPr>
        <w:t xml:space="preserve">        "Displays y Visualización": {</w:t>
      </w:r>
    </w:p>
    <w:p>
      <w:pPr>
        <w:spacing w:before="0" w:after="0" w:lineRule="exact" w:line="176"/>
      </w:pPr>
      <w:r>
        <w:rPr>
          <w:rFonts w:ascii="Consolas" w:hAnsi="Consolas" w:eastAsia="Consolas"/>
          <w:sz w:val="14"/>
        </w:rPr>
        <w:t xml:space="preserve">            "Displays Numéricos": ["Displays de 7 segmentos", "Matrices LED"],</w:t>
      </w:r>
    </w:p>
    <w:p>
      <w:pPr>
        <w:spacing w:before="0" w:after="0" w:lineRule="exact" w:line="176"/>
      </w:pPr>
      <w:r>
        <w:rPr>
          <w:rFonts w:ascii="Consolas" w:hAnsi="Consolas" w:eastAsia="Consolas"/>
          <w:sz w:val="14"/>
        </w:rPr>
        <w:t xml:space="preserve">            "Pantallas": ["Pantallas LCD I2C", "Pantallas OLED gráficas"],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"Sensores no resistivos": {</w:t>
      </w:r>
    </w:p>
    <w:p>
      <w:pPr>
        <w:spacing w:before="0" w:after="0" w:lineRule="exact" w:line="176"/>
      </w:pPr>
      <w:r>
        <w:rPr>
          <w:rFonts w:ascii="Consolas" w:hAnsi="Consolas" w:eastAsia="Consolas"/>
          <w:sz w:val="14"/>
        </w:rPr>
        <w:t xml:space="preserve">            "Magnéticos y Posición": ["Sensores de efecto Hall", "Encoders rotativos"],</w:t>
      </w:r>
    </w:p>
    <w:p>
      <w:pPr>
        <w:spacing w:before="0" w:after="0" w:lineRule="exact" w:line="176"/>
      </w:pPr>
      <w:r>
        <w:rPr>
          <w:rFonts w:ascii="Consolas" w:hAnsi="Consolas" w:eastAsia="Consolas"/>
          <w:sz w:val="14"/>
        </w:rPr>
        <w:t xml:space="preserve">            "Físicos y Entorno": ["Micrófonos", "Sensores ultrasónicos", "IMUs", "Sensores ToF"],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TAXONOMIA_GENERAL_INVENTARIO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LISTAS DE VALORES (semilla inicial). Al crear la base se copian a la tabla</w:t>
      </w:r>
    </w:p>
    <w:p>
      <w:pPr>
        <w:spacing w:before="0" w:after="0" w:lineRule="exact" w:line="176"/>
      </w:pPr>
      <w:r>
        <w:rPr>
          <w:rFonts w:ascii="Consolas" w:hAnsi="Consolas" w:eastAsia="Consolas"/>
          <w:sz w:val="14"/>
        </w:rPr>
        <w:t># listas_valores; desde ahí se administran desde la aplicación.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LISTAS_PREDEFINIDAS = {</w:t>
      </w:r>
    </w:p>
    <w:p>
      <w:pPr>
        <w:spacing w:before="0" w:after="0" w:lineRule="exact" w:line="176"/>
      </w:pPr>
      <w:r>
        <w:rPr>
          <w:rFonts w:ascii="Consolas" w:hAnsi="Consolas" w:eastAsia="Consolas"/>
          <w:sz w:val="14"/>
        </w:rPr>
        <w:t xml:space="preserve">    "fabricante": [</w:t>
      </w:r>
    </w:p>
    <w:p>
      <w:pPr>
        <w:spacing w:before="0" w:after="0" w:lineRule="exact" w:line="176"/>
      </w:pPr>
      <w:r>
        <w:rPr>
          <w:rFonts w:ascii="Consolas" w:hAnsi="Consolas" w:eastAsia="Consolas"/>
          <w:sz w:val="14"/>
        </w:rPr>
        <w:t xml:space="preserve">        "N/A", "Samsung Electronics", "Intel Corporation", "Texas Instruments (TI)", "STMicroelectronics",</w:t>
      </w:r>
    </w:p>
    <w:p>
      <w:pPr>
        <w:spacing w:before="0" w:after="0" w:lineRule="exact" w:line="176"/>
      </w:pPr>
      <w:r>
        <w:rPr>
          <w:rFonts w:ascii="Consolas" w:hAnsi="Consolas" w:eastAsia="Consolas"/>
          <w:sz w:val="14"/>
        </w:rPr>
        <w:t xml:space="preserve">        "Infineon Technologies", "NXP Semiconductors", "Analog Devices (ADI)", "Microchip Technology",</w:t>
      </w:r>
    </w:p>
    <w:p>
      <w:pPr>
        <w:spacing w:before="0" w:after="0" w:lineRule="exact" w:line="176"/>
      </w:pPr>
      <w:r>
        <w:rPr>
          <w:rFonts w:ascii="Consolas" w:hAnsi="Consolas" w:eastAsia="Consolas"/>
          <w:sz w:val="14"/>
        </w:rPr>
        <w:t xml:space="preserve">        "ON Semiconductor (onsemi)", "Renesas Electronics", "Broadcom", "Qualcomm", "MediaTek",</w:t>
      </w:r>
    </w:p>
    <w:p>
      <w:pPr>
        <w:spacing w:before="0" w:after="0" w:lineRule="exact" w:line="176"/>
      </w:pPr>
      <w:r>
        <w:rPr>
          <w:rFonts w:ascii="Consolas" w:hAnsi="Consolas" w:eastAsia="Consolas"/>
          <w:sz w:val="14"/>
        </w:rPr>
        <w:t xml:space="preserve">        "TSMC", "GlobalFoundries", "NVIDIA", "AMD", "Raspberry Pi Foundation", "Arduino", "Espressif Systems",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"interfaz": [</w:t>
      </w:r>
    </w:p>
    <w:p>
      <w:pPr>
        <w:spacing w:before="0" w:after="0" w:lineRule="exact" w:line="176"/>
      </w:pPr>
      <w:r>
        <w:rPr>
          <w:rFonts w:ascii="Consolas" w:hAnsi="Consolas" w:eastAsia="Consolas"/>
          <w:sz w:val="14"/>
        </w:rPr>
        <w:t xml:space="preserve">        "N/A", "I2C", "SPI", "UART / USART", "USB", "Ethernet (RJ45)", "CAN Bus", "1-Wire",</w:t>
      </w:r>
    </w:p>
    <w:p>
      <w:pPr>
        <w:spacing w:before="0" w:after="0" w:lineRule="exact" w:line="176"/>
      </w:pPr>
      <w:r>
        <w:rPr>
          <w:rFonts w:ascii="Consolas" w:hAnsi="Consolas" w:eastAsia="Consolas"/>
          <w:sz w:val="14"/>
        </w:rPr>
        <w:t xml:space="preserve">        "RS-232", "RS-485", "Wi-Fi", "Bluetooth / BLE", "Zigbee", "LoRa", "PCIe", "HDMI", "MIPI DSI/CSI",</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"pines": [</w:t>
      </w:r>
    </w:p>
    <w:p>
      <w:pPr>
        <w:spacing w:before="0" w:after="0" w:lineRule="exact" w:line="176"/>
      </w:pPr>
      <w:r>
        <w:rPr>
          <w:rFonts w:ascii="Consolas" w:hAnsi="Consolas" w:eastAsia="Consolas"/>
          <w:sz w:val="14"/>
        </w:rPr>
        <w:t xml:space="preserve">        "N/A", "VCC", "VDD", "+5V", "+3.3V", "GND", "VSS", "VEE", "VREF",</w:t>
      </w:r>
    </w:p>
    <w:p>
      <w:pPr>
        <w:spacing w:before="0" w:after="0" w:lineRule="exact" w:line="176"/>
      </w:pPr>
      <w:r>
        <w:rPr>
          <w:rFonts w:ascii="Consolas" w:hAnsi="Consolas" w:eastAsia="Consolas"/>
          <w:sz w:val="14"/>
        </w:rPr>
        <w:t xml:space="preserve">        "SDA", "SCL", "MOSI", "MISO", "SCLK / SCK", "CS / SS", "TX", "RX", "CANH", "CANL",</w:t>
      </w:r>
    </w:p>
    <w:p>
      <w:pPr>
        <w:spacing w:before="0" w:after="0" w:lineRule="exact" w:line="176"/>
      </w:pPr>
      <w:r>
        <w:rPr>
          <w:rFonts w:ascii="Consolas" w:hAnsi="Consolas" w:eastAsia="Consolas"/>
          <w:sz w:val="14"/>
        </w:rPr>
        <w:t xml:space="preserve">        "D+ (DP)", "D- (DM)", "EN / CE", "RST / RESET", "INT / IRQ", "CLK / OSC", "MODE / AD0",</w:t>
      </w:r>
    </w:p>
    <w:p>
      <w:pPr>
        <w:spacing w:before="0" w:after="0" w:lineRule="exact" w:line="176"/>
      </w:pPr>
      <w:r>
        <w:rPr>
          <w:rFonts w:ascii="Consolas" w:hAnsi="Consolas" w:eastAsia="Consolas"/>
          <w:sz w:val="14"/>
        </w:rPr>
        <w:t xml:space="preserve">        "AIN / VIN", "AOUT / VOUT", "PWM", "GPIO", "Colector (C)", "Emisor (E)", "Base (B)",</w:t>
      </w:r>
    </w:p>
    <w:p>
      <w:pPr>
        <w:spacing w:before="0" w:after="0" w:lineRule="exact" w:line="176"/>
      </w:pPr>
      <w:r>
        <w:rPr>
          <w:rFonts w:ascii="Consolas" w:hAnsi="Consolas" w:eastAsia="Consolas"/>
          <w:sz w:val="14"/>
        </w:rPr>
        <w:t xml:space="preserve">        "Drenador (D)", "Surtidor (S)", "Puerta / Compuerta (G)", "Ánodo (A)", "Cátodo (K)", "IN", "OUT",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"encapsulado": [</w:t>
      </w:r>
    </w:p>
    <w:p>
      <w:pPr>
        <w:spacing w:before="0" w:after="0" w:lineRule="exact" w:line="176"/>
      </w:pPr>
      <w:r>
        <w:rPr>
          <w:rFonts w:ascii="Consolas" w:hAnsi="Consolas" w:eastAsia="Consolas"/>
          <w:sz w:val="14"/>
        </w:rPr>
        <w:t xml:space="preserve">        "N/A", "DIP-8", "DIP-14", "DIP-16", "DIP-18", "DIP-20", "DIP-24", "DIP-28", "DIP-40",</w:t>
      </w:r>
    </w:p>
    <w:p>
      <w:pPr>
        <w:spacing w:before="0" w:after="0" w:lineRule="exact" w:line="176"/>
      </w:pPr>
      <w:r>
        <w:rPr>
          <w:rFonts w:ascii="Consolas" w:hAnsi="Consolas" w:eastAsia="Consolas"/>
          <w:sz w:val="14"/>
        </w:rPr>
        <w:t xml:space="preserve">        "SIP-3", "SIP-5", "SIP-7", "SIP-9", "TO-92", "TO-126", "TO-220", "TO-247",</w:t>
      </w:r>
    </w:p>
    <w:p>
      <w:pPr>
        <w:spacing w:before="0" w:after="0" w:lineRule="exact" w:line="176"/>
      </w:pPr>
      <w:r>
        <w:rPr>
          <w:rFonts w:ascii="Consolas" w:hAnsi="Consolas" w:eastAsia="Consolas"/>
          <w:sz w:val="14"/>
        </w:rPr>
        <w:t xml:space="preserve">        "SOIC-8", "SOIC-14", "SOIC-16", "SOIC-20", "SOIC-24", "SOT-23", "SOT-89", "SOT-223",</w:t>
      </w:r>
    </w:p>
    <w:p>
      <w:pPr>
        <w:spacing w:before="0" w:after="0" w:lineRule="exact" w:line="176"/>
      </w:pPr>
      <w:r>
        <w:rPr>
          <w:rFonts w:ascii="Consolas" w:hAnsi="Consolas" w:eastAsia="Consolas"/>
          <w:sz w:val="14"/>
        </w:rPr>
        <w:t xml:space="preserve">        "SSOP-16", "SSOP-20", "TSSOP-8", "TSSOP-16", "TSSOP-20", "TQFP-32", "TQFP-44",</w:t>
      </w:r>
    </w:p>
    <w:p>
      <w:pPr>
        <w:spacing w:before="0" w:after="0" w:lineRule="exact" w:line="176"/>
      </w:pPr>
      <w:r>
        <w:rPr>
          <w:rFonts w:ascii="Consolas" w:hAnsi="Consolas" w:eastAsia="Consolas"/>
          <w:sz w:val="14"/>
        </w:rPr>
        <w:t xml:space="preserve">        "TQFP-64", "LQFP-100", "QFN-16", "QFN-24", "QFN-32", "QFN-48", "BGA-144", "BGA-256",</w:t>
      </w:r>
    </w:p>
    <w:p>
      <w:pPr>
        <w:spacing w:before="0" w:after="0" w:lineRule="exact" w:line="176"/>
      </w:pPr>
      <w:r>
        <w:rPr>
          <w:rFonts w:ascii="Consolas" w:hAnsi="Consolas" w:eastAsia="Consolas"/>
          <w:sz w:val="14"/>
        </w:rPr>
        <w:t xml:space="preserve">        "BGA-400", "AXIAL-0.3", "AXIAL-0.4", "AXIAL-0.6", "RADIAL-2.5", "RADIAL-5.0",</w:t>
      </w:r>
    </w:p>
    <w:p>
      <w:pPr>
        <w:spacing w:before="0" w:after="0" w:lineRule="exact" w:line="176"/>
      </w:pPr>
      <w:r>
        <w:rPr>
          <w:rFonts w:ascii="Consolas" w:hAnsi="Consolas" w:eastAsia="Consolas"/>
          <w:sz w:val="14"/>
        </w:rPr>
        <w:t xml:space="preserve">        "RADIAL-7.5", "SMD-0402", "SMD-0603", "SMD-0805", "SMD-1206", "SMD-1210", "LED-3mm", "LED-5mm", "PLCC-2",</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"moneda": ["USD", "UYU", "BRL", "ARS"],</w:t>
      </w:r>
    </w:p>
    <w:p>
      <w:pPr>
        <w:spacing w:before="0" w:after="0" w:lineRule="exact" w:line="176"/>
      </w:pPr>
      <w:r>
        <w:rPr>
          <w:rFonts w:ascii="Consolas" w:hAnsi="Consolas" w:eastAsia="Consolas"/>
          <w:sz w:val="14"/>
        </w:rPr>
        <w:t xml:space="preserve">    "proveedor_local": ["N/A"],</w:t>
      </w:r>
    </w:p>
    <w:p>
      <w:pPr>
        <w:spacing w:before="0" w:after="0" w:lineRule="exact" w:line="176"/>
      </w:pPr>
      <w:r>
        <w:rPr>
          <w:rFonts w:ascii="Consolas" w:hAnsi="Consolas" w:eastAsia="Consolas"/>
          <w:sz w:val="14"/>
        </w:rPr>
        <w:t xml:space="preserve">    "proveedor_exterior": ["N/A"],</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PARÁMETROS POR CLASIFICACIÓN (semilla inicial de la tabla plantillas_parametros)</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Cada clave es un camino de la taxonomía: (Tipo,), (Tipo, Categoría), (Tipo, Categoría, Subcategoría)</w:t>
      </w:r>
    </w:p>
    <w:p>
      <w:pPr>
        <w:spacing w:before="0" w:after="0" w:lineRule="exact" w:line="176"/>
      </w:pPr>
      <w:r>
        <w:rPr>
          <w:rFonts w:ascii="Consolas" w:hAnsi="Consolas" w:eastAsia="Consolas"/>
          <w:sz w:val="14"/>
        </w:rPr>
        <w:t># o hasta el Ítem. Un componente HEREDA los parámetros de todos los niveles por los que pasa su</w:t>
      </w:r>
    </w:p>
    <w:p>
      <w:pPr>
        <w:spacing w:before="0" w:after="0" w:lineRule="exact" w:line="176"/>
      </w:pPr>
      <w:r>
        <w:rPr>
          <w:rFonts w:ascii="Consolas" w:hAnsi="Consolas" w:eastAsia="Consolas"/>
          <w:sz w:val="14"/>
        </w:rPr>
        <w:t># clasificación y suma los de su propio nivel: lo común se define arriba, lo particular abajo.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_EMB = "Sistemas Embebidos"</w:t>
      </w:r>
    </w:p>
    <w:p>
      <w:pPr>
        <w:spacing w:before="0" w:after="0" w:lineRule="exact" w:line="176"/>
      </w:pPr>
      <w:r>
        <w:rPr>
          <w:rFonts w:ascii="Consolas" w:hAnsi="Consolas" w:eastAsia="Consolas"/>
          <w:sz w:val="14"/>
        </w:rPr>
        <w:t>_MCU = (_EMB, "Microcontroladores y Plataformas de Prototipado (MCU Boards)")</w:t>
      </w:r>
    </w:p>
    <w:p>
      <w:pPr>
        <w:spacing w:before="0" w:after="0" w:lineRule="exact" w:line="176"/>
      </w:pPr>
      <w:r>
        <w:rPr>
          <w:rFonts w:ascii="Consolas" w:hAnsi="Consolas" w:eastAsia="Consolas"/>
          <w:sz w:val="14"/>
        </w:rPr>
        <w:t>_SBC = (_EMB, "Computadoras de Placa Única (SBC - Single Board Computers)")</w:t>
      </w:r>
    </w:p>
    <w:p>
      <w:pPr>
        <w:spacing w:before="0" w:after="0" w:lineRule="exact" w:line="176"/>
      </w:pPr>
      <w:r>
        <w:rPr>
          <w:rFonts w:ascii="Consolas" w:hAnsi="Consolas" w:eastAsia="Consolas"/>
          <w:sz w:val="14"/>
        </w:rPr>
        <w:t>_PAS = "Componentes Pasivos"</w:t>
      </w:r>
    </w:p>
    <w:p>
      <w:pPr>
        <w:spacing w:before="0" w:after="0" w:lineRule="exact" w:line="176"/>
      </w:pPr>
      <w:r>
        <w:rPr>
          <w:rFonts w:ascii="Consolas" w:hAnsi="Consolas" w:eastAsia="Consolas"/>
          <w:sz w:val="14"/>
        </w:rPr>
        <w:t>_RES = (_PAS, "Resistivos")</w:t>
      </w:r>
    </w:p>
    <w:p>
      <w:pPr>
        <w:spacing w:before="0" w:after="0" w:lineRule="exact" w:line="176"/>
      </w:pPr>
      <w:r>
        <w:rPr>
          <w:rFonts w:ascii="Consolas" w:hAnsi="Consolas" w:eastAsia="Consolas"/>
          <w:sz w:val="14"/>
        </w:rPr>
        <w:t>_CAP = (_PAS, "Capacitivos (Condensadores)")</w:t>
      </w:r>
    </w:p>
    <w:p>
      <w:pPr>
        <w:spacing w:before="0" w:after="0" w:lineRule="exact" w:line="176"/>
      </w:pPr>
      <w:r>
        <w:rPr>
          <w:rFonts w:ascii="Consolas" w:hAnsi="Consolas" w:eastAsia="Consolas"/>
          <w:sz w:val="14"/>
        </w:rPr>
        <w:t>_IND = (_PAS, "Inductivos y Magnéticos")</w:t>
      </w:r>
    </w:p>
    <w:p>
      <w:pPr>
        <w:spacing w:before="0" w:after="0" w:lineRule="exact" w:line="176"/>
      </w:pPr>
      <w:r>
        <w:rPr>
          <w:rFonts w:ascii="Consolas" w:hAnsi="Consolas" w:eastAsia="Consolas"/>
          <w:sz w:val="14"/>
        </w:rPr>
        <w:t>_ACT = "Componentes Activos"</w:t>
      </w:r>
    </w:p>
    <w:p>
      <w:pPr>
        <w:spacing w:before="0" w:after="0" w:lineRule="exact" w:line="176"/>
      </w:pPr>
      <w:r>
        <w:rPr>
          <w:rFonts w:ascii="Consolas" w:hAnsi="Consolas" w:eastAsia="Consolas"/>
          <w:sz w:val="14"/>
        </w:rPr>
        <w:t>_DIS = (_ACT, "Semiconductores Discretos")</w:t>
      </w:r>
    </w:p>
    <w:p>
      <w:pPr>
        <w:spacing w:before="0" w:after="0" w:lineRule="exact" w:line="176"/>
      </w:pPr>
      <w:r>
        <w:rPr>
          <w:rFonts w:ascii="Consolas" w:hAnsi="Consolas" w:eastAsia="Consolas"/>
          <w:sz w:val="14"/>
        </w:rPr>
        <w:t>_CIS = (_ACT, "Circuitos Integrados (ICs)")</w:t>
      </w:r>
    </w:p>
    <w:p>
      <w:pPr>
        <w:spacing w:before="0" w:after="0" w:lineRule="exact" w:line="176"/>
      </w:pPr>
      <w:r>
        <w:rPr>
          <w:rFonts w:ascii="Consolas" w:hAnsi="Consolas" w:eastAsia="Consolas"/>
          <w:sz w:val="14"/>
        </w:rPr>
        <w:t>_ELM = "Electromecánicos y Conexión"</w:t>
      </w:r>
    </w:p>
    <w:p>
      <w:pPr>
        <w:spacing w:before="0" w:after="0" w:lineRule="exact" w:line="176"/>
      </w:pPr>
      <w:r>
        <w:rPr>
          <w:rFonts w:ascii="Consolas" w:hAnsi="Consolas" w:eastAsia="Consolas"/>
          <w:sz w:val="14"/>
        </w:rPr>
        <w:t>_CON = (_ELM, "Dispositivos de Conmutación y Protección")</w:t>
      </w:r>
    </w:p>
    <w:p>
      <w:pPr>
        <w:spacing w:before="0" w:after="0" w:lineRule="exact" w:line="176"/>
      </w:pPr>
      <w:r>
        <w:rPr>
          <w:rFonts w:ascii="Consolas" w:hAnsi="Consolas" w:eastAsia="Consolas"/>
          <w:sz w:val="14"/>
        </w:rPr>
        <w:t>_CNX = (_ELM, "Conectores y Bornes")</w:t>
      </w:r>
    </w:p>
    <w:p>
      <w:pPr>
        <w:spacing w:before="0" w:after="0" w:lineRule="exact" w:line="176"/>
      </w:pPr>
      <w:r>
        <w:rPr>
          <w:rFonts w:ascii="Consolas" w:hAnsi="Consolas" w:eastAsia="Consolas"/>
          <w:sz w:val="14"/>
        </w:rPr>
        <w:t>_OPT = "Optoelectrónica y Sensores"</w:t>
      </w:r>
    </w:p>
    <w:p>
      <w:pPr>
        <w:spacing w:before="0" w:after="0" w:lineRule="exact" w:line="176"/>
      </w:pPr>
      <w:r>
        <w:rPr>
          <w:rFonts w:ascii="Consolas" w:hAnsi="Consolas" w:eastAsia="Consolas"/>
          <w:sz w:val="14"/>
        </w:rPr>
        <w:t>_DSP = (_OPT, "Displays y Visualización")</w:t>
      </w:r>
    </w:p>
    <w:p>
      <w:pPr>
        <w:spacing w:before="0" w:after="0" w:lineRule="exact" w:line="176"/>
      </w:pPr>
      <w:r>
        <w:rPr>
          <w:rFonts w:ascii="Consolas" w:hAnsi="Consolas" w:eastAsia="Consolas"/>
          <w:sz w:val="14"/>
        </w:rPr>
        <w:t>_SEN = (_OPT, "Sensores no resistivos")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PARAMETROS_PREDEFINIDOS = {</w:t>
      </w:r>
    </w:p>
    <w:p>
      <w:pPr>
        <w:spacing w:before="0" w:after="0" w:lineRule="exact" w:line="176"/>
      </w:pPr>
      <w:r>
        <w:rPr>
          <w:rFonts w:ascii="Consolas" w:hAnsi="Consolas" w:eastAsia="Consolas"/>
          <w:sz w:val="14"/>
        </w:rPr>
        <w:t xml:space="preserve">    # --- Sistemas Embebidos ---</w:t>
      </w:r>
    </w:p>
    <w:p>
      <w:pPr>
        <w:spacing w:before="0" w:after="0" w:lineRule="exact" w:line="176"/>
      </w:pPr>
      <w:r>
        <w:rPr>
          <w:rFonts w:ascii="Consolas" w:hAnsi="Consolas" w:eastAsia="Consolas"/>
          <w:sz w:val="14"/>
        </w:rPr>
        <w:t xml:space="preserve">    (_EMB,): ["Tensión de Operación (V)", "Corriente de Consumo (mA)", "Temperatura de Operación (°C)"],</w:t>
      </w:r>
    </w:p>
    <w:p>
      <w:pPr>
        <w:spacing w:before="0" w:after="0" w:lineRule="exact" w:line="176"/>
      </w:pPr>
      <w:r>
        <w:rPr>
          <w:rFonts w:ascii="Consolas" w:hAnsi="Consolas" w:eastAsia="Consolas"/>
          <w:sz w:val="14"/>
        </w:rPr>
        <w:t xml:space="preserve">    _MCU: ["Microcontrolador / SoC", "Frecuencia de Reloj (MHz)", "Memoria Flash", "Memoria RAM",</w:t>
      </w:r>
    </w:p>
    <w:p>
      <w:pPr>
        <w:spacing w:before="0" w:after="0" w:lineRule="exact" w:line="176"/>
      </w:pPr>
      <w:r>
        <w:rPr>
          <w:rFonts w:ascii="Consolas" w:hAnsi="Consolas" w:eastAsia="Consolas"/>
          <w:sz w:val="14"/>
        </w:rPr>
        <w:t xml:space="preserve">           "Tensión Lógica de E/S (V)", "Corriente por GPIO (mA)", "Cantidad de Pines GPIO", "Interfaces de Comunicación"],</w:t>
      </w:r>
    </w:p>
    <w:p>
      <w:pPr>
        <w:spacing w:before="0" w:after="0" w:lineRule="exact" w:line="176"/>
      </w:pPr>
      <w:r>
        <w:rPr>
          <w:rFonts w:ascii="Consolas" w:hAnsi="Consolas" w:eastAsia="Consolas"/>
          <w:sz w:val="14"/>
        </w:rPr>
        <w:t xml:space="preserve">    _MCU + ("Microcontroladores de Propósito General",): ["Entradas Analógicas (ADC)", "Salidas PWM", "Conector de Programación / USB"],</w:t>
      </w:r>
    </w:p>
    <w:p>
      <w:pPr>
        <w:spacing w:before="0" w:after="0" w:lineRule="exact" w:line="176"/>
      </w:pPr>
      <w:r>
        <w:rPr>
          <w:rFonts w:ascii="Consolas" w:hAnsi="Consolas" w:eastAsia="Consolas"/>
          <w:sz w:val="14"/>
        </w:rPr>
        <w:t xml:space="preserve">    _MCU + ("SoCs de Conectividad / IoT",): ["Conectividad Inalámbrica (Wi-Fi/BLE)", "Entradas Analógicas (ADC)", "Salidas PWM", "Consumo en Reposo (µA)"],</w:t>
      </w:r>
    </w:p>
    <w:p>
      <w:pPr>
        <w:spacing w:before="0" w:after="0" w:lineRule="exact" w:line="176"/>
      </w:pPr>
      <w:r>
        <w:rPr>
          <w:rFonts w:ascii="Consolas" w:hAnsi="Consolas" w:eastAsia="Consolas"/>
          <w:sz w:val="14"/>
        </w:rPr>
        <w:t xml:space="preserve">    _SBC: ["Procesador (CPU)", "Frecuencia de CPU (GHz)", "Memoria RAM (GB)", "Almacenamiento (SD/eMMC)",</w:t>
      </w:r>
    </w:p>
    <w:p>
      <w:pPr>
        <w:spacing w:before="0" w:after="0" w:lineRule="exact" w:line="176"/>
      </w:pPr>
      <w:r>
        <w:rPr>
          <w:rFonts w:ascii="Consolas" w:hAnsi="Consolas" w:eastAsia="Consolas"/>
          <w:sz w:val="14"/>
        </w:rPr>
        <w:t xml:space="preserve">           "Alimentación de Entrada (V/A)", "Tensión de GPIO (V)", "Interfaces de Red (Wi-Fi/Ethernet)", "Puertos USB / Video"],</w:t>
      </w:r>
    </w:p>
    <w:p>
      <w:pPr>
        <w:spacing w:before="0" w:after="0" w:lineRule="exact" w:line="176"/>
      </w:pPr>
      <w:r>
        <w:rPr>
          <w:rFonts w:ascii="Consolas" w:hAnsi="Consolas" w:eastAsia="Consolas"/>
          <w:sz w:val="14"/>
        </w:rPr>
        <w:t xml:space="preserve">    _SBC + ("Computadoras de Propósito General",): ["Sistema Operativo Soportado", "Consumo Máximo (W)"],</w:t>
      </w:r>
    </w:p>
    <w:p>
      <w:pPr>
        <w:spacing w:before="0" w:after="0" w:lineRule="exact" w:line="176"/>
      </w:pPr>
      <w:r>
        <w:rPr>
          <w:rFonts w:ascii="Consolas" w:hAnsi="Consolas" w:eastAsia="Consolas"/>
          <w:sz w:val="14"/>
        </w:rPr>
        <w:t xml:space="preserve">    _SBC + ("Módulos y Accesorios SBC",): ["Compatibilidad (Modelos de SBC)", "Interfaz de Conexión (GPIO/CSI/DSI/USB)"],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Componentes Pasivos ---</w:t>
      </w:r>
    </w:p>
    <w:p>
      <w:pPr>
        <w:spacing w:before="0" w:after="0" w:lineRule="exact" w:line="176"/>
      </w:pPr>
      <w:r>
        <w:rPr>
          <w:rFonts w:ascii="Consolas" w:hAnsi="Consolas" w:eastAsia="Consolas"/>
          <w:sz w:val="14"/>
        </w:rPr>
        <w:t xml:space="preserve">    (_PAS,): ["Tolerancia (%)", "Temperatura de Operación (°C)"],</w:t>
      </w:r>
    </w:p>
    <w:p>
      <w:pPr>
        <w:spacing w:before="0" w:after="0" w:lineRule="exact" w:line="176"/>
      </w:pPr>
      <w:r>
        <w:rPr>
          <w:rFonts w:ascii="Consolas" w:hAnsi="Consolas" w:eastAsia="Consolas"/>
          <w:sz w:val="14"/>
        </w:rPr>
        <w:t xml:space="preserve">    _RES: ["Valor Nominal (Ω)", "Potencia Nominal (W)"],</w:t>
      </w:r>
    </w:p>
    <w:p>
      <w:pPr>
        <w:spacing w:before="0" w:after="0" w:lineRule="exact" w:line="176"/>
      </w:pPr>
      <w:r>
        <w:rPr>
          <w:rFonts w:ascii="Consolas" w:hAnsi="Consolas" w:eastAsia="Consolas"/>
          <w:sz w:val="14"/>
        </w:rPr>
        <w:t xml:space="preserve">    _RES + ("Resistencias Fijas",): ["Tecnología / Material", "Coeficiente de Temperatura (ppm/°C)", "Tensión Máxima de Trabajo (V)"],</w:t>
      </w:r>
    </w:p>
    <w:p>
      <w:pPr>
        <w:spacing w:before="0" w:after="0" w:lineRule="exact" w:line="176"/>
      </w:pPr>
      <w:r>
        <w:rPr>
          <w:rFonts w:ascii="Consolas" w:hAnsi="Consolas" w:eastAsia="Consolas"/>
          <w:sz w:val="14"/>
        </w:rPr>
        <w:t xml:space="preserve">    _RES + ("Resistencias Variables",): ["Curva (Lineal/Logarítmica)", "Cantidad de Vueltas", "Tipo de Eje / Montaje"],</w:t>
      </w:r>
    </w:p>
    <w:p>
      <w:pPr>
        <w:spacing w:before="0" w:after="0" w:lineRule="exact" w:line="176"/>
      </w:pPr>
      <w:r>
        <w:rPr>
          <w:rFonts w:ascii="Consolas" w:hAnsi="Consolas" w:eastAsia="Consolas"/>
          <w:sz w:val="14"/>
        </w:rPr>
        <w:t xml:space="preserve">    _RES + ("Sensores Resistivos",): ["Rango de Medición", "Valor Beta / Sensibilidad", "Tiempo de Respuesta"],</w:t>
      </w:r>
    </w:p>
    <w:p>
      <w:pPr>
        <w:spacing w:before="0" w:after="0" w:lineRule="exact" w:line="176"/>
      </w:pPr>
      <w:r>
        <w:rPr>
          <w:rFonts w:ascii="Consolas" w:hAnsi="Consolas" w:eastAsia="Consolas"/>
          <w:sz w:val="14"/>
        </w:rPr>
        <w:t xml:space="preserve">    _CAP: ["Capacitancia (F/µF/nF/pF)", "Tensión Máxima Vdc (V)"],</w:t>
      </w:r>
    </w:p>
    <w:p>
      <w:pPr>
        <w:spacing w:before="0" w:after="0" w:lineRule="exact" w:line="176"/>
      </w:pPr>
      <w:r>
        <w:rPr>
          <w:rFonts w:ascii="Consolas" w:hAnsi="Consolas" w:eastAsia="Consolas"/>
          <w:sz w:val="14"/>
        </w:rPr>
        <w:t xml:space="preserve">    _CAP + ("Cerámicos",): ["Dieléctrico (C0G/X7R/Y5V)", "Tamaño / Paso"],</w:t>
      </w:r>
    </w:p>
    <w:p>
      <w:pPr>
        <w:spacing w:before="0" w:after="0" w:lineRule="exact" w:line="176"/>
      </w:pPr>
      <w:r>
        <w:rPr>
          <w:rFonts w:ascii="Consolas" w:hAnsi="Consolas" w:eastAsia="Consolas"/>
          <w:sz w:val="14"/>
        </w:rPr>
        <w:t xml:space="preserve">    _CAP + ("Electrolíticos",): ["ESR (Ω)", "Corriente de Ripple (mA)", "Vida Útil (horas)", "Polaridad"],</w:t>
      </w:r>
    </w:p>
    <w:p>
      <w:pPr>
        <w:spacing w:before="0" w:after="0" w:lineRule="exact" w:line="176"/>
      </w:pPr>
      <w:r>
        <w:rPr>
          <w:rFonts w:ascii="Consolas" w:hAnsi="Consolas" w:eastAsia="Consolas"/>
          <w:sz w:val="14"/>
        </w:rPr>
        <w:t xml:space="preserve">    _CAP + ("Película Plástica",): ["Dieléctrico (MKT/MKP)", "Tensión AC Máxima (V)", "Paso (mm)"],</w:t>
      </w:r>
    </w:p>
    <w:p>
      <w:pPr>
        <w:spacing w:before="0" w:after="0" w:lineRule="exact" w:line="176"/>
      </w:pPr>
      <w:r>
        <w:rPr>
          <w:rFonts w:ascii="Consolas" w:hAnsi="Consolas" w:eastAsia="Consolas"/>
          <w:sz w:val="14"/>
        </w:rPr>
        <w:t xml:space="preserve">    _IND + ("Inductores Fijos",): ["Inductancia (H/mH/µH)", "Corriente de Saturación Isat (A)", "Corriente Nominal (A)",</w:t>
      </w:r>
    </w:p>
    <w:p>
      <w:pPr>
        <w:spacing w:before="0" w:after="0" w:lineRule="exact" w:line="176"/>
      </w:pPr>
      <w:r>
        <w:rPr>
          <w:rFonts w:ascii="Consolas" w:hAnsi="Consolas" w:eastAsia="Consolas"/>
          <w:sz w:val="14"/>
        </w:rPr>
        <w:t xml:space="preserve">                                  "Resistencia DCR (Ω)", "Frecuencia de Resonancia (MHz)"],</w:t>
      </w:r>
    </w:p>
    <w:p>
      <w:pPr>
        <w:spacing w:before="0" w:after="0" w:lineRule="exact" w:line="176"/>
      </w:pPr>
      <w:r>
        <w:rPr>
          <w:rFonts w:ascii="Consolas" w:hAnsi="Consolas" w:eastAsia="Consolas"/>
          <w:sz w:val="14"/>
        </w:rPr>
        <w:t xml:space="preserve">    _IND + ("Transformadores",): ["Tensión Primaria (V)", "Tensión Secundaria (V)", "Potencia (VA)", "Relación de Transformación", "Frecuencia (Hz)"],</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Componentes Activos ---</w:t>
      </w:r>
    </w:p>
    <w:p>
      <w:pPr>
        <w:spacing w:before="0" w:after="0" w:lineRule="exact" w:line="176"/>
      </w:pPr>
      <w:r>
        <w:rPr>
          <w:rFonts w:ascii="Consolas" w:hAnsi="Consolas" w:eastAsia="Consolas"/>
          <w:sz w:val="14"/>
        </w:rPr>
        <w:t xml:space="preserve">    (_ACT,): ["Temperatura de Operación (°C)"],</w:t>
      </w:r>
    </w:p>
    <w:p>
      <w:pPr>
        <w:spacing w:before="0" w:after="0" w:lineRule="exact" w:line="176"/>
      </w:pPr>
      <w:r>
        <w:rPr>
          <w:rFonts w:ascii="Consolas" w:hAnsi="Consolas" w:eastAsia="Consolas"/>
          <w:sz w:val="14"/>
        </w:rPr>
        <w:t xml:space="preserve">    _DIS: ["Potencia Máxima Pd (W)"],</w:t>
      </w:r>
    </w:p>
    <w:p>
      <w:pPr>
        <w:spacing w:before="0" w:after="0" w:lineRule="exact" w:line="176"/>
      </w:pPr>
      <w:r>
        <w:rPr>
          <w:rFonts w:ascii="Consolas" w:hAnsi="Consolas" w:eastAsia="Consolas"/>
          <w:sz w:val="14"/>
        </w:rPr>
        <w:t xml:space="preserve">    _DIS + ("Diodos",): ["Corriente Directa If (A)", "Tensión Inversa Vrrm (V)", "Caída Directa Vf (V)", "Tensión Zener Vz (V)",</w:t>
      </w:r>
    </w:p>
    <w:p>
      <w:pPr>
        <w:spacing w:before="0" w:after="0" w:lineRule="exact" w:line="176"/>
      </w:pPr>
      <w:r>
        <w:rPr>
          <w:rFonts w:ascii="Consolas" w:hAnsi="Consolas" w:eastAsia="Consolas"/>
          <w:sz w:val="14"/>
        </w:rPr>
        <w:t xml:space="preserve">                         "Tiempo de Recuperación trr (ns)", "Color / Longitud de Onda (LED)"],</w:t>
      </w:r>
    </w:p>
    <w:p>
      <w:pPr>
        <w:spacing w:before="0" w:after="0" w:lineRule="exact" w:line="176"/>
      </w:pPr>
      <w:r>
        <w:rPr>
          <w:rFonts w:ascii="Consolas" w:hAnsi="Consolas" w:eastAsia="Consolas"/>
          <w:sz w:val="14"/>
        </w:rPr>
        <w:t xml:space="preserve">    _DIS + ("Transistores Bipolares (BJT)",): ["Tensión Vceo (V)", "Corriente de Colector Ic (A)", "Ganancia hFE (β)",</w:t>
      </w:r>
    </w:p>
    <w:p>
      <w:pPr>
        <w:spacing w:before="0" w:after="0" w:lineRule="exact" w:line="176"/>
      </w:pPr>
      <w:r>
        <w:rPr>
          <w:rFonts w:ascii="Consolas" w:hAnsi="Consolas" w:eastAsia="Consolas"/>
          <w:sz w:val="14"/>
        </w:rPr>
        <w:t xml:space="preserve">                                              "Frecuencia de Transición ft (MHz)", "Polaridad (NPN/PNP)"],</w:t>
      </w:r>
    </w:p>
    <w:p>
      <w:pPr>
        <w:spacing w:before="0" w:after="0" w:lineRule="exact" w:line="176"/>
      </w:pPr>
      <w:r>
        <w:rPr>
          <w:rFonts w:ascii="Consolas" w:hAnsi="Consolas" w:eastAsia="Consolas"/>
          <w:sz w:val="14"/>
        </w:rPr>
        <w:t xml:space="preserve">    _DIS + ("Transistores de Efecto de Campo",): ["Tensión Vds (V)", "Corriente de Drenador Id (A)", "Resistencia Rds(on) (Ω)",</w:t>
      </w:r>
    </w:p>
    <w:p>
      <w:pPr>
        <w:spacing w:before="0" w:after="0" w:lineRule="exact" w:line="176"/>
      </w:pPr>
      <w:r>
        <w:rPr>
          <w:rFonts w:ascii="Consolas" w:hAnsi="Consolas" w:eastAsia="Consolas"/>
          <w:sz w:val="14"/>
        </w:rPr>
        <w:t xml:space="preserve">                                                 "Tensión Umbral Vgs(th) (V)", "Capacitancia de Entrada Ciss (pF)", "Canal (N/P)"],</w:t>
      </w:r>
    </w:p>
    <w:p>
      <w:pPr>
        <w:spacing w:before="0" w:after="0" w:lineRule="exact" w:line="176"/>
      </w:pPr>
      <w:r>
        <w:rPr>
          <w:rFonts w:ascii="Consolas" w:hAnsi="Consolas" w:eastAsia="Consolas"/>
          <w:sz w:val="14"/>
        </w:rPr>
        <w:t xml:space="preserve">    _DIS + ("Tiristores",): ["Tensión de Bloqueo Vdrm (V)", "Corriente Nominal It (A)", "Corriente de Disparo Igt (mA)", "Corriente de Mantenimiento Ih (mA)"],</w:t>
      </w:r>
    </w:p>
    <w:p>
      <w:pPr>
        <w:spacing w:before="0" w:after="0" w:lineRule="exact" w:line="176"/>
      </w:pPr>
      <w:r>
        <w:rPr>
          <w:rFonts w:ascii="Consolas" w:hAnsi="Consolas" w:eastAsia="Consolas"/>
          <w:sz w:val="14"/>
        </w:rPr>
        <w:t xml:space="preserve">    _CIS: ["Tensión de Alimentación Vcc (V)", "Corriente de Reposo Icc (mA)"],</w:t>
      </w:r>
    </w:p>
    <w:p>
      <w:pPr>
        <w:spacing w:before="0" w:after="0" w:lineRule="exact" w:line="176"/>
      </w:pPr>
      <w:r>
        <w:rPr>
          <w:rFonts w:ascii="Consolas" w:hAnsi="Consolas" w:eastAsia="Consolas"/>
          <w:sz w:val="14"/>
        </w:rPr>
        <w:t xml:space="preserve">    _CIS + ("Analógicos / Lineales",): ["Ancho de Banda (MHz)", "Slew Rate (V/µs)", "Número de Canales", "Tensión de Salida (V)", "Corriente de Salida Máxima (mA)"],</w:t>
      </w:r>
    </w:p>
    <w:p>
      <w:pPr>
        <w:spacing w:before="0" w:after="0" w:lineRule="exact" w:line="176"/>
      </w:pPr>
      <w:r>
        <w:rPr>
          <w:rFonts w:ascii="Consolas" w:hAnsi="Consolas" w:eastAsia="Consolas"/>
          <w:sz w:val="14"/>
        </w:rPr>
        <w:t xml:space="preserve">    _CIS + ("Digitales",): ["Familia Lógica (TTL/CMOS)", "Frecuencia Máxima (MHz)", "Retardo de Propagación (ns)", "Capacidad de Memoria"],</w:t>
      </w:r>
    </w:p>
    <w:p>
      <w:pPr>
        <w:spacing w:before="0" w:after="0" w:lineRule="exact" w:line="176"/>
      </w:pPr>
      <w:r>
        <w:rPr>
          <w:rFonts w:ascii="Consolas" w:hAnsi="Consolas" w:eastAsia="Consolas"/>
          <w:sz w:val="14"/>
        </w:rPr>
        <w:t xml:space="preserve">    _CIS + ("Mixtos y de Potencia",): ["Resolución (bits)", "Tasa de Muestreo (SPS)", "Corriente de Salida Máxima (A)",</w:t>
      </w:r>
    </w:p>
    <w:p>
      <w:pPr>
        <w:spacing w:before="0" w:after="0" w:lineRule="exact" w:line="176"/>
      </w:pPr>
      <w:r>
        <w:rPr>
          <w:rFonts w:ascii="Consolas" w:hAnsi="Consolas" w:eastAsia="Consolas"/>
          <w:sz w:val="14"/>
        </w:rPr>
        <w:t xml:space="preserve">                                      "Frecuencia de Conmutación (kHz)", "Eficiencia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Electromecánicos y Conexión ---</w:t>
      </w:r>
    </w:p>
    <w:p>
      <w:pPr>
        <w:spacing w:before="0" w:after="0" w:lineRule="exact" w:line="176"/>
      </w:pPr>
      <w:r>
        <w:rPr>
          <w:rFonts w:ascii="Consolas" w:hAnsi="Consolas" w:eastAsia="Consolas"/>
          <w:sz w:val="14"/>
        </w:rPr>
        <w:t xml:space="preserve">    (_ELM,): ["Temperatura de Operación (°C)", "Vida Útil Estimada (Ciclos)"],</w:t>
      </w:r>
    </w:p>
    <w:p>
      <w:pPr>
        <w:spacing w:before="0" w:after="0" w:lineRule="exact" w:line="176"/>
      </w:pPr>
      <w:r>
        <w:rPr>
          <w:rFonts w:ascii="Consolas" w:hAnsi="Consolas" w:eastAsia="Consolas"/>
          <w:sz w:val="14"/>
        </w:rPr>
        <w:t xml:space="preserve">    _CON: ["Tensión Máxima (VAC/VDC)", "Corriente Máxima (A)"],</w:t>
      </w:r>
    </w:p>
    <w:p>
      <w:pPr>
        <w:spacing w:before="0" w:after="0" w:lineRule="exact" w:line="176"/>
      </w:pPr>
      <w:r>
        <w:rPr>
          <w:rFonts w:ascii="Consolas" w:hAnsi="Consolas" w:eastAsia="Consolas"/>
          <w:sz w:val="14"/>
        </w:rPr>
        <w:t xml:space="preserve">    _CON + ("Interruptores y Pulsadores",): ["Configuración de Contactos (SPST/SPDT)", "Tipo de Accionamiento", "Resistencia de Contacto (mΩ)"],</w:t>
      </w:r>
    </w:p>
    <w:p>
      <w:pPr>
        <w:spacing w:before="0" w:after="0" w:lineRule="exact" w:line="176"/>
      </w:pPr>
      <w:r>
        <w:rPr>
          <w:rFonts w:ascii="Consolas" w:hAnsi="Consolas" w:eastAsia="Consolas"/>
          <w:sz w:val="14"/>
        </w:rPr>
        <w:t xml:space="preserve">    _CON + ("Relés",): ["Tensión de Bobina Vcoil (V)", "Resistencia de Bobina (Ω)", "Tipo de Contacto (SPDT/DPDT)",</w:t>
      </w:r>
    </w:p>
    <w:p>
      <w:pPr>
        <w:spacing w:before="0" w:after="0" w:lineRule="exact" w:line="176"/>
      </w:pPr>
      <w:r>
        <w:rPr>
          <w:rFonts w:ascii="Consolas" w:hAnsi="Consolas" w:eastAsia="Consolas"/>
          <w:sz w:val="14"/>
        </w:rPr>
        <w:t xml:space="preserve">                        "Tensión de Control (Entrada VDC)", "Tipo de Conmutación (Zero-Cross/Random)"],</w:t>
      </w:r>
    </w:p>
    <w:p>
      <w:pPr>
        <w:spacing w:before="0" w:after="0" w:lineRule="exact" w:line="176"/>
      </w:pPr>
      <w:r>
        <w:rPr>
          <w:rFonts w:ascii="Consolas" w:hAnsi="Consolas" w:eastAsia="Consolas"/>
          <w:sz w:val="14"/>
        </w:rPr>
        <w:t xml:space="preserve">    _CON + ("Protecciones",): ["Capacidad de Ruptura (A)", "Tiempo de Respuesta (Lento/Rápido)"],</w:t>
      </w:r>
    </w:p>
    <w:p>
      <w:pPr>
        <w:spacing w:before="0" w:after="0" w:lineRule="exact" w:line="176"/>
      </w:pPr>
      <w:r>
        <w:rPr>
          <w:rFonts w:ascii="Consolas" w:hAnsi="Consolas" w:eastAsia="Consolas"/>
          <w:sz w:val="14"/>
        </w:rPr>
        <w:t xml:space="preserve">    _CNX: ["Cantidad de Pines / Vías", "Paso (mm)", "Corriente por Contacto (A)", "Tensión Nominal (V)"],</w:t>
      </w:r>
    </w:p>
    <w:p>
      <w:pPr>
        <w:spacing w:before="0" w:after="0" w:lineRule="exact" w:line="176"/>
      </w:pPr>
      <w:r>
        <w:rPr>
          <w:rFonts w:ascii="Consolas" w:hAnsi="Consolas" w:eastAsia="Consolas"/>
          <w:sz w:val="14"/>
        </w:rPr>
        <w:t xml:space="preserve">    _CNX + ("Bornes y Pines",): ["Género (Macho/Hembra)", "Tipo de Montaje (THT/SMD)"],</w:t>
      </w:r>
    </w:p>
    <w:p>
      <w:pPr>
        <w:spacing w:before="0" w:after="0" w:lineRule="exact" w:line="176"/>
      </w:pPr>
      <w:r>
        <w:rPr>
          <w:rFonts w:ascii="Consolas" w:hAnsi="Consolas" w:eastAsia="Consolas"/>
          <w:sz w:val="14"/>
        </w:rPr>
        <w:t xml:space="preserve">    _CNX + ("Conectores de Interfaz",): ["Tipo de Conector (USB-A/B/C, Jack, RJ45)", "Tipo de Montaje (THT/SMD)", "Diámetro / Polaridad (Jack DC)"],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Optoelectrónica y Sensores ---</w:t>
      </w:r>
    </w:p>
    <w:p>
      <w:pPr>
        <w:spacing w:before="0" w:after="0" w:lineRule="exact" w:line="176"/>
      </w:pPr>
      <w:r>
        <w:rPr>
          <w:rFonts w:ascii="Consolas" w:hAnsi="Consolas" w:eastAsia="Consolas"/>
          <w:sz w:val="14"/>
        </w:rPr>
        <w:t xml:space="preserve">    (_OPT,): ["Tensión de Alimentación Vcc (V)", "Temperatura de Operación (°C)"],</w:t>
      </w:r>
    </w:p>
    <w:p>
      <w:pPr>
        <w:spacing w:before="0" w:after="0" w:lineRule="exact" w:line="176"/>
      </w:pPr>
      <w:r>
        <w:rPr>
          <w:rFonts w:ascii="Consolas" w:hAnsi="Consolas" w:eastAsia="Consolas"/>
          <w:sz w:val="14"/>
        </w:rPr>
        <w:t xml:space="preserve">    _DSP: ["Consumo de Corriente (mA)"],</w:t>
      </w:r>
    </w:p>
    <w:p>
      <w:pPr>
        <w:spacing w:before="0" w:after="0" w:lineRule="exact" w:line="176"/>
      </w:pPr>
      <w:r>
        <w:rPr>
          <w:rFonts w:ascii="Consolas" w:hAnsi="Consolas" w:eastAsia="Consolas"/>
          <w:sz w:val="14"/>
        </w:rPr>
        <w:t xml:space="preserve">    _DSP + ("Displays Numéricos",): ["Cantidad de Dígitos", "Tipo (Ánodo/Cátodo Común)", "Color", "Tamaño del Dígito (mm)"],</w:t>
      </w:r>
    </w:p>
    <w:p>
      <w:pPr>
        <w:spacing w:before="0" w:after="0" w:lineRule="exact" w:line="176"/>
      </w:pPr>
      <w:r>
        <w:rPr>
          <w:rFonts w:ascii="Consolas" w:hAnsi="Consolas" w:eastAsia="Consolas"/>
          <w:sz w:val="14"/>
        </w:rPr>
        <w:t xml:space="preserve">    _DSP + ("Pantallas",): ["Tamaño (pulgadas)", "Resolución (px)", "Controlador (SSD1306/HD44780)", "Interfaz (I2C/SPI/Paralelo)", "Color / Retroiluminación"],</w:t>
      </w:r>
    </w:p>
    <w:p>
      <w:pPr>
        <w:spacing w:before="0" w:after="0" w:lineRule="exact" w:line="176"/>
      </w:pPr>
      <w:r>
        <w:rPr>
          <w:rFonts w:ascii="Consolas" w:hAnsi="Consolas" w:eastAsia="Consolas"/>
          <w:sz w:val="14"/>
        </w:rPr>
        <w:t xml:space="preserve">    _SEN: ["Interfaz (I2C/SPI/Analógica)", "Rango de Medición", "Resolución / Precisión", "Consumo de Corriente (mA)"],</w:t>
      </w:r>
    </w:p>
    <w:p>
      <w:pPr>
        <w:spacing w:before="0" w:after="0" w:lineRule="exact" w:line="176"/>
      </w:pPr>
      <w:r>
        <w:rPr>
          <w:rFonts w:ascii="Consolas" w:hAnsi="Consolas" w:eastAsia="Consolas"/>
          <w:sz w:val="14"/>
        </w:rPr>
        <w:t xml:space="preserve">    _SEN + ("Magnéticos y Posición",): ["Tipo de Salida (Digital/Analógica)", "Pulsos por Vuelta (Encoders)", "Sensibilidad (mV/mT)"],</w:t>
      </w:r>
    </w:p>
    <w:p>
      <w:pPr>
        <w:spacing w:before="0" w:after="0" w:lineRule="exact" w:line="176"/>
      </w:pPr>
      <w:r>
        <w:rPr>
          <w:rFonts w:ascii="Consolas" w:hAnsi="Consolas" w:eastAsia="Consolas"/>
          <w:sz w:val="14"/>
        </w:rPr>
        <w:t xml:space="preserve">    _SEN + ("Físicos y Entorno",): ["Magnitud Medida", "Tiempo de Respuesta", "Frecuencia de Muestreo (Hz)"],</w:t>
      </w:r>
    </w:p>
    <w:p>
      <w:pPr>
        <w:spacing w:before="0" w:after="0" w:lineRule="exact" w:line="176"/>
      </w:pPr>
      <w:r>
        <w:rPr>
          <w:rFonts w:ascii="Consolas" w:hAnsi="Consolas" w:eastAsia="Consolas"/>
          <w:sz w:val="14"/>
        </w:rPr>
        <w:t>}</w:t>
      </w:r>
    </w:p>
    <w:p>
      <w:pPr>
        <w:pStyle w:val="Heading2"/>
        <w:keepNext/>
        <w:pageBreakBefore/>
      </w:pPr>
      <w:r>
        <w:t>db.py</w:t>
      </w:r>
    </w:p>
    <w:p>
      <w:pPr>
        <w:spacing w:before="0" w:after="0" w:lineRule="exact" w:line="176"/>
      </w:pPr>
      <w:r>
        <w:rPr>
          <w:rFonts w:ascii="Consolas" w:hAnsi="Consolas" w:eastAsia="Consolas"/>
          <w:sz w:val="14"/>
        </w:rPr>
        <w:t>"""Capa de acceso a datos (SQLite).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Todas las consultas de la aplicación viven aquí: la interfaz no abre</w:t>
      </w:r>
    </w:p>
    <w:p>
      <w:pPr>
        <w:spacing w:before="0" w:after="0" w:lineRule="exact" w:line="176"/>
      </w:pPr>
      <w:r>
        <w:rPr>
          <w:rFonts w:ascii="Consolas" w:hAnsi="Consolas" w:eastAsia="Consolas"/>
          <w:sz w:val="14"/>
        </w:rPr>
        <w:t>conexiones propias, llama a las funciones de este módulo.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Importar este módulo no toca el disco. La base se crea al llamar a</w:t>
      </w:r>
    </w:p>
    <w:p>
      <w:pPr>
        <w:spacing w:before="0" w:after="0" w:lineRule="exact" w:line="176"/>
      </w:pPr>
      <w:r>
        <w:rPr>
          <w:rFonts w:ascii="Consolas" w:hAnsi="Consolas" w:eastAsia="Consolas"/>
          <w:sz w:val="14"/>
        </w:rPr>
        <w:t>inicializar_base_de_datos().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Convención de filtros: un filtro en None (o vacío) significa "sin filtrar".</w:t>
      </w:r>
    </w:p>
    <w:p>
      <w:pPr>
        <w:spacing w:before="0" w:after="0" w:lineRule="exact" w:line="176"/>
      </w:pPr>
      <w:r>
        <w:rPr>
          <w:rFonts w:ascii="Consolas" w:hAnsi="Consolas" w:eastAsia="Consolas"/>
          <w:sz w:val="14"/>
        </w:rPr>
        <w:t>La interfaz es quien traduce sus textos comodín ("-- Todos los Tipos --", etc.)</w:t>
      </w:r>
    </w:p>
    <w:p>
      <w:pPr>
        <w:spacing w:before="0" w:after="0" w:lineRule="exact" w:line="176"/>
      </w:pPr>
      <w:r>
        <w:rPr>
          <w:rFonts w:ascii="Consolas" w:hAnsi="Consolas" w:eastAsia="Consolas"/>
          <w:sz w:val="14"/>
        </w:rPr>
        <w:t>a None antes de llamar.</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math</w:t>
      </w:r>
    </w:p>
    <w:p>
      <w:pPr>
        <w:spacing w:before="0" w:after="0" w:lineRule="exact" w:line="176"/>
      </w:pPr>
      <w:r>
        <w:rPr>
          <w:rFonts w:ascii="Consolas" w:hAnsi="Consolas" w:eastAsia="Consolas"/>
          <w:sz w:val="14"/>
        </w:rPr>
        <w:t>import sqlite3</w:t>
      </w:r>
    </w:p>
    <w:p>
      <w:pPr>
        <w:spacing w:before="0" w:after="0" w:lineRule="exact" w:line="176"/>
      </w:pPr>
      <w:r>
        <w:rPr>
          <w:rFonts w:ascii="Consolas" w:hAnsi="Consolas" w:eastAsia="Consolas"/>
          <w:sz w:val="14"/>
        </w:rPr>
        <w:t>from contextlib import contextmanager</w:t>
      </w:r>
    </w:p>
    <w:p>
      <w:pPr>
        <w:spacing w:before="0" w:after="0" w:lineRule="exact" w:line="176"/>
      </w:pPr>
      <w:r>
        <w:rPr>
          <w:rFonts w:ascii="Consolas" w:hAnsi="Consolas" w:eastAsia="Consolas"/>
          <w:sz w:val="14"/>
        </w:rPr>
        <w:t>from datetime import 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catalogo</w:t>
      </w:r>
    </w:p>
    <w:p>
      <w:pPr>
        <w:spacing w:before="0" w:after="0" w:lineRule="exact" w:line="176"/>
      </w:pPr>
      <w:r>
        <w:rPr>
          <w:rFonts w:ascii="Consolas" w:hAnsi="Consolas" w:eastAsia="Consolas"/>
          <w:sz w:val="14"/>
        </w:rPr>
        <w:t>from config import DB_PATH</w:t>
      </w:r>
    </w:p>
    <w:p>
      <w:pPr>
        <w:spacing w:before="0" w:after="0" w:lineRule="exact" w:line="176"/>
      </w:pPr>
      <w:r>
        <w:rPr>
          <w:rFonts w:ascii="Consolas" w:hAnsi="Consolas" w:eastAsia="Consolas"/>
          <w:sz w:val="14"/>
        </w:rPr>
        <w:t>from utilidades import limpiar_prefijo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@contextmanager</w:t>
      </w:r>
    </w:p>
    <w:p>
      <w:pPr>
        <w:spacing w:before="0" w:after="0" w:lineRule="exact" w:line="176"/>
      </w:pPr>
      <w:r>
        <w:rPr>
          <w:rFonts w:ascii="Consolas" w:hAnsi="Consolas" w:eastAsia="Consolas"/>
          <w:sz w:val="14"/>
        </w:rPr>
        <w:t>def conexion():</w:t>
      </w:r>
    </w:p>
    <w:p>
      <w:pPr>
        <w:spacing w:before="0" w:after="0" w:lineRule="exact" w:line="176"/>
      </w:pPr>
      <w:r>
        <w:rPr>
          <w:rFonts w:ascii="Consolas" w:hAnsi="Consolas" w:eastAsia="Consolas"/>
          <w:sz w:val="14"/>
        </w:rPr>
        <w:t xml:space="preserve">    """Abre una conexión con las claves foráneas activadas y la cierra al salir.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PRAGMA foreign_keys se aplica por conexión en SQLite; sin esta línea el</w:t>
      </w:r>
    </w:p>
    <w:p>
      <w:pPr>
        <w:spacing w:before="0" w:after="0" w:lineRule="exact" w:line="176"/>
      </w:pPr>
      <w:r>
        <w:rPr>
          <w:rFonts w:ascii="Consolas" w:hAnsi="Consolas" w:eastAsia="Consolas"/>
          <w:sz w:val="14"/>
        </w:rPr>
        <w:t xml:space="preserve">    ON DELETE CASCADE declarado en el esquema no se ejecuta.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conn = sqlite3.connect(DB_PATH)</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conn.execute("PRAGMA foreign_keys = ON")</w:t>
      </w:r>
    </w:p>
    <w:p>
      <w:pPr>
        <w:spacing w:before="0" w:after="0" w:lineRule="exact" w:line="176"/>
      </w:pPr>
      <w:r>
        <w:rPr>
          <w:rFonts w:ascii="Consolas" w:hAnsi="Consolas" w:eastAsia="Consolas"/>
          <w:sz w:val="14"/>
        </w:rPr>
        <w:t xml:space="preserve">        yield conn</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conn.close()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Esquema</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inicializar_base_de_datos():</w:t>
      </w:r>
    </w:p>
    <w:p>
      <w:pPr>
        <w:spacing w:before="0" w:after="0" w:lineRule="exact" w:line="176"/>
      </w:pPr>
      <w:r>
        <w:rPr>
          <w:rFonts w:ascii="Consolas" w:hAnsi="Consolas" w:eastAsia="Consolas"/>
          <w:sz w:val="14"/>
        </w:rPr>
        <w:t xml:space="preserve">    conn = sqlite3.connect(DB_PATH)</w:t>
      </w:r>
    </w:p>
    <w:p>
      <w:pPr>
        <w:spacing w:before="0" w:after="0" w:lineRule="exact" w:line="176"/>
      </w:pPr>
      <w:r>
        <w:rPr>
          <w:rFonts w:ascii="Consolas" w:hAnsi="Consolas" w:eastAsia="Consolas"/>
          <w:sz w:val="14"/>
        </w:rPr>
        <w:t xml:space="preserve">    cursor = conn.cursor()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productos_fabricantes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nombre TEXT,</w:t>
      </w:r>
    </w:p>
    <w:p>
      <w:pPr>
        <w:spacing w:before="0" w:after="0" w:lineRule="exact" w:line="176"/>
      </w:pPr>
      <w:r>
        <w:rPr>
          <w:rFonts w:ascii="Consolas" w:hAnsi="Consolas" w:eastAsia="Consolas"/>
          <w:sz w:val="14"/>
        </w:rPr>
        <w:t xml:space="preserve">            producto_id TEXT,</w:t>
      </w:r>
    </w:p>
    <w:p>
      <w:pPr>
        <w:spacing w:before="0" w:after="0" w:lineRule="exact" w:line="176"/>
      </w:pPr>
      <w:r>
        <w:rPr>
          <w:rFonts w:ascii="Consolas" w:hAnsi="Consolas" w:eastAsia="Consolas"/>
          <w:sz w:val="14"/>
        </w:rPr>
        <w:t xml:space="preserve">            tipo_componente TEXT,</w:t>
      </w:r>
    </w:p>
    <w:p>
      <w:pPr>
        <w:spacing w:before="0" w:after="0" w:lineRule="exact" w:line="176"/>
      </w:pPr>
      <w:r>
        <w:rPr>
          <w:rFonts w:ascii="Consolas" w:hAnsi="Consolas" w:eastAsia="Consolas"/>
          <w:sz w:val="14"/>
        </w:rPr>
        <w:t xml:space="preserve">            categoria TEXT,</w:t>
      </w:r>
    </w:p>
    <w:p>
      <w:pPr>
        <w:spacing w:before="0" w:after="0" w:lineRule="exact" w:line="176"/>
      </w:pPr>
      <w:r>
        <w:rPr>
          <w:rFonts w:ascii="Consolas" w:hAnsi="Consolas" w:eastAsia="Consolas"/>
          <w:sz w:val="14"/>
        </w:rPr>
        <w:t xml:space="preserve">            subcategoria TEXT,</w:t>
      </w:r>
    </w:p>
    <w:p>
      <w:pPr>
        <w:spacing w:before="0" w:after="0" w:lineRule="exact" w:line="176"/>
      </w:pPr>
      <w:r>
        <w:rPr>
          <w:rFonts w:ascii="Consolas" w:hAnsi="Consolas" w:eastAsia="Consolas"/>
          <w:sz w:val="14"/>
        </w:rPr>
        <w:t xml:space="preserve">            item_especifico TEXT,</w:t>
      </w:r>
    </w:p>
    <w:p>
      <w:pPr>
        <w:spacing w:before="0" w:after="0" w:lineRule="exact" w:line="176"/>
      </w:pPr>
      <w:r>
        <w:rPr>
          <w:rFonts w:ascii="Consolas" w:hAnsi="Consolas" w:eastAsia="Consolas"/>
          <w:sz w:val="14"/>
        </w:rPr>
        <w:t xml:space="preserve">            descripcion TEXT,</w:t>
      </w:r>
    </w:p>
    <w:p>
      <w:pPr>
        <w:spacing w:before="0" w:after="0" w:lineRule="exact" w:line="176"/>
      </w:pPr>
      <w:r>
        <w:rPr>
          <w:rFonts w:ascii="Consolas" w:hAnsi="Consolas" w:eastAsia="Consolas"/>
          <w:sz w:val="14"/>
        </w:rPr>
        <w:t xml:space="preserve">            fabricante TEXT,</w:t>
      </w:r>
    </w:p>
    <w:p>
      <w:pPr>
        <w:spacing w:before="0" w:after="0" w:lineRule="exact" w:line="176"/>
      </w:pPr>
      <w:r>
        <w:rPr>
          <w:rFonts w:ascii="Consolas" w:hAnsi="Consolas" w:eastAsia="Consolas"/>
          <w:sz w:val="14"/>
        </w:rPr>
        <w:t xml:space="preserve">            chip_principal TEXT,</w:t>
      </w:r>
    </w:p>
    <w:p>
      <w:pPr>
        <w:spacing w:before="0" w:after="0" w:lineRule="exact" w:line="176"/>
      </w:pPr>
      <w:r>
        <w:rPr>
          <w:rFonts w:ascii="Consolas" w:hAnsi="Consolas" w:eastAsia="Consolas"/>
          <w:sz w:val="14"/>
        </w:rPr>
        <w:t xml:space="preserve">            interfaz_comunicacion TEXT,</w:t>
      </w:r>
    </w:p>
    <w:p>
      <w:pPr>
        <w:spacing w:before="0" w:after="0" w:lineRule="exact" w:line="176"/>
      </w:pPr>
      <w:r>
        <w:rPr>
          <w:rFonts w:ascii="Consolas" w:hAnsi="Consolas" w:eastAsia="Consolas"/>
          <w:sz w:val="14"/>
        </w:rPr>
        <w:t xml:space="preserve">            pines_relevantes TEXT,</w:t>
      </w:r>
    </w:p>
    <w:p>
      <w:pPr>
        <w:spacing w:before="0" w:after="0" w:lineRule="exact" w:line="176"/>
      </w:pPr>
      <w:r>
        <w:rPr>
          <w:rFonts w:ascii="Consolas" w:hAnsi="Consolas" w:eastAsia="Consolas"/>
          <w:sz w:val="14"/>
        </w:rPr>
        <w:t xml:space="preserve">            encapsulado TEXT,</w:t>
      </w:r>
    </w:p>
    <w:p>
      <w:pPr>
        <w:spacing w:before="0" w:after="0" w:lineRule="exact" w:line="176"/>
      </w:pPr>
      <w:r>
        <w:rPr>
          <w:rFonts w:ascii="Consolas" w:hAnsi="Consolas" w:eastAsia="Consolas"/>
          <w:sz w:val="14"/>
        </w:rPr>
        <w:t xml:space="preserve">            stock INTEGER,</w:t>
      </w:r>
    </w:p>
    <w:p>
      <w:pPr>
        <w:spacing w:before="0" w:after="0" w:lineRule="exact" w:line="176"/>
      </w:pPr>
      <w:r>
        <w:rPr>
          <w:rFonts w:ascii="Consolas" w:hAnsi="Consolas" w:eastAsia="Consolas"/>
          <w:sz w:val="14"/>
        </w:rPr>
        <w:t xml:space="preserve">            precio REAL,</w:t>
      </w:r>
    </w:p>
    <w:p>
      <w:pPr>
        <w:spacing w:before="0" w:after="0" w:lineRule="exact" w:line="176"/>
      </w:pPr>
      <w:r>
        <w:rPr>
          <w:rFonts w:ascii="Consolas" w:hAnsi="Consolas" w:eastAsia="Consolas"/>
          <w:sz w:val="14"/>
        </w:rPr>
        <w:t xml:space="preserve">            ubicacion TEXT,</w:t>
      </w:r>
    </w:p>
    <w:p>
      <w:pPr>
        <w:spacing w:before="0" w:after="0" w:lineRule="exact" w:line="176"/>
      </w:pPr>
      <w:r>
        <w:rPr>
          <w:rFonts w:ascii="Consolas" w:hAnsi="Consolas" w:eastAsia="Consolas"/>
          <w:sz w:val="14"/>
        </w:rPr>
        <w:t xml:space="preserve">            obsolescencia TEXT,</w:t>
      </w:r>
    </w:p>
    <w:p>
      <w:pPr>
        <w:spacing w:before="0" w:after="0" w:lineRule="exact" w:line="176"/>
      </w:pPr>
      <w:r>
        <w:rPr>
          <w:rFonts w:ascii="Consolas" w:hAnsi="Consolas" w:eastAsia="Consolas"/>
          <w:sz w:val="14"/>
        </w:rPr>
        <w:t xml:space="preserve">            proveedor_exterior TEXT,</w:t>
      </w:r>
    </w:p>
    <w:p>
      <w:pPr>
        <w:spacing w:before="0" w:after="0" w:lineRule="exact" w:line="176"/>
      </w:pPr>
      <w:r>
        <w:rPr>
          <w:rFonts w:ascii="Consolas" w:hAnsi="Consolas" w:eastAsia="Consolas"/>
          <w:sz w:val="14"/>
        </w:rPr>
        <w:t xml:space="preserve">            precio_exterior REAL,</w:t>
      </w:r>
    </w:p>
    <w:p>
      <w:pPr>
        <w:spacing w:before="0" w:after="0" w:lineRule="exact" w:line="176"/>
      </w:pPr>
      <w:r>
        <w:rPr>
          <w:rFonts w:ascii="Consolas" w:hAnsi="Consolas" w:eastAsia="Consolas"/>
          <w:sz w:val="14"/>
        </w:rPr>
        <w:t xml:space="preserve">            moneda_exterior TEXT,   -- Asegúrate de añadir esta</w:t>
      </w:r>
    </w:p>
    <w:p>
      <w:pPr>
        <w:spacing w:before="0" w:after="0" w:lineRule="exact" w:line="176"/>
      </w:pPr>
      <w:r>
        <w:rPr>
          <w:rFonts w:ascii="Consolas" w:hAnsi="Consolas" w:eastAsia="Consolas"/>
          <w:sz w:val="14"/>
        </w:rPr>
        <w:t xml:space="preserve">            proveedor_local TEXT,</w:t>
      </w:r>
    </w:p>
    <w:p>
      <w:pPr>
        <w:spacing w:before="0" w:after="0" w:lineRule="exact" w:line="176"/>
      </w:pPr>
      <w:r>
        <w:rPr>
          <w:rFonts w:ascii="Consolas" w:hAnsi="Consolas" w:eastAsia="Consolas"/>
          <w:sz w:val="14"/>
        </w:rPr>
        <w:t xml:space="preserve">            precio_local REAL,</w:t>
      </w:r>
    </w:p>
    <w:p>
      <w:pPr>
        <w:spacing w:before="0" w:after="0" w:lineRule="exact" w:line="176"/>
      </w:pPr>
      <w:r>
        <w:rPr>
          <w:rFonts w:ascii="Consolas" w:hAnsi="Consolas" w:eastAsia="Consolas"/>
          <w:sz w:val="14"/>
        </w:rPr>
        <w:t xml:space="preserve">            moneda_local TEXT       -- Y esta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cursor.execute("PRAGMA table_info(productos_fabricantes)")</w:t>
      </w:r>
    </w:p>
    <w:p>
      <w:pPr>
        <w:spacing w:before="0" w:after="0" w:lineRule="exact" w:line="176"/>
      </w:pPr>
      <w:r>
        <w:rPr>
          <w:rFonts w:ascii="Consolas" w:hAnsi="Consolas" w:eastAsia="Consolas"/>
          <w:sz w:val="14"/>
        </w:rPr>
        <w:t xml:space="preserve">    columnas = [col[1] for col in cursor.fetchall()]</w:t>
      </w:r>
    </w:p>
    <w:p>
      <w:pPr>
        <w:spacing w:before="0" w:after="0" w:lineRule="exact" w:line="176"/>
      </w:pPr>
      <w:r>
        <w:rPr>
          <w:rFonts w:ascii="Consolas" w:hAnsi="Consolas" w:eastAsia="Consolas"/>
          <w:sz w:val="14"/>
        </w:rPr>
        <w:t xml:space="preserve">    if "qr_path" not in columnas:</w:t>
      </w:r>
    </w:p>
    <w:p>
      <w:pPr>
        <w:spacing w:before="0" w:after="0" w:lineRule="exact" w:line="176"/>
      </w:pPr>
      <w:r>
        <w:rPr>
          <w:rFonts w:ascii="Consolas" w:hAnsi="Consolas" w:eastAsia="Consolas"/>
          <w:sz w:val="14"/>
        </w:rPr>
        <w:t xml:space="preserve">        cursor.execute("ALTER TABLE productos_fabricantes ADD COLUMN qr_path TEXT")</w:t>
      </w:r>
    </w:p>
    <w:p>
      <w:pPr>
        <w:spacing w:before="0" w:after="0" w:lineRule="exact" w:line="176"/>
      </w:pPr>
      <w:r>
        <w:rPr>
          <w:rFonts w:ascii="Consolas" w:hAnsi="Consolas" w:eastAsia="Consolas"/>
          <w:sz w:val="14"/>
        </w:rPr>
        <w:t xml:space="preserve">    if "precio_exterior" not in columnas:</w:t>
      </w:r>
    </w:p>
    <w:p>
      <w:pPr>
        <w:spacing w:before="0" w:after="0" w:lineRule="exact" w:line="176"/>
      </w:pPr>
      <w:r>
        <w:rPr>
          <w:rFonts w:ascii="Consolas" w:hAnsi="Consolas" w:eastAsia="Consolas"/>
          <w:sz w:val="14"/>
        </w:rPr>
        <w:t xml:space="preserve">        cursor.execute("ALTER TABLE productos_fabricantes ADD COLUMN precio_exterior REAL DEFAULT 0.0")</w:t>
      </w:r>
    </w:p>
    <w:p>
      <w:pPr>
        <w:spacing w:before="0" w:after="0" w:lineRule="exact" w:line="176"/>
      </w:pPr>
      <w:r>
        <w:rPr>
          <w:rFonts w:ascii="Consolas" w:hAnsi="Consolas" w:eastAsia="Consolas"/>
          <w:sz w:val="14"/>
        </w:rPr>
        <w:t xml:space="preserve">    if "proveedor_exterior" not in columnas:</w:t>
      </w:r>
    </w:p>
    <w:p>
      <w:pPr>
        <w:spacing w:before="0" w:after="0" w:lineRule="exact" w:line="176"/>
      </w:pPr>
      <w:r>
        <w:rPr>
          <w:rFonts w:ascii="Consolas" w:hAnsi="Consolas" w:eastAsia="Consolas"/>
          <w:sz w:val="14"/>
        </w:rPr>
        <w:t xml:space="preserve">        cursor.execute("ALTER TABLE productos_fabricantes ADD COLUMN proveedor_exterior TEXT")</w:t>
      </w:r>
    </w:p>
    <w:p>
      <w:pPr>
        <w:spacing w:before="0" w:after="0" w:lineRule="exact" w:line="176"/>
      </w:pPr>
      <w:r>
        <w:rPr>
          <w:rFonts w:ascii="Consolas" w:hAnsi="Consolas" w:eastAsia="Consolas"/>
          <w:sz w:val="14"/>
        </w:rPr>
        <w:t xml:space="preserve">    if "precio_local" not in columnas:</w:t>
      </w:r>
    </w:p>
    <w:p>
      <w:pPr>
        <w:spacing w:before="0" w:after="0" w:lineRule="exact" w:line="176"/>
      </w:pPr>
      <w:r>
        <w:rPr>
          <w:rFonts w:ascii="Consolas" w:hAnsi="Consolas" w:eastAsia="Consolas"/>
          <w:sz w:val="14"/>
        </w:rPr>
        <w:t xml:space="preserve">        cursor.execute("ALTER TABLE productos_fabricantes ADD COLUMN precio_local REAL DEFAULT 0.0")</w:t>
      </w:r>
    </w:p>
    <w:p>
      <w:pPr>
        <w:spacing w:before="0" w:after="0" w:lineRule="exact" w:line="176"/>
      </w:pPr>
      <w:r>
        <w:rPr>
          <w:rFonts w:ascii="Consolas" w:hAnsi="Consolas" w:eastAsia="Consolas"/>
          <w:sz w:val="14"/>
        </w:rPr>
        <w:t xml:space="preserve">    if "proveedor_local" not in columnas:</w:t>
      </w:r>
    </w:p>
    <w:p>
      <w:pPr>
        <w:spacing w:before="0" w:after="0" w:lineRule="exact" w:line="176"/>
      </w:pPr>
      <w:r>
        <w:rPr>
          <w:rFonts w:ascii="Consolas" w:hAnsi="Consolas" w:eastAsia="Consolas"/>
          <w:sz w:val="14"/>
        </w:rPr>
        <w:t xml:space="preserve">        cursor.execute("ALTER TABLE productos_fabricantes ADD COLUMN proveedor_local 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archivos_componentes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componente_id INTEGER NOT NULL,</w:t>
      </w:r>
    </w:p>
    <w:p>
      <w:pPr>
        <w:spacing w:before="0" w:after="0" w:lineRule="exact" w:line="176"/>
      </w:pPr>
      <w:r>
        <w:rPr>
          <w:rFonts w:ascii="Consolas" w:hAnsi="Consolas" w:eastAsia="Consolas"/>
          <w:sz w:val="14"/>
        </w:rPr>
        <w:t xml:space="preserve">            tipo_archivo TEXT NOT NULL,</w:t>
      </w:r>
    </w:p>
    <w:p>
      <w:pPr>
        <w:spacing w:before="0" w:after="0" w:lineRule="exact" w:line="176"/>
      </w:pPr>
      <w:r>
        <w:rPr>
          <w:rFonts w:ascii="Consolas" w:hAnsi="Consolas" w:eastAsia="Consolas"/>
          <w:sz w:val="14"/>
        </w:rPr>
        <w:t xml:space="preserve">            nombre_amigable TEXT NOT NULL,</w:t>
      </w:r>
    </w:p>
    <w:p>
      <w:pPr>
        <w:spacing w:before="0" w:after="0" w:lineRule="exact" w:line="176"/>
      </w:pPr>
      <w:r>
        <w:rPr>
          <w:rFonts w:ascii="Consolas" w:hAnsi="Consolas" w:eastAsia="Consolas"/>
          <w:sz w:val="14"/>
        </w:rPr>
        <w:t xml:space="preserve">            ruta_archivo TEXT NOT NULL,</w:t>
      </w:r>
    </w:p>
    <w:p>
      <w:pPr>
        <w:spacing w:before="0" w:after="0" w:lineRule="exact" w:line="176"/>
      </w:pPr>
      <w:r>
        <w:rPr>
          <w:rFonts w:ascii="Consolas" w:hAnsi="Consolas" w:eastAsia="Consolas"/>
          <w:sz w:val="14"/>
        </w:rPr>
        <w:t xml:space="preserve">            FOREIGN KEY (componente_id) REFERENCES productos_fabricantes (id) ON DELETE CASCADE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parametros_electricos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componente_id INTEGER NOT NULL,</w:t>
      </w:r>
    </w:p>
    <w:p>
      <w:pPr>
        <w:spacing w:before="0" w:after="0" w:lineRule="exact" w:line="176"/>
      </w:pPr>
      <w:r>
        <w:rPr>
          <w:rFonts w:ascii="Consolas" w:hAnsi="Consolas" w:eastAsia="Consolas"/>
          <w:sz w:val="14"/>
        </w:rPr>
        <w:t xml:space="preserve">            parametro_clave TEXT NOT NULL,</w:t>
      </w:r>
    </w:p>
    <w:p>
      <w:pPr>
        <w:spacing w:before="0" w:after="0" w:lineRule="exact" w:line="176"/>
      </w:pPr>
      <w:r>
        <w:rPr>
          <w:rFonts w:ascii="Consolas" w:hAnsi="Consolas" w:eastAsia="Consolas"/>
          <w:sz w:val="14"/>
        </w:rPr>
        <w:t xml:space="preserve">            parametro_valor TEXT NOT NULL,</w:t>
      </w:r>
    </w:p>
    <w:p>
      <w:pPr>
        <w:spacing w:before="0" w:after="0" w:lineRule="exact" w:line="176"/>
      </w:pPr>
      <w:r>
        <w:rPr>
          <w:rFonts w:ascii="Consolas" w:hAnsi="Consolas" w:eastAsia="Consolas"/>
          <w:sz w:val="14"/>
        </w:rPr>
        <w:t xml:space="preserve">            FOREIGN KEY (componente_id) REFERENCES productos_fabricantes (id) ON DELETE CASCADE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Catálogo de clasificación: una fila por camino tipo &gt; categoría &gt; subcategoría &gt; ítem.</w:t>
      </w:r>
    </w:p>
    <w:p>
      <w:pPr>
        <w:spacing w:before="0" w:after="0" w:lineRule="exact" w:line="176"/>
      </w:pPr>
      <w:r>
        <w:rPr>
          <w:rFonts w:ascii="Consolas" w:hAnsi="Consolas" w:eastAsia="Consolas"/>
          <w:sz w:val="14"/>
        </w:rPr>
        <w:t xml:space="preserve">    # Un nivel sin definir se guarda como '' (así un tipo recién creado existe aunque no tenga hijos).</w:t>
      </w:r>
    </w:p>
    <w:p>
      <w:pPr>
        <w:spacing w:before="0" w:after="0" w:lineRule="exact" w:line="176"/>
      </w:pPr>
      <w:r>
        <w:rPr>
          <w:rFonts w:ascii="Consolas" w:hAnsi="Consolas" w:eastAsia="Consolas"/>
          <w:sz w:val="14"/>
        </w:rPr>
        <w:t xml:space="preserve">    # COLLATE NOCASE: "Arduino Uno" y "ARDUINO UNO" son la misma entrada.</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catalogo_clasificacion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tipo TEXT NOT NULL COLLATE NOCASE,</w:t>
      </w:r>
    </w:p>
    <w:p>
      <w:pPr>
        <w:spacing w:before="0" w:after="0" w:lineRule="exact" w:line="176"/>
      </w:pPr>
      <w:r>
        <w:rPr>
          <w:rFonts w:ascii="Consolas" w:hAnsi="Consolas" w:eastAsia="Consolas"/>
          <w:sz w:val="14"/>
        </w:rPr>
        <w:t xml:space="preserve">            categoria TEXT NOT NULL DEFAULT '' COLLATE NOCASE,</w:t>
      </w:r>
    </w:p>
    <w:p>
      <w:pPr>
        <w:spacing w:before="0" w:after="0" w:lineRule="exact" w:line="176"/>
      </w:pPr>
      <w:r>
        <w:rPr>
          <w:rFonts w:ascii="Consolas" w:hAnsi="Consolas" w:eastAsia="Consolas"/>
          <w:sz w:val="14"/>
        </w:rPr>
        <w:t xml:space="preserve">            subcategoria TEXT NOT NULL DEFAULT '' COLLATE NOCASE,</w:t>
      </w:r>
    </w:p>
    <w:p>
      <w:pPr>
        <w:spacing w:before="0" w:after="0" w:lineRule="exact" w:line="176"/>
      </w:pPr>
      <w:r>
        <w:rPr>
          <w:rFonts w:ascii="Consolas" w:hAnsi="Consolas" w:eastAsia="Consolas"/>
          <w:sz w:val="14"/>
        </w:rPr>
        <w:t xml:space="preserve">            item TEXT NOT NULL DEFAULT '' COLLATE NOCASE,</w:t>
      </w:r>
    </w:p>
    <w:p>
      <w:pPr>
        <w:spacing w:before="0" w:after="0" w:lineRule="exact" w:line="176"/>
      </w:pPr>
      <w:r>
        <w:rPr>
          <w:rFonts w:ascii="Consolas" w:hAnsi="Consolas" w:eastAsia="Consolas"/>
          <w:sz w:val="14"/>
        </w:rPr>
        <w:t xml:space="preserve">            UNIQUE (tipo, categoria, subcategoria, 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Listas de los desplegables (fabricante, interfaz, pines, encapsulado, moneda).</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listas_valores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lista TEXT NOT NULL,</w:t>
      </w:r>
    </w:p>
    <w:p>
      <w:pPr>
        <w:spacing w:before="0" w:after="0" w:lineRule="exact" w:line="176"/>
      </w:pPr>
      <w:r>
        <w:rPr>
          <w:rFonts w:ascii="Consolas" w:hAnsi="Consolas" w:eastAsia="Consolas"/>
          <w:sz w:val="14"/>
        </w:rPr>
        <w:t xml:space="preserve">            valor TEXT NOT NULL COLLATE NOCASE,</w:t>
      </w:r>
    </w:p>
    <w:p>
      <w:pPr>
        <w:spacing w:before="0" w:after="0" w:lineRule="exact" w:line="176"/>
      </w:pPr>
      <w:r>
        <w:rPr>
          <w:rFonts w:ascii="Consolas" w:hAnsi="Consolas" w:eastAsia="Consolas"/>
          <w:sz w:val="14"/>
        </w:rPr>
        <w:t xml:space="preserve">            orden INTEGER NOT NULL DEFAULT 0,</w:t>
      </w:r>
    </w:p>
    <w:p>
      <w:pPr>
        <w:spacing w:before="0" w:after="0" w:lineRule="exact" w:line="176"/>
      </w:pPr>
      <w:r>
        <w:rPr>
          <w:rFonts w:ascii="Consolas" w:hAnsi="Consolas" w:eastAsia="Consolas"/>
          <w:sz w:val="14"/>
        </w:rPr>
        <w:t xml:space="preserve">            UNIQUE (lista, 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Parámetros disponibles por nodo de la taxonomía (se heredan hacia abajo).</w:t>
      </w:r>
    </w:p>
    <w:p>
      <w:pPr>
        <w:spacing w:before="0" w:after="0" w:lineRule="exact" w:line="176"/>
      </w:pPr>
      <w:r>
        <w:rPr>
          <w:rFonts w:ascii="Consolas" w:hAnsi="Consolas" w:eastAsia="Consolas"/>
          <w:sz w:val="14"/>
        </w:rPr>
        <w:t xml:space="preserve">    # El nodo es el camino tipo &gt; categoría &gt; subcategoría &gt; ítem, con '' en los niveles que no aplican.</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plantillas_parametros (</w:t>
      </w:r>
    </w:p>
    <w:p>
      <w:pPr>
        <w:spacing w:before="0" w:after="0" w:lineRule="exact" w:line="176"/>
      </w:pPr>
      <w:r>
        <w:rPr>
          <w:rFonts w:ascii="Consolas" w:hAnsi="Consolas" w:eastAsia="Consolas"/>
          <w:sz w:val="14"/>
        </w:rPr>
        <w:t xml:space="preserve">            id INTEGER PRIMARY KEY AUTOINCREMENT,</w:t>
      </w:r>
    </w:p>
    <w:p>
      <w:pPr>
        <w:spacing w:before="0" w:after="0" w:lineRule="exact" w:line="176"/>
      </w:pPr>
      <w:r>
        <w:rPr>
          <w:rFonts w:ascii="Consolas" w:hAnsi="Consolas" w:eastAsia="Consolas"/>
          <w:sz w:val="14"/>
        </w:rPr>
        <w:t xml:space="preserve">            tipo TEXT NOT NULL COLLATE NOCASE,</w:t>
      </w:r>
    </w:p>
    <w:p>
      <w:pPr>
        <w:spacing w:before="0" w:after="0" w:lineRule="exact" w:line="176"/>
      </w:pPr>
      <w:r>
        <w:rPr>
          <w:rFonts w:ascii="Consolas" w:hAnsi="Consolas" w:eastAsia="Consolas"/>
          <w:sz w:val="14"/>
        </w:rPr>
        <w:t xml:space="preserve">            categoria TEXT NOT NULL DEFAULT '' COLLATE NOCASE,</w:t>
      </w:r>
    </w:p>
    <w:p>
      <w:pPr>
        <w:spacing w:before="0" w:after="0" w:lineRule="exact" w:line="176"/>
      </w:pPr>
      <w:r>
        <w:rPr>
          <w:rFonts w:ascii="Consolas" w:hAnsi="Consolas" w:eastAsia="Consolas"/>
          <w:sz w:val="14"/>
        </w:rPr>
        <w:t xml:space="preserve">            subcategoria TEXT NOT NULL DEFAULT '' COLLATE NOCASE,</w:t>
      </w:r>
    </w:p>
    <w:p>
      <w:pPr>
        <w:spacing w:before="0" w:after="0" w:lineRule="exact" w:line="176"/>
      </w:pPr>
      <w:r>
        <w:rPr>
          <w:rFonts w:ascii="Consolas" w:hAnsi="Consolas" w:eastAsia="Consolas"/>
          <w:sz w:val="14"/>
        </w:rPr>
        <w:t xml:space="preserve">            item TEXT NOT NULL DEFAULT '' COLLATE NOCASE,</w:t>
      </w:r>
    </w:p>
    <w:p>
      <w:pPr>
        <w:spacing w:before="0" w:after="0" w:lineRule="exact" w:line="176"/>
      </w:pPr>
      <w:r>
        <w:rPr>
          <w:rFonts w:ascii="Consolas" w:hAnsi="Consolas" w:eastAsia="Consolas"/>
          <w:sz w:val="14"/>
        </w:rPr>
        <w:t xml:space="preserve">            parametro TEXT NOT NULL COLLATE NOCASE,</w:t>
      </w:r>
    </w:p>
    <w:p>
      <w:pPr>
        <w:spacing w:before="0" w:after="0" w:lineRule="exact" w:line="176"/>
      </w:pPr>
      <w:r>
        <w:rPr>
          <w:rFonts w:ascii="Consolas" w:hAnsi="Consolas" w:eastAsia="Consolas"/>
          <w:sz w:val="14"/>
        </w:rPr>
        <w:t xml:space="preserve">            orden INTEGER NOT NULL DEFAULT 0,</w:t>
      </w:r>
    </w:p>
    <w:p>
      <w:pPr>
        <w:spacing w:before="0" w:after="0" w:lineRule="exact" w:line="176"/>
      </w:pPr>
      <w:r>
        <w:rPr>
          <w:rFonts w:ascii="Consolas" w:hAnsi="Consolas" w:eastAsia="Consolas"/>
          <w:sz w:val="14"/>
        </w:rPr>
        <w:t xml:space="preserve">            UNIQUE (tipo, categoria, subcategoria, item, parametro)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Cotizaciones: cuántas unidades de cada moneda equivalen a 1 USD (la moneda base). Las carga el usuario.</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CREATE TABLE IF NOT EXISTS cotizaciones (</w:t>
      </w:r>
    </w:p>
    <w:p>
      <w:pPr>
        <w:spacing w:before="0" w:after="0" w:lineRule="exact" w:line="176"/>
      </w:pPr>
      <w:r>
        <w:rPr>
          <w:rFonts w:ascii="Consolas" w:hAnsi="Consolas" w:eastAsia="Consolas"/>
          <w:sz w:val="14"/>
        </w:rPr>
        <w:t xml:space="preserve">            moneda TEXT PRIMARY KEY COLLATE NOCASE,</w:t>
      </w:r>
    </w:p>
    <w:p>
      <w:pPr>
        <w:spacing w:before="0" w:after="0" w:lineRule="exact" w:line="176"/>
      </w:pPr>
      <w:r>
        <w:rPr>
          <w:rFonts w:ascii="Consolas" w:hAnsi="Consolas" w:eastAsia="Consolas"/>
          <w:sz w:val="14"/>
        </w:rPr>
        <w:t xml:space="preserve">            por_usd REAL,</w:t>
      </w:r>
    </w:p>
    <w:p>
      <w:pPr>
        <w:spacing w:before="0" w:after="0" w:lineRule="exact" w:line="176"/>
      </w:pPr>
      <w:r>
        <w:rPr>
          <w:rFonts w:ascii="Consolas" w:hAnsi="Consolas" w:eastAsia="Consolas"/>
          <w:sz w:val="14"/>
        </w:rPr>
        <w:t xml:space="preserve">            fecha 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_sembrar(conn)</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conn.close()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Siembra inicial de las tablas de catálogo y listas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NIVELES = ("tipo", "categoria", "subcategoria", "item")                       # columnas del catálogo</w:t>
      </w:r>
    </w:p>
    <w:p>
      <w:pPr>
        <w:spacing w:before="0" w:after="0" w:lineRule="exact" w:line="176"/>
      </w:pPr>
      <w:r>
        <w:rPr>
          <w:rFonts w:ascii="Consolas" w:hAnsi="Consolas" w:eastAsia="Consolas"/>
          <w:sz w:val="14"/>
        </w:rPr>
        <w:t>_COL_COMPONENTE = ("tipo_componente", "categoria", "subcategoria", "item_especifico")  # mismas, en productos_fabricantes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lista -&gt; (columnas de productos_fabricantes que la usan, ¿guarda varios valores separados por ", "?)</w:t>
      </w:r>
    </w:p>
    <w:p>
      <w:pPr>
        <w:spacing w:before="0" w:after="0" w:lineRule="exact" w:line="176"/>
      </w:pPr>
      <w:r>
        <w:rPr>
          <w:rFonts w:ascii="Consolas" w:hAnsi="Consolas" w:eastAsia="Consolas"/>
          <w:sz w:val="14"/>
        </w:rPr>
        <w:t>LISTAS = {</w:t>
      </w:r>
    </w:p>
    <w:p>
      <w:pPr>
        <w:spacing w:before="0" w:after="0" w:lineRule="exact" w:line="176"/>
      </w:pPr>
      <w:r>
        <w:rPr>
          <w:rFonts w:ascii="Consolas" w:hAnsi="Consolas" w:eastAsia="Consolas"/>
          <w:sz w:val="14"/>
        </w:rPr>
        <w:t xml:space="preserve">    "fabricante": (("fabricante",), False),</w:t>
      </w:r>
    </w:p>
    <w:p>
      <w:pPr>
        <w:spacing w:before="0" w:after="0" w:lineRule="exact" w:line="176"/>
      </w:pPr>
      <w:r>
        <w:rPr>
          <w:rFonts w:ascii="Consolas" w:hAnsi="Consolas" w:eastAsia="Consolas"/>
          <w:sz w:val="14"/>
        </w:rPr>
        <w:t xml:space="preserve">    "interfaz": (("interfaz_comunicacion",), True),</w:t>
      </w:r>
    </w:p>
    <w:p>
      <w:pPr>
        <w:spacing w:before="0" w:after="0" w:lineRule="exact" w:line="176"/>
      </w:pPr>
      <w:r>
        <w:rPr>
          <w:rFonts w:ascii="Consolas" w:hAnsi="Consolas" w:eastAsia="Consolas"/>
          <w:sz w:val="14"/>
        </w:rPr>
        <w:t xml:space="preserve">    "pines": (("pines_relevantes",), True),</w:t>
      </w:r>
    </w:p>
    <w:p>
      <w:pPr>
        <w:spacing w:before="0" w:after="0" w:lineRule="exact" w:line="176"/>
      </w:pPr>
      <w:r>
        <w:rPr>
          <w:rFonts w:ascii="Consolas" w:hAnsi="Consolas" w:eastAsia="Consolas"/>
          <w:sz w:val="14"/>
        </w:rPr>
        <w:t xml:space="preserve">    "encapsulado": (("encapsulado",), True),</w:t>
      </w:r>
    </w:p>
    <w:p>
      <w:pPr>
        <w:spacing w:before="0" w:after="0" w:lineRule="exact" w:line="176"/>
      </w:pPr>
      <w:r>
        <w:rPr>
          <w:rFonts w:ascii="Consolas" w:hAnsi="Consolas" w:eastAsia="Consolas"/>
          <w:sz w:val="14"/>
        </w:rPr>
        <w:t xml:space="preserve">    "moneda": (("moneda_exterior", "moneda_local"), False),</w:t>
      </w:r>
    </w:p>
    <w:p>
      <w:pPr>
        <w:spacing w:before="0" w:after="0" w:lineRule="exact" w:line="176"/>
      </w:pPr>
      <w:r>
        <w:rPr>
          <w:rFonts w:ascii="Consolas" w:hAnsi="Consolas" w:eastAsia="Consolas"/>
          <w:sz w:val="14"/>
        </w:rPr>
        <w:t xml:space="preserve">    "proveedor_local": (("proveedor_local",), False),</w:t>
      </w:r>
    </w:p>
    <w:p>
      <w:pPr>
        <w:spacing w:before="0" w:after="0" w:lineRule="exact" w:line="176"/>
      </w:pPr>
      <w:r>
        <w:rPr>
          <w:rFonts w:ascii="Consolas" w:hAnsi="Consolas" w:eastAsia="Consolas"/>
          <w:sz w:val="14"/>
        </w:rPr>
        <w:t xml:space="preserve">    "proveedor_exterior": (("proveedor_exterior",), False),</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SIN_DATO = "N/A"</w:t>
      </w:r>
    </w:p>
    <w:p>
      <w:pPr>
        <w:spacing w:before="0" w:after="0" w:lineRule="exact" w:line="176"/>
      </w:pPr>
      <w:r>
        <w:rPr>
          <w:rFonts w:ascii="Consolas" w:hAnsi="Consolas" w:eastAsia="Consolas"/>
          <w:sz w:val="14"/>
        </w:rPr>
        <w:t>MONEDA_BASE = "USD"   # las cotizaciones se expresan como unidades de cada moneda por 1 USD</w:t>
      </w:r>
    </w:p>
    <w:p>
      <w:pPr>
        <w:spacing w:before="0" w:after="0" w:lineRule="exact" w:line="176"/>
      </w:pPr>
      <w:r>
        <w:rPr>
          <w:rFonts w:ascii="Consolas" w:hAnsi="Consolas" w:eastAsia="Consolas"/>
          <w:sz w:val="14"/>
        </w:rPr>
        <w:t># listas que siempre empiezan con «N/A» (sin dato)</w:t>
      </w:r>
    </w:p>
    <w:p>
      <w:pPr>
        <w:spacing w:before="0" w:after="0" w:lineRule="exact" w:line="176"/>
      </w:pPr>
      <w:r>
        <w:rPr>
          <w:rFonts w:ascii="Consolas" w:hAnsi="Consolas" w:eastAsia="Consolas"/>
          <w:sz w:val="14"/>
        </w:rPr>
        <w:t>LISTAS_CON_SIN_DATO = ("fabricante", "interfaz", "pines", "encapsulado", "proveedor_local", "proveedor_exterior")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_ruta(valores):</w:t>
      </w:r>
    </w:p>
    <w:p>
      <w:pPr>
        <w:spacing w:before="0" w:after="0" w:lineRule="exact" w:line="176"/>
      </w:pPr>
      <w:r>
        <w:rPr>
          <w:rFonts w:ascii="Consolas" w:hAnsi="Consolas" w:eastAsia="Consolas"/>
          <w:sz w:val="14"/>
        </w:rPr>
        <w:t xml:space="preserve">    """Normaliza un camino de hasta 4 niveles a una tupla de 4 textos ('' = nivel sin definir).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Devuelve None si no hay tipo. Un nivel vacío o comodín ("-- Todos --") corta el camino.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 = []</w:t>
      </w:r>
    </w:p>
    <w:p>
      <w:pPr>
        <w:spacing w:before="0" w:after="0" w:lineRule="exact" w:line="176"/>
      </w:pPr>
      <w:r>
        <w:rPr>
          <w:rFonts w:ascii="Consolas" w:hAnsi="Consolas" w:eastAsia="Consolas"/>
          <w:sz w:val="14"/>
        </w:rPr>
        <w:t xml:space="preserve">    for i in range(4):</w:t>
      </w:r>
    </w:p>
    <w:p>
      <w:pPr>
        <w:spacing w:before="0" w:after="0" w:lineRule="exact" w:line="176"/>
      </w:pPr>
      <w:r>
        <w:rPr>
          <w:rFonts w:ascii="Consolas" w:hAnsi="Consolas" w:eastAsia="Consolas"/>
          <w:sz w:val="14"/>
        </w:rPr>
        <w:t xml:space="preserve">        v = str(valores[i]).strip() if i &lt; len(valores) and valores[i] is not None else ""</w:t>
      </w:r>
    </w:p>
    <w:p>
      <w:pPr>
        <w:spacing w:before="0" w:after="0" w:lineRule="exact" w:line="176"/>
      </w:pPr>
      <w:r>
        <w:rPr>
          <w:rFonts w:ascii="Consolas" w:hAnsi="Consolas" w:eastAsia="Consolas"/>
          <w:sz w:val="14"/>
        </w:rPr>
        <w:t xml:space="preserve">        if v.startswith("--"):</w:t>
      </w:r>
    </w:p>
    <w:p>
      <w:pPr>
        <w:spacing w:before="0" w:after="0" w:lineRule="exact" w:line="176"/>
      </w:pPr>
      <w:r>
        <w:rPr>
          <w:rFonts w:ascii="Consolas" w:hAnsi="Consolas" w:eastAsia="Consolas"/>
          <w:sz w:val="14"/>
        </w:rPr>
        <w:t xml:space="preserve">            v = ""</w:t>
      </w:r>
    </w:p>
    <w:p>
      <w:pPr>
        <w:spacing w:before="0" w:after="0" w:lineRule="exact" w:line="176"/>
      </w:pPr>
      <w:r>
        <w:rPr>
          <w:rFonts w:ascii="Consolas" w:hAnsi="Consolas" w:eastAsia="Consolas"/>
          <w:sz w:val="14"/>
        </w:rPr>
        <w:t xml:space="preserve">        if i == 0 and v:</w:t>
      </w:r>
    </w:p>
    <w:p>
      <w:pPr>
        <w:spacing w:before="0" w:after="0" w:lineRule="exact" w:line="176"/>
      </w:pPr>
      <w:r>
        <w:rPr>
          <w:rFonts w:ascii="Consolas" w:hAnsi="Consolas" w:eastAsia="Consolas"/>
          <w:sz w:val="14"/>
        </w:rPr>
        <w:t xml:space="preserve">            v = limpiar_prefijo(v)</w:t>
      </w:r>
    </w:p>
    <w:p>
      <w:pPr>
        <w:spacing w:before="0" w:after="0" w:lineRule="exact" w:line="176"/>
      </w:pPr>
      <w:r>
        <w:rPr>
          <w:rFonts w:ascii="Consolas" w:hAnsi="Consolas" w:eastAsia="Consolas"/>
          <w:sz w:val="14"/>
        </w:rPr>
        <w:t xml:space="preserve">        if not v:</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ruta.append(v)</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return tuple(ruta) + ("",) * (4 - len(ruta))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_insertar_ruta(conn, ruta):</w:t>
      </w:r>
    </w:p>
    <w:p>
      <w:pPr>
        <w:spacing w:before="0" w:after="0" w:lineRule="exact" w:line="176"/>
      </w:pPr>
      <w:r>
        <w:rPr>
          <w:rFonts w:ascii="Consolas" w:hAnsi="Consolas" w:eastAsia="Consolas"/>
          <w:sz w:val="14"/>
        </w:rPr>
        <w:t xml:space="preserve">    """Agrega un camino al catálogo (si no existe) y quita los marcadores de nivel que ya tienen hijos."""</w:t>
      </w:r>
    </w:p>
    <w:p>
      <w:pPr>
        <w:spacing w:before="0" w:after="0" w:lineRule="exact" w:line="176"/>
      </w:pPr>
      <w:r>
        <w:rPr>
          <w:rFonts w:ascii="Consolas" w:hAnsi="Consolas" w:eastAsia="Consolas"/>
          <w:sz w:val="14"/>
        </w:rPr>
        <w:t xml:space="preserve">    n = sum(1 for x in ruta if x)</w:t>
      </w:r>
    </w:p>
    <w:p>
      <w:pPr>
        <w:spacing w:before="0" w:after="0" w:lineRule="exact" w:line="176"/>
      </w:pPr>
      <w:r>
        <w:rPr>
          <w:rFonts w:ascii="Consolas" w:hAnsi="Consolas" w:eastAsia="Consolas"/>
          <w:sz w:val="14"/>
        </w:rPr>
        <w:t xml:space="preserve">    if n &lt; 4:   # un camino corto solo hace falta si todavía no tiene nada debajo</w:t>
      </w:r>
    </w:p>
    <w:p>
      <w:pPr>
        <w:spacing w:before="0" w:after="0" w:lineRule="exact" w:line="176"/>
      </w:pPr>
      <w:r>
        <w:rPr>
          <w:rFonts w:ascii="Consolas" w:hAnsi="Consolas" w:eastAsia="Consolas"/>
          <w:sz w:val="14"/>
        </w:rPr>
        <w:t xml:space="preserve">        cond = " AND ".join(f"{c}=?" for c in NIVELES[:n]) + f" AND {NIVELES[n]}&lt;&gt;''"</w:t>
      </w:r>
    </w:p>
    <w:p>
      <w:pPr>
        <w:spacing w:before="0" w:after="0" w:lineRule="exact" w:line="176"/>
      </w:pPr>
      <w:r>
        <w:rPr>
          <w:rFonts w:ascii="Consolas" w:hAnsi="Consolas" w:eastAsia="Consolas"/>
          <w:sz w:val="14"/>
        </w:rPr>
        <w:t xml:space="preserve">        if conn.execute(f"SELECT 1 FROM catalogo_clasificacion WHERE {cond}", ruta[:n]).fetchone():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conn.execute("INSERT OR IGNORE INTO catalogo_clasificacion (tipo, categoria, subcategoria, item) VALUES (?,?,?,?)", ruta)</w:t>
      </w:r>
    </w:p>
    <w:p>
      <w:pPr>
        <w:spacing w:before="0" w:after="0" w:lineRule="exact" w:line="176"/>
      </w:pPr>
      <w:r>
        <w:rPr>
          <w:rFonts w:ascii="Consolas" w:hAnsi="Consolas" w:eastAsia="Consolas"/>
          <w:sz w:val="14"/>
        </w:rPr>
        <w:t xml:space="preserve">    for k in range(1, n):</w:t>
      </w:r>
    </w:p>
    <w:p>
      <w:pPr>
        <w:spacing w:before="0" w:after="0" w:lineRule="exact" w:line="176"/>
      </w:pPr>
      <w:r>
        <w:rPr>
          <w:rFonts w:ascii="Consolas" w:hAnsi="Consolas" w:eastAsia="Consolas"/>
          <w:sz w:val="14"/>
        </w:rPr>
        <w:t xml:space="preserve">        ancestro = ruta[:k] + ("",) * (4 - k)</w:t>
      </w:r>
    </w:p>
    <w:p>
      <w:pPr>
        <w:spacing w:before="0" w:after="0" w:lineRule="exact" w:line="176"/>
      </w:pPr>
      <w:r>
        <w:rPr>
          <w:rFonts w:ascii="Consolas" w:hAnsi="Consolas" w:eastAsia="Consolas"/>
          <w:sz w:val="14"/>
        </w:rPr>
        <w:t xml:space="preserve">        conn.execute("DELETE FROM catalogo_clasificacion WHERE tipo=? AND categoria=? AND subcategoria=? AND item=?", ancestro)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_valores_de(texto, multiple):</w:t>
      </w:r>
    </w:p>
    <w:p>
      <w:pPr>
        <w:spacing w:before="0" w:after="0" w:lineRule="exact" w:line="176"/>
      </w:pPr>
      <w:r>
        <w:rPr>
          <w:rFonts w:ascii="Consolas" w:hAnsi="Consolas" w:eastAsia="Consolas"/>
          <w:sz w:val="14"/>
        </w:rPr>
        <w:t xml:space="preserve">    """Valores sueltos de un campo de componente (los de selección múltiple se guardan como 'A, B, C')."""</w:t>
      </w:r>
    </w:p>
    <w:p>
      <w:pPr>
        <w:spacing w:before="0" w:after="0" w:lineRule="exact" w:line="176"/>
      </w:pPr>
      <w:r>
        <w:rPr>
          <w:rFonts w:ascii="Consolas" w:hAnsi="Consolas" w:eastAsia="Consolas"/>
          <w:sz w:val="14"/>
        </w:rPr>
        <w:t xml:space="preserve">    texto = str(texto or "").strip()</w:t>
      </w:r>
    </w:p>
    <w:p>
      <w:pPr>
        <w:spacing w:before="0" w:after="0" w:lineRule="exact" w:line="176"/>
      </w:pPr>
      <w:r>
        <w:rPr>
          <w:rFonts w:ascii="Consolas" w:hAnsi="Consolas" w:eastAsia="Consolas"/>
          <w:sz w:val="14"/>
        </w:rPr>
        <w:t xml:space="preserve">    partes = [p.strip() for p in texto.split(",")] if multiple else [texto]</w:t>
      </w:r>
    </w:p>
    <w:p>
      <w:pPr>
        <w:spacing w:before="0" w:after="0" w:lineRule="exact" w:line="176"/>
      </w:pPr>
      <w:r>
        <w:rPr>
          <w:rFonts w:ascii="Consolas" w:hAnsi="Consolas" w:eastAsia="Consolas"/>
          <w:sz w:val="14"/>
        </w:rPr>
        <w:t xml:space="preserve">    return [p for p in partes if p and p.upper() != SIN_DATO and not p.startswith("--")]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_agregar_valor(conn, lista, valor):</w:t>
      </w:r>
    </w:p>
    <w:p>
      <w:pPr>
        <w:spacing w:before="0" w:after="0" w:lineRule="exact" w:line="176"/>
      </w:pPr>
      <w:r>
        <w:rPr>
          <w:rFonts w:ascii="Consolas" w:hAnsi="Consolas" w:eastAsia="Consolas"/>
          <w:sz w:val="14"/>
        </w:rPr>
        <w:t xml:space="preserve">    conn.execute("""INSERT OR IGNORE INTO listas_valores (lista, valor, orden)</w:t>
      </w:r>
    </w:p>
    <w:p>
      <w:pPr>
        <w:spacing w:before="0" w:after="0" w:lineRule="exact" w:line="176"/>
      </w:pPr>
      <w:r>
        <w:rPr>
          <w:rFonts w:ascii="Consolas" w:hAnsi="Consolas" w:eastAsia="Consolas"/>
          <w:sz w:val="14"/>
        </w:rPr>
        <w:t xml:space="preserve">                    VALUES (?, ?, COALESCE((SELECT MAX(orden) FROM listas_valores WHERE lista=?), 0) + 1)""",</w:t>
      </w:r>
    </w:p>
    <w:p>
      <w:pPr>
        <w:spacing w:before="0" w:after="0" w:lineRule="exact" w:line="176"/>
      </w:pPr>
      <w:r>
        <w:rPr>
          <w:rFonts w:ascii="Consolas" w:hAnsi="Consolas" w:eastAsia="Consolas"/>
          <w:sz w:val="14"/>
        </w:rPr>
        <w:t xml:space="preserve">                 (lista, valor, lista))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_asegurar_sin_dato(conn):</w:t>
      </w:r>
    </w:p>
    <w:p>
      <w:pPr>
        <w:spacing w:before="0" w:after="0" w:lineRule="exact" w:line="176"/>
      </w:pPr>
      <w:r>
        <w:rPr>
          <w:rFonts w:ascii="Consolas" w:hAnsi="Consolas" w:eastAsia="Consolas"/>
          <w:sz w:val="14"/>
        </w:rPr>
        <w:t xml:space="preserve">    """«N/A» encabeza las listas que lo llevan (también en bases creadas antes de que existiera en ellas)."""</w:t>
      </w:r>
    </w:p>
    <w:p>
      <w:pPr>
        <w:spacing w:before="0" w:after="0" w:lineRule="exact" w:line="176"/>
      </w:pPr>
      <w:r>
        <w:rPr>
          <w:rFonts w:ascii="Consolas" w:hAnsi="Consolas" w:eastAsia="Consolas"/>
          <w:sz w:val="14"/>
        </w:rPr>
        <w:t xml:space="preserve">    for lista in LISTAS_CON_SIN_DATO:</w:t>
      </w:r>
    </w:p>
    <w:p>
      <w:pPr>
        <w:spacing w:before="0" w:after="0" w:lineRule="exact" w:line="176"/>
      </w:pPr>
      <w:r>
        <w:rPr>
          <w:rFonts w:ascii="Consolas" w:hAnsi="Consolas" w:eastAsia="Consolas"/>
          <w:sz w:val="14"/>
        </w:rPr>
        <w:t xml:space="preserve">        conn.execute("INSERT OR IGNORE INTO listas_valores (lista, valor, orden) VALUES (?, ?, 0)", (lista, SIN_DATO))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_sembrar(conn):</w:t>
      </w:r>
    </w:p>
    <w:p>
      <w:pPr>
        <w:spacing w:before="0" w:after="0" w:lineRule="exact" w:line="176"/>
      </w:pPr>
      <w:r>
        <w:rPr>
          <w:rFonts w:ascii="Consolas" w:hAnsi="Consolas" w:eastAsia="Consolas"/>
          <w:sz w:val="14"/>
        </w:rPr>
        <w:t xml:space="preserve">    """Carga el contenido inicial. Cada tabla se siembra solo si está vacía, así lo que el usuario</w:t>
      </w:r>
    </w:p>
    <w:p>
      <w:pPr>
        <w:spacing w:before="0" w:after="0" w:lineRule="exact" w:line="176"/>
      </w:pPr>
      <w:r>
        <w:rPr>
          <w:rFonts w:ascii="Consolas" w:hAnsi="Consolas" w:eastAsia="Consolas"/>
          <w:sz w:val="14"/>
        </w:rPr>
        <w:t xml:space="preserve">    borre o renombre después no vuelve a aparecer. También incorpora lo que ya hay en los componentes."""</w:t>
      </w:r>
    </w:p>
    <w:p>
      <w:pPr>
        <w:spacing w:before="0" w:after="0" w:lineRule="exact" w:line="176"/>
      </w:pPr>
      <w:r>
        <w:rPr>
          <w:rFonts w:ascii="Consolas" w:hAnsi="Consolas" w:eastAsia="Consolas"/>
          <w:sz w:val="14"/>
        </w:rPr>
        <w:t xml:space="preserve">    if conn.execute("SELECT COUNT(*) FROM catalogo_clasificacion").fetchone()[0] == 0:</w:t>
      </w:r>
    </w:p>
    <w:p>
      <w:pPr>
        <w:spacing w:before="0" w:after="0" w:lineRule="exact" w:line="176"/>
      </w:pPr>
      <w:r>
        <w:rPr>
          <w:rFonts w:ascii="Consolas" w:hAnsi="Consolas" w:eastAsia="Consolas"/>
          <w:sz w:val="14"/>
        </w:rPr>
        <w:t xml:space="preserve">        rutas = []</w:t>
      </w:r>
    </w:p>
    <w:p>
      <w:pPr>
        <w:spacing w:before="0" w:after="0" w:lineRule="exact" w:line="176"/>
      </w:pPr>
      <w:r>
        <w:rPr>
          <w:rFonts w:ascii="Consolas" w:hAnsi="Consolas" w:eastAsia="Consolas"/>
          <w:sz w:val="14"/>
        </w:rPr>
        <w:t xml:space="preserve">        for tipo, cats in catalogo.CATALOGO_PREDEFINIDO_4N.items():</w:t>
      </w:r>
    </w:p>
    <w:p>
      <w:pPr>
        <w:spacing w:before="0" w:after="0" w:lineRule="exact" w:line="176"/>
      </w:pPr>
      <w:r>
        <w:rPr>
          <w:rFonts w:ascii="Consolas" w:hAnsi="Consolas" w:eastAsia="Consolas"/>
          <w:sz w:val="14"/>
        </w:rPr>
        <w:t xml:space="preserve">            for cat, subs in cats.items():</w:t>
      </w:r>
    </w:p>
    <w:p>
      <w:pPr>
        <w:spacing w:before="0" w:after="0" w:lineRule="exact" w:line="176"/>
      </w:pPr>
      <w:r>
        <w:rPr>
          <w:rFonts w:ascii="Consolas" w:hAnsi="Consolas" w:eastAsia="Consolas"/>
          <w:sz w:val="14"/>
        </w:rPr>
        <w:t xml:space="preserve">                for sub, items in subs.items():</w:t>
      </w:r>
    </w:p>
    <w:p>
      <w:pPr>
        <w:spacing w:before="0" w:after="0" w:lineRule="exact" w:line="176"/>
      </w:pPr>
      <w:r>
        <w:rPr>
          <w:rFonts w:ascii="Consolas" w:hAnsi="Consolas" w:eastAsia="Consolas"/>
          <w:sz w:val="14"/>
        </w:rPr>
        <w:t xml:space="preserve">                    for item in items:</w:t>
      </w:r>
    </w:p>
    <w:p>
      <w:pPr>
        <w:spacing w:before="0" w:after="0" w:lineRule="exact" w:line="176"/>
      </w:pPr>
      <w:r>
        <w:rPr>
          <w:rFonts w:ascii="Consolas" w:hAnsi="Consolas" w:eastAsia="Consolas"/>
          <w:sz w:val="14"/>
        </w:rPr>
        <w:t xml:space="preserve">                        rutas.append((tipo, cat, sub, item))</w:t>
      </w:r>
    </w:p>
    <w:p>
      <w:pPr>
        <w:spacing w:before="0" w:after="0" w:lineRule="exact" w:line="176"/>
      </w:pPr>
      <w:r>
        <w:rPr>
          <w:rFonts w:ascii="Consolas" w:hAnsi="Consolas" w:eastAsia="Consolas"/>
          <w:sz w:val="14"/>
        </w:rPr>
        <w:t xml:space="preserve">        for fila in conn.execute("SELECT DISTINCT tipo_componente, categoria, subcategoria, item_especifico FROM productos_fabricantes"):</w:t>
      </w:r>
    </w:p>
    <w:p>
      <w:pPr>
        <w:spacing w:before="0" w:after="0" w:lineRule="exact" w:line="176"/>
      </w:pPr>
      <w:r>
        <w:rPr>
          <w:rFonts w:ascii="Consolas" w:hAnsi="Consolas" w:eastAsia="Consolas"/>
          <w:sz w:val="14"/>
        </w:rPr>
        <w:t xml:space="preserve">            rutas.append(fila)</w:t>
      </w:r>
    </w:p>
    <w:p>
      <w:pPr>
        <w:spacing w:before="0" w:after="0" w:lineRule="exact" w:line="176"/>
      </w:pPr>
      <w:r>
        <w:rPr>
          <w:rFonts w:ascii="Consolas" w:hAnsi="Consolas" w:eastAsia="Consolas"/>
          <w:sz w:val="14"/>
        </w:rPr>
        <w:t xml:space="preserve">        for r in rutas:</w:t>
      </w:r>
    </w:p>
    <w:p>
      <w:pPr>
        <w:spacing w:before="0" w:after="0" w:lineRule="exact" w:line="176"/>
      </w:pPr>
      <w:r>
        <w:rPr>
          <w:rFonts w:ascii="Consolas" w:hAnsi="Consolas" w:eastAsia="Consolas"/>
          <w:sz w:val="14"/>
        </w:rPr>
        <w:t xml:space="preserve">            ruta = _ruta(r)</w:t>
      </w:r>
    </w:p>
    <w:p>
      <w:pPr>
        <w:spacing w:before="0" w:after="0" w:lineRule="exact" w:line="176"/>
      </w:pPr>
      <w:r>
        <w:rPr>
          <w:rFonts w:ascii="Consolas" w:hAnsi="Consolas" w:eastAsia="Consolas"/>
          <w:sz w:val="14"/>
        </w:rPr>
        <w:t xml:space="preserve">            if ruta:</w:t>
      </w:r>
    </w:p>
    <w:p>
      <w:pPr>
        <w:spacing w:before="0" w:after="0" w:lineRule="exact" w:line="176"/>
      </w:pPr>
      <w:r>
        <w:rPr>
          <w:rFonts w:ascii="Consolas" w:hAnsi="Consolas" w:eastAsia="Consolas"/>
          <w:sz w:val="14"/>
        </w:rPr>
        <w:t xml:space="preserve">                _insertar_ruta(conn,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lista, (columnas, multiple) in LISTAS.items():</w:t>
      </w:r>
    </w:p>
    <w:p>
      <w:pPr>
        <w:spacing w:before="0" w:after="0" w:lineRule="exact" w:line="176"/>
      </w:pPr>
      <w:r>
        <w:rPr>
          <w:rFonts w:ascii="Consolas" w:hAnsi="Consolas" w:eastAsia="Consolas"/>
          <w:sz w:val="14"/>
        </w:rPr>
        <w:t xml:space="preserve">        if conn.execute("SELECT COUNT(*) FROM listas_valores WHERE lista=?", (lista,)).fetchone()[0] == 0:</w:t>
      </w:r>
    </w:p>
    <w:p>
      <w:pPr>
        <w:spacing w:before="0" w:after="0" w:lineRule="exact" w:line="176"/>
      </w:pPr>
      <w:r>
        <w:rPr>
          <w:rFonts w:ascii="Consolas" w:hAnsi="Consolas" w:eastAsia="Consolas"/>
          <w:sz w:val="14"/>
        </w:rPr>
        <w:t xml:space="preserve">            for v in catalogo.LISTAS_PREDEFINIDAS.get(lista, []):</w:t>
      </w:r>
    </w:p>
    <w:p>
      <w:pPr>
        <w:spacing w:before="0" w:after="0" w:lineRule="exact" w:line="176"/>
      </w:pPr>
      <w:r>
        <w:rPr>
          <w:rFonts w:ascii="Consolas" w:hAnsi="Consolas" w:eastAsia="Consolas"/>
          <w:sz w:val="14"/>
        </w:rPr>
        <w:t xml:space="preserve">                _agregar_valor(conn, lista, v)</w:t>
      </w:r>
    </w:p>
    <w:p>
      <w:pPr>
        <w:spacing w:before="0" w:after="0" w:lineRule="exact" w:line="176"/>
      </w:pPr>
      <w:r>
        <w:rPr>
          <w:rFonts w:ascii="Consolas" w:hAnsi="Consolas" w:eastAsia="Consolas"/>
          <w:sz w:val="14"/>
        </w:rPr>
        <w:t xml:space="preserve">            for col in columnas:</w:t>
      </w:r>
    </w:p>
    <w:p>
      <w:pPr>
        <w:spacing w:before="0" w:after="0" w:lineRule="exact" w:line="176"/>
      </w:pPr>
      <w:r>
        <w:rPr>
          <w:rFonts w:ascii="Consolas" w:hAnsi="Consolas" w:eastAsia="Consolas"/>
          <w:sz w:val="14"/>
        </w:rPr>
        <w:t xml:space="preserve">                for (texto,) in conn.execute(f"SELECT DISTINCT {col} FROM productos_fabricantes").fetchall():</w:t>
      </w:r>
    </w:p>
    <w:p>
      <w:pPr>
        <w:spacing w:before="0" w:after="0" w:lineRule="exact" w:line="176"/>
      </w:pPr>
      <w:r>
        <w:rPr>
          <w:rFonts w:ascii="Consolas" w:hAnsi="Consolas" w:eastAsia="Consolas"/>
          <w:sz w:val="14"/>
        </w:rPr>
        <w:t xml:space="preserve">                    for v in _valores_de(texto, multiple):</w:t>
      </w:r>
    </w:p>
    <w:p>
      <w:pPr>
        <w:spacing w:before="0" w:after="0" w:lineRule="exact" w:line="176"/>
      </w:pPr>
      <w:r>
        <w:rPr>
          <w:rFonts w:ascii="Consolas" w:hAnsi="Consolas" w:eastAsia="Consolas"/>
          <w:sz w:val="14"/>
        </w:rPr>
        <w:t xml:space="preserve">                        _agregar_valor(conn, lista, v)</w:t>
      </w:r>
    </w:p>
    <w:p>
      <w:pPr>
        <w:spacing w:before="0" w:after="0" w:lineRule="exact" w:line="176"/>
      </w:pPr>
      <w:r>
        <w:rPr>
          <w:rFonts w:ascii="Consolas" w:hAnsi="Consolas" w:eastAsia="Consolas"/>
          <w:sz w:val="14"/>
        </w:rPr>
        <w:t xml:space="preserve">    _asegurar_sin_dato(conn)</w:t>
      </w:r>
    </w:p>
    <w:p>
      <w:pPr>
        <w:spacing w:before="0" w:after="0" w:lineRule="exact" w:line="176"/>
      </w:pPr>
      <w:r>
        <w:rPr>
          <w:rFonts w:ascii="Consolas" w:hAnsi="Consolas" w:eastAsia="Consolas"/>
          <w:sz w:val="14"/>
        </w:rPr>
        <w:t xml:space="preserve">    conn.execute("INSERT OR IGNORE INTO cotizaciones (moneda, por_usd, fecha) VALUES (?, 1.0, NULL)", (MONEDA_BASE,))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conn.execute("SELECT COUNT(*) FROM plantillas_parametros").fetchone()[0] == 0:</w:t>
      </w:r>
    </w:p>
    <w:p>
      <w:pPr>
        <w:spacing w:before="0" w:after="0" w:lineRule="exact" w:line="176"/>
      </w:pPr>
      <w:r>
        <w:rPr>
          <w:rFonts w:ascii="Consolas" w:hAnsi="Consolas" w:eastAsia="Consolas"/>
          <w:sz w:val="14"/>
        </w:rPr>
        <w:t xml:space="preserve">        for ruta, parametros in catalogo.PARAMETROS_PREDEFINIDOS.items():</w:t>
      </w:r>
    </w:p>
    <w:p>
      <w:pPr>
        <w:spacing w:before="0" w:after="0" w:lineRule="exact" w:line="176"/>
      </w:pPr>
      <w:r>
        <w:rPr>
          <w:rFonts w:ascii="Consolas" w:hAnsi="Consolas" w:eastAsia="Consolas"/>
          <w:sz w:val="14"/>
        </w:rPr>
        <w:t xml:space="preserve">            nodo = _ruta(ruta)</w:t>
      </w:r>
    </w:p>
    <w:p>
      <w:pPr>
        <w:spacing w:before="0" w:after="0" w:lineRule="exact" w:line="176"/>
      </w:pPr>
      <w:r>
        <w:rPr>
          <w:rFonts w:ascii="Consolas" w:hAnsi="Consolas" w:eastAsia="Consolas"/>
          <w:sz w:val="14"/>
        </w:rPr>
        <w:t xml:space="preserve">            for orden, parametro in enumerate(parametros, start=1):</w:t>
      </w:r>
    </w:p>
    <w:p>
      <w:pPr>
        <w:spacing w:before="0" w:after="0" w:lineRule="exact" w:line="176"/>
      </w:pPr>
      <w:r>
        <w:rPr>
          <w:rFonts w:ascii="Consolas" w:hAnsi="Consolas" w:eastAsia="Consolas"/>
          <w:sz w:val="14"/>
        </w:rPr>
        <w:t xml:space="preserve">                conn.execute("INSERT OR IGNORE INTO plantillas_parametros (tipo, categoria, subcategoria, item, parametro, orden) VALUES (?,?,?,?,?,?)",</w:t>
      </w:r>
    </w:p>
    <w:p>
      <w:pPr>
        <w:spacing w:before="0" w:after="0" w:lineRule="exact" w:line="176"/>
      </w:pPr>
      <w:r>
        <w:rPr>
          <w:rFonts w:ascii="Consolas" w:hAnsi="Consolas" w:eastAsia="Consolas"/>
          <w:sz w:val="14"/>
        </w:rPr>
        <w:t xml:space="preserve">                             nodo + (parametro, orden))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Consultas para los desplegables en cascada (leen el catálogo)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_listar_nivel(nivel, previos):</w:t>
      </w:r>
    </w:p>
    <w:p>
      <w:pPr>
        <w:spacing w:before="0" w:after="0" w:lineRule="exact" w:line="176"/>
      </w:pPr>
      <w:r>
        <w:rPr>
          <w:rFonts w:ascii="Consolas" w:hAnsi="Consolas" w:eastAsia="Consolas"/>
          <w:sz w:val="14"/>
        </w:rPr>
        <w:t xml:space="preserve">    """Nombres distintos del nivel `nivel` (0..3). `previos`: valores de los niveles anteriores; None/'' = cualquiera."""</w:t>
      </w:r>
    </w:p>
    <w:p>
      <w:pPr>
        <w:spacing w:before="0" w:after="0" w:lineRule="exact" w:line="176"/>
      </w:pPr>
      <w:r>
        <w:rPr>
          <w:rFonts w:ascii="Consolas" w:hAnsi="Consolas" w:eastAsia="Consolas"/>
          <w:sz w:val="14"/>
        </w:rPr>
        <w:t xml:space="preserve">    col = NIVELES[nivel]</w:t>
      </w:r>
    </w:p>
    <w:p>
      <w:pPr>
        <w:spacing w:before="0" w:after="0" w:lineRule="exact" w:line="176"/>
      </w:pPr>
      <w:r>
        <w:rPr>
          <w:rFonts w:ascii="Consolas" w:hAnsi="Consolas" w:eastAsia="Consolas"/>
          <w:sz w:val="14"/>
        </w:rPr>
        <w:t xml:space="preserve">    donde, params = [f"{col}&lt;&gt;''"], []</w:t>
      </w:r>
    </w:p>
    <w:p>
      <w:pPr>
        <w:spacing w:before="0" w:after="0" w:lineRule="exact" w:line="176"/>
      </w:pPr>
      <w:r>
        <w:rPr>
          <w:rFonts w:ascii="Consolas" w:hAnsi="Consolas" w:eastAsia="Consolas"/>
          <w:sz w:val="14"/>
        </w:rPr>
        <w:t xml:space="preserve">    for c, v in zip(NIVELES[:nivel], previos):</w:t>
      </w:r>
    </w:p>
    <w:p>
      <w:pPr>
        <w:spacing w:before="0" w:after="0" w:lineRule="exact" w:line="176"/>
      </w:pPr>
      <w:r>
        <w:rPr>
          <w:rFonts w:ascii="Consolas" w:hAnsi="Consolas" w:eastAsia="Consolas"/>
          <w:sz w:val="14"/>
        </w:rPr>
        <w:t xml:space="preserve">        if v:</w:t>
      </w:r>
    </w:p>
    <w:p>
      <w:pPr>
        <w:spacing w:before="0" w:after="0" w:lineRule="exact" w:line="176"/>
      </w:pPr>
      <w:r>
        <w:rPr>
          <w:rFonts w:ascii="Consolas" w:hAnsi="Consolas" w:eastAsia="Consolas"/>
          <w:sz w:val="14"/>
        </w:rPr>
        <w:t xml:space="preserve">            donde.append(f"{c}=?")</w:t>
      </w:r>
    </w:p>
    <w:p>
      <w:pPr>
        <w:spacing w:before="0" w:after="0" w:lineRule="exact" w:line="176"/>
      </w:pPr>
      <w:r>
        <w:rPr>
          <w:rFonts w:ascii="Consolas" w:hAnsi="Consolas" w:eastAsia="Consolas"/>
          <w:sz w:val="14"/>
        </w:rPr>
        <w:t xml:space="preserve">            params.append(v)</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conn.execute(f"SELECT DISTINCT {col} FROM catalogo_clasificacion WHERE {' AND '.join(donde)} ORDER BY {col}", params)</w:t>
      </w:r>
    </w:p>
    <w:p>
      <w:pPr>
        <w:spacing w:before="0" w:after="0" w:lineRule="exact" w:line="176"/>
      </w:pPr>
      <w:r>
        <w:rPr>
          <w:rFonts w:ascii="Consolas" w:hAnsi="Consolas" w:eastAsia="Consolas"/>
          <w:sz w:val="14"/>
        </w:rPr>
        <w:t xml:space="preserve">        return [r[0] for r in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listar_tipos():</w:t>
      </w:r>
    </w:p>
    <w:p>
      <w:pPr>
        <w:spacing w:before="0" w:after="0" w:lineRule="exact" w:line="176"/>
      </w:pPr>
      <w:r>
        <w:rPr>
          <w:rFonts w:ascii="Consolas" w:hAnsi="Consolas" w:eastAsia="Consolas"/>
          <w:sz w:val="14"/>
        </w:rPr>
        <w:t xml:space="preserve">    return _listar_nivel(0,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listar_categorias(tipo=None):</w:t>
      </w:r>
    </w:p>
    <w:p>
      <w:pPr>
        <w:spacing w:before="0" w:after="0" w:lineRule="exact" w:line="176"/>
      </w:pPr>
      <w:r>
        <w:rPr>
          <w:rFonts w:ascii="Consolas" w:hAnsi="Consolas" w:eastAsia="Consolas"/>
          <w:sz w:val="14"/>
        </w:rPr>
        <w:t xml:space="preserve">    """Categorías del catálogo; con `tipo` solo las de ese tipo."""</w:t>
      </w:r>
    </w:p>
    <w:p>
      <w:pPr>
        <w:spacing w:before="0" w:after="0" w:lineRule="exact" w:line="176"/>
      </w:pPr>
      <w:r>
        <w:rPr>
          <w:rFonts w:ascii="Consolas" w:hAnsi="Consolas" w:eastAsia="Consolas"/>
          <w:sz w:val="14"/>
        </w:rPr>
        <w:t xml:space="preserve">    return _listar_nivel(1, (tipo,))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listar_subcategorias(tipo=None, cat=None):</w:t>
      </w:r>
    </w:p>
    <w:p>
      <w:pPr>
        <w:spacing w:before="0" w:after="0" w:lineRule="exact" w:line="176"/>
      </w:pPr>
      <w:r>
        <w:rPr>
          <w:rFonts w:ascii="Consolas" w:hAnsi="Consolas" w:eastAsia="Consolas"/>
          <w:sz w:val="14"/>
        </w:rPr>
        <w:t xml:space="preserve">    """Subcategorías del catálogo; cada filtro presente se aplica."""</w:t>
      </w:r>
    </w:p>
    <w:p>
      <w:pPr>
        <w:spacing w:before="0" w:after="0" w:lineRule="exact" w:line="176"/>
      </w:pPr>
      <w:r>
        <w:rPr>
          <w:rFonts w:ascii="Consolas" w:hAnsi="Consolas" w:eastAsia="Consolas"/>
          <w:sz w:val="14"/>
        </w:rPr>
        <w:t xml:space="preserve">    return _listar_nivel(2, (tipo, cat))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listar_items(tipo=None, cat=None, subcat=None):</w:t>
      </w:r>
    </w:p>
    <w:p>
      <w:pPr>
        <w:spacing w:before="0" w:after="0" w:lineRule="exact" w:line="176"/>
      </w:pPr>
      <w:r>
        <w:rPr>
          <w:rFonts w:ascii="Consolas" w:hAnsi="Consolas" w:eastAsia="Consolas"/>
          <w:sz w:val="14"/>
        </w:rPr>
        <w:t xml:space="preserve">    """Ítems del catálogo; cada filtro presente se aplica."""</w:t>
      </w:r>
    </w:p>
    <w:p>
      <w:pPr>
        <w:spacing w:before="0" w:after="0" w:lineRule="exact" w:line="176"/>
      </w:pPr>
      <w:r>
        <w:rPr>
          <w:rFonts w:ascii="Consolas" w:hAnsi="Consolas" w:eastAsia="Consolas"/>
          <w:sz w:val="14"/>
        </w:rPr>
        <w:t xml:space="preserve">    return _listar_nivel(3, (tipo, cat, subcat))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Administración del catálogo de clasificación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_validar_nombre(nombre):</w:t>
      </w:r>
    </w:p>
    <w:p>
      <w:pPr>
        <w:spacing w:before="0" w:after="0" w:lineRule="exact" w:line="176"/>
      </w:pPr>
      <w:r>
        <w:rPr>
          <w:rFonts w:ascii="Consolas" w:hAnsi="Consolas" w:eastAsia="Consolas"/>
          <w:sz w:val="14"/>
        </w:rPr>
        <w:t xml:space="preserve">    nombre = str(nombre or "").strip()</w:t>
      </w:r>
    </w:p>
    <w:p>
      <w:pPr>
        <w:spacing w:before="0" w:after="0" w:lineRule="exact" w:line="176"/>
      </w:pPr>
      <w:r>
        <w:rPr>
          <w:rFonts w:ascii="Consolas" w:hAnsi="Consolas" w:eastAsia="Consolas"/>
          <w:sz w:val="14"/>
        </w:rPr>
        <w:t xml:space="preserve">    if not nombre:</w:t>
      </w:r>
    </w:p>
    <w:p>
      <w:pPr>
        <w:spacing w:before="0" w:after="0" w:lineRule="exact" w:line="176"/>
      </w:pPr>
      <w:r>
        <w:rPr>
          <w:rFonts w:ascii="Consolas" w:hAnsi="Consolas" w:eastAsia="Consolas"/>
          <w:sz w:val="14"/>
        </w:rPr>
        <w:t xml:space="preserve">        raise ValueError("El nombre no puede estar vacío.")</w:t>
      </w:r>
    </w:p>
    <w:p>
      <w:pPr>
        <w:spacing w:before="0" w:after="0" w:lineRule="exact" w:line="176"/>
      </w:pPr>
      <w:r>
        <w:rPr>
          <w:rFonts w:ascii="Consolas" w:hAnsi="Consolas" w:eastAsia="Consolas"/>
          <w:sz w:val="14"/>
        </w:rPr>
        <w:t xml:space="preserve">    if nombre.startswith("--"):</w:t>
      </w:r>
    </w:p>
    <w:p>
      <w:pPr>
        <w:spacing w:before="0" w:after="0" w:lineRule="exact" w:line="176"/>
      </w:pPr>
      <w:r>
        <w:rPr>
          <w:rFonts w:ascii="Consolas" w:hAnsi="Consolas" w:eastAsia="Consolas"/>
          <w:sz w:val="14"/>
        </w:rPr>
        <w:t xml:space="preserve">        raise ValueError("El nombre no puede empezar con «--».")</w:t>
      </w:r>
    </w:p>
    <w:p>
      <w:pPr>
        <w:spacing w:before="0" w:after="0" w:lineRule="exact" w:line="176"/>
      </w:pPr>
      <w:r>
        <w:rPr>
          <w:rFonts w:ascii="Consolas" w:hAnsi="Consolas" w:eastAsia="Consolas"/>
          <w:sz w:val="14"/>
        </w:rPr>
        <w:t xml:space="preserve">    return nombre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_condicion_ruta(ruta, columnas):</w:t>
      </w:r>
    </w:p>
    <w:p>
      <w:pPr>
        <w:spacing w:before="0" w:after="0" w:lineRule="exact" w:line="176"/>
      </w:pPr>
      <w:r>
        <w:rPr>
          <w:rFonts w:ascii="Consolas" w:hAnsi="Consolas" w:eastAsia="Consolas"/>
          <w:sz w:val="14"/>
        </w:rPr>
        <w:t xml:space="preserve">    """('c1=? AND c2=?', params) para los niveles dados en `ruta`."""</w:t>
      </w:r>
    </w:p>
    <w:p>
      <w:pPr>
        <w:spacing w:before="0" w:after="0" w:lineRule="exact" w:line="176"/>
      </w:pPr>
      <w:r>
        <w:rPr>
          <w:rFonts w:ascii="Consolas" w:hAnsi="Consolas" w:eastAsia="Consolas"/>
          <w:sz w:val="14"/>
        </w:rPr>
        <w:t xml:space="preserve">    return " AND ".join(f"{c}=?" for c in columnas[:len(ruta)]), list(ruta)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listar_catalogo():</w:t>
      </w:r>
    </w:p>
    <w:p>
      <w:pPr>
        <w:spacing w:before="0" w:after="0" w:lineRule="exact" w:line="176"/>
      </w:pPr>
      <w:r>
        <w:rPr>
          <w:rFonts w:ascii="Consolas" w:hAnsi="Consolas" w:eastAsia="Consolas"/>
          <w:sz w:val="14"/>
        </w:rPr>
        <w:t xml:space="preserve">    """Todos los caminos del catálogo: lista de (tipo, categoría, subcategoría, ítem); '' = nivel sin definir."""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return conn.execute("SELECT tipo, categoria, subcategoria, item FROM catalogo_clasificacion ORDER BY tipo, categoria, subcategoria, item").fetchall()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agregar_catalogo(ruta):</w:t>
      </w:r>
    </w:p>
    <w:p>
      <w:pPr>
        <w:spacing w:before="0" w:after="0" w:lineRule="exact" w:line="176"/>
      </w:pPr>
      <w:r>
        <w:rPr>
          <w:rFonts w:ascii="Consolas" w:hAnsi="Consolas" w:eastAsia="Consolas"/>
          <w:sz w:val="14"/>
        </w:rPr>
        <w:t xml:space="preserve">    """Agrega un nodo al catálogo. `ruta`: nombres desde el tipo hasta el nivel nuevo (1 a 4).</w:t>
      </w:r>
    </w:p>
    <w:p>
      <w:pPr>
        <w:spacing w:before="0" w:after="0" w:lineRule="exact" w:line="176"/>
      </w:pPr>
      <w:r>
        <w:rPr>
          <w:rFonts w:ascii="Consolas" w:hAnsi="Consolas" w:eastAsia="Consolas"/>
          <w:sz w:val="14"/>
        </w:rPr>
        <w:t xml:space="preserve">    Devuelve la ruta tal como quedó (el tipo sin número de prefijo). Lanza ValueError si no es válido."""</w:t>
      </w:r>
    </w:p>
    <w:p>
      <w:pPr>
        <w:spacing w:before="0" w:after="0" w:lineRule="exact" w:line="176"/>
      </w:pPr>
      <w:r>
        <w:rPr>
          <w:rFonts w:ascii="Consolas" w:hAnsi="Consolas" w:eastAsia="Consolas"/>
          <w:sz w:val="14"/>
        </w:rPr>
        <w:t xml:space="preserve">    ruta = tuple(_validar_nombre(x) for x in ruta)</w:t>
      </w:r>
    </w:p>
    <w:p>
      <w:pPr>
        <w:spacing w:before="0" w:after="0" w:lineRule="exact" w:line="176"/>
      </w:pPr>
      <w:r>
        <w:rPr>
          <w:rFonts w:ascii="Consolas" w:hAnsi="Consolas" w:eastAsia="Consolas"/>
          <w:sz w:val="14"/>
        </w:rPr>
        <w:t xml:space="preserve">    if not 1 &lt;= len(ruta) &lt;= 4:</w:t>
      </w:r>
    </w:p>
    <w:p>
      <w:pPr>
        <w:spacing w:before="0" w:after="0" w:lineRule="exact" w:line="176"/>
      </w:pPr>
      <w:r>
        <w:rPr>
          <w:rFonts w:ascii="Consolas" w:hAnsi="Consolas" w:eastAsia="Consolas"/>
          <w:sz w:val="14"/>
        </w:rPr>
        <w:t xml:space="preserve">        raise ValueError("La clasificación tiene como máximo 4 niveles.")</w:t>
      </w:r>
    </w:p>
    <w:p>
      <w:pPr>
        <w:spacing w:before="0" w:after="0" w:lineRule="exact" w:line="176"/>
      </w:pPr>
      <w:r>
        <w:rPr>
          <w:rFonts w:ascii="Consolas" w:hAnsi="Consolas" w:eastAsia="Consolas"/>
          <w:sz w:val="14"/>
        </w:rPr>
        <w:t xml:space="preserve">    completa = _ruta(ruta)</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_insertar_ruta(conn, completa)</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return tuple(x for x in completa if 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contar_componentes_catalogo(ruta):</w:t>
      </w:r>
    </w:p>
    <w:p>
      <w:pPr>
        <w:spacing w:before="0" w:after="0" w:lineRule="exact" w:line="176"/>
      </w:pPr>
      <w:r>
        <w:rPr>
          <w:rFonts w:ascii="Consolas" w:hAnsi="Consolas" w:eastAsia="Consolas"/>
          <w:sz w:val="14"/>
        </w:rPr>
        <w:t xml:space="preserve">    """Cuántos componentes están clasificados bajo ese nodo."""</w:t>
      </w:r>
    </w:p>
    <w:p>
      <w:pPr>
        <w:spacing w:before="0" w:after="0" w:lineRule="exact" w:line="176"/>
      </w:pPr>
      <w:r>
        <w:rPr>
          <w:rFonts w:ascii="Consolas" w:hAnsi="Consolas" w:eastAsia="Consolas"/>
          <w:sz w:val="14"/>
        </w:rPr>
        <w:t xml:space="preserve">    cond, params = _condicion_ruta(ruta, _COL_COMPONENTE)</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return conn.execute(f"SELECT COUNT(*) FROM productos_fabricantes WHERE {cond}", params).fetchone()[0]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renombrar_catalogo(ruta, nuevo):</w:t>
      </w:r>
    </w:p>
    <w:p>
      <w:pPr>
        <w:spacing w:before="0" w:after="0" w:lineRule="exact" w:line="176"/>
      </w:pPr>
      <w:r>
        <w:rPr>
          <w:rFonts w:ascii="Consolas" w:hAnsi="Consolas" w:eastAsia="Consolas"/>
          <w:sz w:val="14"/>
        </w:rPr>
        <w:t xml:space="preserve">    """Cambia el nombre del último nivel de `ruta`, en el catálogo y en los componentes que lo usan.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Si ya existe un nodo con ese nombre bajo el mismo padre, los dos se unen.</w:t>
      </w:r>
    </w:p>
    <w:p>
      <w:pPr>
        <w:spacing w:before="0" w:after="0" w:lineRule="exact" w:line="176"/>
      </w:pPr>
      <w:r>
        <w:rPr>
          <w:rFonts w:ascii="Consolas" w:hAnsi="Consolas" w:eastAsia="Consolas"/>
          <w:sz w:val="14"/>
        </w:rPr>
        <w:t xml:space="preserve">    Devuelve la ruta nueva del nodo.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 = tuple(ruta)</w:t>
      </w:r>
    </w:p>
    <w:p>
      <w:pPr>
        <w:spacing w:before="0" w:after="0" w:lineRule="exact" w:line="176"/>
      </w:pPr>
      <w:r>
        <w:rPr>
          <w:rFonts w:ascii="Consolas" w:hAnsi="Consolas" w:eastAsia="Consolas"/>
          <w:sz w:val="14"/>
        </w:rPr>
        <w:t xml:space="preserve">    n = len(ruta) - 1</w:t>
      </w:r>
    </w:p>
    <w:p>
      <w:pPr>
        <w:spacing w:before="0" w:after="0" w:lineRule="exact" w:line="176"/>
      </w:pPr>
      <w:r>
        <w:rPr>
          <w:rFonts w:ascii="Consolas" w:hAnsi="Consolas" w:eastAsia="Consolas"/>
          <w:sz w:val="14"/>
        </w:rPr>
        <w:t xml:space="preserve">    nuevo = _validar_nombre(limpiar_prefijo(nuevo) if n == 0 else nuevo)</w:t>
      </w:r>
    </w:p>
    <w:p>
      <w:pPr>
        <w:spacing w:before="0" w:after="0" w:lineRule="exact" w:line="176"/>
      </w:pPr>
      <w:r>
        <w:rPr>
          <w:rFonts w:ascii="Consolas" w:hAnsi="Consolas" w:eastAsia="Consolas"/>
          <w:sz w:val="14"/>
        </w:rPr>
        <w:t xml:space="preserve">    viejo = ruta[n]</w:t>
      </w:r>
    </w:p>
    <w:p>
      <w:pPr>
        <w:spacing w:before="0" w:after="0" w:lineRule="exact" w:line="176"/>
      </w:pPr>
      <w:r>
        <w:rPr>
          <w:rFonts w:ascii="Consolas" w:hAnsi="Consolas" w:eastAsia="Consolas"/>
          <w:sz w:val="14"/>
        </w:rPr>
        <w:t xml:space="preserve">    cond_cat, params = _condicion_ruta(ruta, NIVELES)</w:t>
      </w:r>
    </w:p>
    <w:p>
      <w:pPr>
        <w:spacing w:before="0" w:after="0" w:lineRule="exact" w:line="176"/>
      </w:pPr>
      <w:r>
        <w:rPr>
          <w:rFonts w:ascii="Consolas" w:hAnsi="Consolas" w:eastAsia="Consolas"/>
          <w:sz w:val="14"/>
        </w:rPr>
        <w:t xml:space="preserve">    cond_comp, _ = _condicion_ruta(ruta, _COL_COMPONENTE)</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if nuevo.lower() == viejo.lower():</w:t>
      </w:r>
    </w:p>
    <w:p>
      <w:pPr>
        <w:spacing w:before="0" w:after="0" w:lineRule="exact" w:line="176"/>
      </w:pPr>
      <w:r>
        <w:rPr>
          <w:rFonts w:ascii="Consolas" w:hAnsi="Consolas" w:eastAsia="Consolas"/>
          <w:sz w:val="14"/>
        </w:rPr>
        <w:t xml:space="preserve">                # Solo cambia mayúsculas/minúsculas: no puede haber choque, es la misma entrada.</w:t>
      </w:r>
    </w:p>
    <w:p>
      <w:pPr>
        <w:spacing w:before="0" w:after="0" w:lineRule="exact" w:line="176"/>
      </w:pPr>
      <w:r>
        <w:rPr>
          <w:rFonts w:ascii="Consolas" w:hAnsi="Consolas" w:eastAsia="Consolas"/>
          <w:sz w:val="14"/>
        </w:rPr>
        <w:t xml:space="preserve">                conn.execute(f"UPDATE catalogo_clasificacion SET {NIVELES[n]}=? WHERE {cond_cat}", [nuevo] + params)</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conn.execute(f"UPDATE OR IGNORE catalogo_clasificacion SET {NIVELES[n]}=? WHERE {cond_cat}", [nuevo] + params)</w:t>
      </w:r>
    </w:p>
    <w:p>
      <w:pPr>
        <w:spacing w:before="0" w:after="0" w:lineRule="exact" w:line="176"/>
      </w:pPr>
      <w:r>
        <w:rPr>
          <w:rFonts w:ascii="Consolas" w:hAnsi="Consolas" w:eastAsia="Consolas"/>
          <w:sz w:val="14"/>
        </w:rPr>
        <w:t xml:space="preserve">                # lo que no pudo cambiar chocó con una entrada existente: ya está representado por ella</w:t>
      </w:r>
    </w:p>
    <w:p>
      <w:pPr>
        <w:spacing w:before="0" w:after="0" w:lineRule="exact" w:line="176"/>
      </w:pPr>
      <w:r>
        <w:rPr>
          <w:rFonts w:ascii="Consolas" w:hAnsi="Consolas" w:eastAsia="Consolas"/>
          <w:sz w:val="14"/>
        </w:rPr>
        <w:t xml:space="preserve">                conn.execute(f"DELETE FROM catalogo_clasificacion WHERE {cond_cat}", params)</w:t>
      </w:r>
    </w:p>
    <w:p>
      <w:pPr>
        <w:spacing w:before="0" w:after="0" w:lineRule="exact" w:line="176"/>
      </w:pPr>
      <w:r>
        <w:rPr>
          <w:rFonts w:ascii="Consolas" w:hAnsi="Consolas" w:eastAsia="Consolas"/>
          <w:sz w:val="14"/>
        </w:rPr>
        <w:t xml:space="preserve">            # los parámetros del nodo (y de los que cuelgan de él) lo acompañan</w:t>
      </w:r>
    </w:p>
    <w:p>
      <w:pPr>
        <w:spacing w:before="0" w:after="0" w:lineRule="exact" w:line="176"/>
      </w:pPr>
      <w:r>
        <w:rPr>
          <w:rFonts w:ascii="Consolas" w:hAnsi="Consolas" w:eastAsia="Consolas"/>
          <w:sz w:val="14"/>
        </w:rPr>
        <w:t xml:space="preserve">            if nuevo.lower() == viejo.lower():</w:t>
      </w:r>
    </w:p>
    <w:p>
      <w:pPr>
        <w:spacing w:before="0" w:after="0" w:lineRule="exact" w:line="176"/>
      </w:pPr>
      <w:r>
        <w:rPr>
          <w:rFonts w:ascii="Consolas" w:hAnsi="Consolas" w:eastAsia="Consolas"/>
          <w:sz w:val="14"/>
        </w:rPr>
        <w:t xml:space="preserve">                conn.execute(f"UPDATE plantillas_parametros SET {NIVELES[n]}=? WHERE {cond_cat}", [nuevo] + params)</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conn.execute(f"UPDATE OR IGNORE plantillas_parametros SET {NIVELES[n]}=? WHERE {cond_cat}", [nuevo] + params)</w:t>
      </w:r>
    </w:p>
    <w:p>
      <w:pPr>
        <w:spacing w:before="0" w:after="0" w:lineRule="exact" w:line="176"/>
      </w:pPr>
      <w:r>
        <w:rPr>
          <w:rFonts w:ascii="Consolas" w:hAnsi="Consolas" w:eastAsia="Consolas"/>
          <w:sz w:val="14"/>
        </w:rPr>
        <w:t xml:space="preserve">                conn.execute(f"DELETE FROM plantillas_parametros WHERE {cond_cat}", params)</w:t>
      </w:r>
    </w:p>
    <w:p>
      <w:pPr>
        <w:spacing w:before="0" w:after="0" w:lineRule="exact" w:line="176"/>
      </w:pPr>
      <w:r>
        <w:rPr>
          <w:rFonts w:ascii="Consolas" w:hAnsi="Consolas" w:eastAsia="Consolas"/>
          <w:sz w:val="14"/>
        </w:rPr>
        <w:t xml:space="preserve">            if n &gt;= 1:   # 'nombre' repite el último nivel definido; se mantiene al día</w:t>
      </w:r>
    </w:p>
    <w:p>
      <w:pPr>
        <w:spacing w:before="0" w:after="0" w:lineRule="exact" w:line="176"/>
      </w:pPr>
      <w:r>
        <w:rPr>
          <w:rFonts w:ascii="Consolas" w:hAnsi="Consolas" w:eastAsia="Consolas"/>
          <w:sz w:val="14"/>
        </w:rPr>
        <w:t xml:space="preserve">                conn.execute(f"UPDATE productos_fabricantes SET nombre=?, producto_id=? WHERE nombre=? AND {cond_comp}",</w:t>
      </w:r>
    </w:p>
    <w:p>
      <w:pPr>
        <w:spacing w:before="0" w:after="0" w:lineRule="exact" w:line="176"/>
      </w:pPr>
      <w:r>
        <w:rPr>
          <w:rFonts w:ascii="Consolas" w:hAnsi="Consolas" w:eastAsia="Consolas"/>
          <w:sz w:val="14"/>
        </w:rPr>
        <w:t xml:space="preserve">                             [nuevo, nuevo, viejo] + params)</w:t>
      </w:r>
    </w:p>
    <w:p>
      <w:pPr>
        <w:spacing w:before="0" w:after="0" w:lineRule="exact" w:line="176"/>
      </w:pPr>
      <w:r>
        <w:rPr>
          <w:rFonts w:ascii="Consolas" w:hAnsi="Consolas" w:eastAsia="Consolas"/>
          <w:sz w:val="14"/>
        </w:rPr>
        <w:t xml:space="preserve">            conn.execute(f"UPDATE productos_fabricantes SET {_COL_COMPONENTE[n]}=? WHERE {cond_comp}", [nuevo] + params)</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return ruta[:-1] + (nuevo,)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eliminar_catalogo(ruta):</w:t>
      </w:r>
    </w:p>
    <w:p>
      <w:pPr>
        <w:spacing w:before="0" w:after="0" w:lineRule="exact" w:line="176"/>
      </w:pPr>
      <w:r>
        <w:rPr>
          <w:rFonts w:ascii="Consolas" w:hAnsi="Consolas" w:eastAsia="Consolas"/>
          <w:sz w:val="14"/>
        </w:rPr>
        <w:t xml:space="preserve">    """Quita el nodo (y todo lo que cuelga de él, con sus parámetros) del catálogo. Los componentes conservan su clasificación escrita."""</w:t>
      </w:r>
    </w:p>
    <w:p>
      <w:pPr>
        <w:spacing w:before="0" w:after="0" w:lineRule="exact" w:line="176"/>
      </w:pPr>
      <w:r>
        <w:rPr>
          <w:rFonts w:ascii="Consolas" w:hAnsi="Consolas" w:eastAsia="Consolas"/>
          <w:sz w:val="14"/>
        </w:rPr>
        <w:t xml:space="preserve">    ruta = tuple(ruta)</w:t>
      </w:r>
    </w:p>
    <w:p>
      <w:pPr>
        <w:spacing w:before="0" w:after="0" w:lineRule="exact" w:line="176"/>
      </w:pPr>
      <w:r>
        <w:rPr>
          <w:rFonts w:ascii="Consolas" w:hAnsi="Consolas" w:eastAsia="Consolas"/>
          <w:sz w:val="14"/>
        </w:rPr>
        <w:t xml:space="preserve">    cond, params = _condicion_ruta(ruta, NIVELES)</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conn.execute(f"DELETE FROM catalogo_clasificacion WHERE {cond}", params)</w:t>
      </w:r>
    </w:p>
    <w:p>
      <w:pPr>
        <w:spacing w:before="0" w:after="0" w:lineRule="exact" w:line="176"/>
      </w:pPr>
      <w:r>
        <w:rPr>
          <w:rFonts w:ascii="Consolas" w:hAnsi="Consolas" w:eastAsia="Consolas"/>
          <w:sz w:val="14"/>
        </w:rPr>
        <w:t xml:space="preserve">            conn.execute(f"DELETE FROM plantillas_parametros WHERE {cond}", params)</w:t>
      </w:r>
    </w:p>
    <w:p>
      <w:pPr>
        <w:spacing w:before="0" w:after="0" w:lineRule="exact" w:line="176"/>
      </w:pPr>
      <w:r>
        <w:rPr>
          <w:rFonts w:ascii="Consolas" w:hAnsi="Consolas" w:eastAsia="Consolas"/>
          <w:sz w:val="14"/>
        </w:rPr>
        <w:t xml:space="preserve">            if len(ruta) &gt; 1:   # si el padre se quedó sin hijos, sigue existiendo como nodo</w:t>
      </w:r>
    </w:p>
    <w:p>
      <w:pPr>
        <w:spacing w:before="0" w:after="0" w:lineRule="exact" w:line="176"/>
      </w:pPr>
      <w:r>
        <w:rPr>
          <w:rFonts w:ascii="Consolas" w:hAnsi="Consolas" w:eastAsia="Consolas"/>
          <w:sz w:val="14"/>
        </w:rPr>
        <w:t xml:space="preserve">                _insertar_ruta(conn, _ruta(ruta[:-1]))</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Parámetros por clasificación (con herencia)</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ruta_de_clasificacion(tipo, cat, subcat, item):</w:t>
      </w:r>
    </w:p>
    <w:p>
      <w:pPr>
        <w:spacing w:before="0" w:after="0" w:lineRule="exact" w:line="176"/>
      </w:pPr>
      <w:r>
        <w:rPr>
          <w:rFonts w:ascii="Consolas" w:hAnsi="Consolas" w:eastAsia="Consolas"/>
          <w:sz w:val="14"/>
        </w:rPr>
        <w:t xml:space="preserve">    """Camino de un componente como tupla de 0 a 4 nombres (se corta en el primer nivel vacío o comodín «-- … --»)."""</w:t>
      </w:r>
    </w:p>
    <w:p>
      <w:pPr>
        <w:spacing w:before="0" w:after="0" w:lineRule="exact" w:line="176"/>
      </w:pPr>
      <w:r>
        <w:rPr>
          <w:rFonts w:ascii="Consolas" w:hAnsi="Consolas" w:eastAsia="Consolas"/>
          <w:sz w:val="14"/>
        </w:rPr>
        <w:t xml:space="preserve">    ruta = _ruta((tipo, cat, subcat, item))</w:t>
      </w:r>
    </w:p>
    <w:p>
      <w:pPr>
        <w:spacing w:before="0" w:after="0" w:lineRule="exact" w:line="176"/>
      </w:pPr>
      <w:r>
        <w:rPr>
          <w:rFonts w:ascii="Consolas" w:hAnsi="Consolas" w:eastAsia="Consolas"/>
          <w:sz w:val="14"/>
        </w:rPr>
        <w:t xml:space="preserve">    return tuple(x for x in ruta if x) if ruta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_nodo(ruta):</w:t>
      </w:r>
    </w:p>
    <w:p>
      <w:pPr>
        <w:spacing w:before="0" w:after="0" w:lineRule="exact" w:line="176"/>
      </w:pPr>
      <w:r>
        <w:rPr>
          <w:rFonts w:ascii="Consolas" w:hAnsi="Consolas" w:eastAsia="Consolas"/>
          <w:sz w:val="14"/>
        </w:rPr>
        <w:t xml:space="preserve">    """Ruta de 1 a 4 nombres -&gt; tupla de 4 con '' en los niveles que faltan."""</w:t>
      </w:r>
    </w:p>
    <w:p>
      <w:pPr>
        <w:spacing w:before="0" w:after="0" w:lineRule="exact" w:line="176"/>
      </w:pPr>
      <w:r>
        <w:rPr>
          <w:rFonts w:ascii="Consolas" w:hAnsi="Consolas" w:eastAsia="Consolas"/>
          <w:sz w:val="14"/>
        </w:rPr>
        <w:t xml:space="preserve">    ruta = tuple(str(x).strip() for x in ruta)</w:t>
      </w:r>
    </w:p>
    <w:p>
      <w:pPr>
        <w:spacing w:before="0" w:after="0" w:lineRule="exact" w:line="176"/>
      </w:pPr>
      <w:r>
        <w:rPr>
          <w:rFonts w:ascii="Consolas" w:hAnsi="Consolas" w:eastAsia="Consolas"/>
          <w:sz w:val="14"/>
        </w:rPr>
        <w:t xml:space="preserve">    if not 1 &lt;= len(ruta) &lt;= 4 or not all(ruta):</w:t>
      </w:r>
    </w:p>
    <w:p>
      <w:pPr>
        <w:spacing w:before="0" w:after="0" w:lineRule="exact" w:line="176"/>
      </w:pPr>
      <w:r>
        <w:rPr>
          <w:rFonts w:ascii="Consolas" w:hAnsi="Consolas" w:eastAsia="Consolas"/>
          <w:sz w:val="14"/>
        </w:rPr>
        <w:t xml:space="preserve">        raise ValueError("Elija primero un nodo de la clasificación.")</w:t>
      </w:r>
    </w:p>
    <w:p>
      <w:pPr>
        <w:spacing w:before="0" w:after="0" w:lineRule="exact" w:line="176"/>
      </w:pPr>
      <w:r>
        <w:rPr>
          <w:rFonts w:ascii="Consolas" w:hAnsi="Consolas" w:eastAsia="Consolas"/>
          <w:sz w:val="14"/>
        </w:rPr>
        <w:t xml:space="preserve">    return ruta + ("",) * (4 - len(ruta))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listar_plantillas():</w:t>
      </w:r>
    </w:p>
    <w:p>
      <w:pPr>
        <w:spacing w:before="0" w:after="0" w:lineRule="exact" w:line="176"/>
      </w:pPr>
      <w:r>
        <w:rPr>
          <w:rFonts w:ascii="Consolas" w:hAnsi="Consolas" w:eastAsia="Consolas"/>
          <w:sz w:val="14"/>
        </w:rPr>
        <w:t xml:space="preserve">    """Todos los parámetros definidos: lista de (ruta del nodo, parámetro), en el orden de cada nodo."""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filas = conn.execute("SELECT tipo, categoria, subcategoria, item, parametro FROM plantillas_parametros ORDER BY tipo, categoria, subcategoria, item, orden, id").fetchall()</w:t>
      </w:r>
    </w:p>
    <w:p>
      <w:pPr>
        <w:spacing w:before="0" w:after="0" w:lineRule="exact" w:line="176"/>
      </w:pPr>
      <w:r>
        <w:rPr>
          <w:rFonts w:ascii="Consolas" w:hAnsi="Consolas" w:eastAsia="Consolas"/>
          <w:sz w:val="14"/>
        </w:rPr>
        <w:t xml:space="preserve">    return [(tuple(x for x in f[:4] if x), f[4]) for f in filas]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listar_parametros_plantilla(ruta):</w:t>
      </w:r>
    </w:p>
    <w:p>
      <w:pPr>
        <w:spacing w:before="0" w:after="0" w:lineRule="exact" w:line="176"/>
      </w:pPr>
      <w:r>
        <w:rPr>
          <w:rFonts w:ascii="Consolas" w:hAnsi="Consolas" w:eastAsia="Consolas"/>
          <w:sz w:val="14"/>
        </w:rPr>
        <w:t xml:space="preserve">    """Parámetros propios de ese nodo (sin los heredados)."""</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return [r[0] for r in conn.execute(</w:t>
      </w:r>
    </w:p>
    <w:p>
      <w:pPr>
        <w:spacing w:before="0" w:after="0" w:lineRule="exact" w:line="176"/>
      </w:pPr>
      <w:r>
        <w:rPr>
          <w:rFonts w:ascii="Consolas" w:hAnsi="Consolas" w:eastAsia="Consolas"/>
          <w:sz w:val="14"/>
        </w:rPr>
        <w:t xml:space="preserve">            "SELECT parametro FROM plantillas_parametros WHERE tipo=? AND categoria=? AND subcategoria=? AND item=? ORDER BY orden, id", _nodo(ruta))]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parametros_heredados(ruta):</w:t>
      </w:r>
    </w:p>
    <w:p>
      <w:pPr>
        <w:spacing w:before="0" w:after="0" w:lineRule="exact" w:line="176"/>
      </w:pPr>
      <w:r>
        <w:rPr>
          <w:rFonts w:ascii="Consolas" w:hAnsi="Consolas" w:eastAsia="Consolas"/>
          <w:sz w:val="14"/>
        </w:rPr>
        <w:t xml:space="preserve">    """Parámetros que corresponden a un componente de esa clasificación: [(parámetro, ruta del nodo que lo define)].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Van de lo general a lo particular (primero los del tipo, al final los del último nivel) y un</w:t>
      </w:r>
    </w:p>
    <w:p>
      <w:pPr>
        <w:spacing w:before="0" w:after="0" w:lineRule="exact" w:line="176"/>
      </w:pPr>
      <w:r>
        <w:rPr>
          <w:rFonts w:ascii="Consolas" w:hAnsi="Consolas" w:eastAsia="Consolas"/>
          <w:sz w:val="14"/>
        </w:rPr>
        <w:t xml:space="preserve">    nombre repetido se muestra una sola vez, con el nodo más general que lo define.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 = tuple(ruta)</w:t>
      </w:r>
    </w:p>
    <w:p>
      <w:pPr>
        <w:spacing w:before="0" w:after="0" w:lineRule="exact" w:line="176"/>
      </w:pPr>
      <w:r>
        <w:rPr>
          <w:rFonts w:ascii="Consolas" w:hAnsi="Consolas" w:eastAsia="Consolas"/>
          <w:sz w:val="14"/>
        </w:rPr>
        <w:t xml:space="preserve">    resultado, vistos = [], set()</w:t>
      </w:r>
    </w:p>
    <w:p>
      <w:pPr>
        <w:spacing w:before="0" w:after="0" w:lineRule="exact" w:line="176"/>
      </w:pPr>
      <w:r>
        <w:rPr>
          <w:rFonts w:ascii="Consolas" w:hAnsi="Consolas" w:eastAsia="Consolas"/>
          <w:sz w:val="14"/>
        </w:rPr>
        <w:t xml:space="preserve">    for k in range(1, len(ruta) + 1):</w:t>
      </w:r>
    </w:p>
    <w:p>
      <w:pPr>
        <w:spacing w:before="0" w:after="0" w:lineRule="exact" w:line="176"/>
      </w:pPr>
      <w:r>
        <w:rPr>
          <w:rFonts w:ascii="Consolas" w:hAnsi="Consolas" w:eastAsia="Consolas"/>
          <w:sz w:val="14"/>
        </w:rPr>
        <w:t xml:space="preserve">        for parametro in listar_parametros_plantilla(ruta[:k]):</w:t>
      </w:r>
    </w:p>
    <w:p>
      <w:pPr>
        <w:spacing w:before="0" w:after="0" w:lineRule="exact" w:line="176"/>
      </w:pPr>
      <w:r>
        <w:rPr>
          <w:rFonts w:ascii="Consolas" w:hAnsi="Consolas" w:eastAsia="Consolas"/>
          <w:sz w:val="14"/>
        </w:rPr>
        <w:t xml:space="preserve">            if parametro.lower() not in vistos:</w:t>
      </w:r>
    </w:p>
    <w:p>
      <w:pPr>
        <w:spacing w:before="0" w:after="0" w:lineRule="exact" w:line="176"/>
      </w:pPr>
      <w:r>
        <w:rPr>
          <w:rFonts w:ascii="Consolas" w:hAnsi="Consolas" w:eastAsia="Consolas"/>
          <w:sz w:val="14"/>
        </w:rPr>
        <w:t xml:space="preserve">                vistos.add(parametro.lower())</w:t>
      </w:r>
    </w:p>
    <w:p>
      <w:pPr>
        <w:spacing w:before="0" w:after="0" w:lineRule="exact" w:line="176"/>
      </w:pPr>
      <w:r>
        <w:rPr>
          <w:rFonts w:ascii="Consolas" w:hAnsi="Consolas" w:eastAsia="Consolas"/>
          <w:sz w:val="14"/>
        </w:rPr>
        <w:t xml:space="preserve">                resultado.append((parametro, ruta[:k]))</w:t>
      </w:r>
    </w:p>
    <w:p>
      <w:pPr>
        <w:spacing w:before="0" w:after="0" w:lineRule="exact" w:line="176"/>
      </w:pPr>
      <w:r>
        <w:rPr>
          <w:rFonts w:ascii="Consolas" w:hAnsi="Consolas" w:eastAsia="Consolas"/>
          <w:sz w:val="14"/>
        </w:rPr>
        <w:t xml:space="preserve">    return resultado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agregar_parametro_plantilla(ruta, parametro):</w:t>
      </w:r>
    </w:p>
    <w:p>
      <w:pPr>
        <w:spacing w:before="0" w:after="0" w:lineRule="exact" w:line="176"/>
      </w:pPr>
      <w:r>
        <w:rPr>
          <w:rFonts w:ascii="Consolas" w:hAnsi="Consolas" w:eastAsia="Consolas"/>
          <w:sz w:val="14"/>
        </w:rPr>
        <w:t xml:space="preserve">    """Agrega un parámetro al nodo y devuelve el nombre tal como quedó (si ya existía, el existente)."""</w:t>
      </w:r>
    </w:p>
    <w:p>
      <w:pPr>
        <w:spacing w:before="0" w:after="0" w:lineRule="exact" w:line="176"/>
      </w:pPr>
      <w:r>
        <w:rPr>
          <w:rFonts w:ascii="Consolas" w:hAnsi="Consolas" w:eastAsia="Consolas"/>
          <w:sz w:val="14"/>
        </w:rPr>
        <w:t xml:space="preserve">    nodo = _nodo(ruta)</w:t>
      </w:r>
    </w:p>
    <w:p>
      <w:pPr>
        <w:spacing w:before="0" w:after="0" w:lineRule="exact" w:line="176"/>
      </w:pPr>
      <w:r>
        <w:rPr>
          <w:rFonts w:ascii="Consolas" w:hAnsi="Consolas" w:eastAsia="Consolas"/>
          <w:sz w:val="14"/>
        </w:rPr>
        <w:t xml:space="preserve">    parametro = _validar_nombre(parametro)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conn.execute("""INSERT OR IGNORE INTO plantillas_parametros (tipo, categoria, subcategoria, item, parametro, orden)</w:t>
      </w:r>
    </w:p>
    <w:p>
      <w:pPr>
        <w:spacing w:before="0" w:after="0" w:lineRule="exact" w:line="176"/>
      </w:pPr>
      <w:r>
        <w:rPr>
          <w:rFonts w:ascii="Consolas" w:hAnsi="Consolas" w:eastAsia="Consolas"/>
          <w:sz w:val="14"/>
        </w:rPr>
        <w:t xml:space="preserve">                        VALUES (?,?,?,?,?, COALESCE((SELECT MAX(orden) FROM plantillas_parametros WHERE tipo=? AND categoria=? AND subcategoria=? AND item=?), 0) + 1)""",</w:t>
      </w:r>
    </w:p>
    <w:p>
      <w:pPr>
        <w:spacing w:before="0" w:after="0" w:lineRule="exact" w:line="176"/>
      </w:pPr>
      <w:r>
        <w:rPr>
          <w:rFonts w:ascii="Consolas" w:hAnsi="Consolas" w:eastAsia="Consolas"/>
          <w:sz w:val="14"/>
        </w:rPr>
        <w:t xml:space="preserve">                     nodo + (parametro,) + nodo)</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return conn.execute("SELECT parametro FROM plantillas_parametros WHERE tipo=? AND categoria=? AND subcategoria=? AND item=? AND parametro=?", nodo + (parametro,)).fetchone()[0]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renombrar_parametro_plantilla(ruta, viejo, nuevo):</w:t>
      </w:r>
    </w:p>
    <w:p>
      <w:pPr>
        <w:spacing w:before="0" w:after="0" w:lineRule="exact" w:line="176"/>
      </w:pPr>
      <w:r>
        <w:rPr>
          <w:rFonts w:ascii="Consolas" w:hAnsi="Consolas" w:eastAsia="Consolas"/>
          <w:sz w:val="14"/>
        </w:rPr>
        <w:t xml:space="preserve">    """Cambia el nombre de un parámetro de ese nodo. No toca los valores ya guardados en los componentes."""</w:t>
      </w:r>
    </w:p>
    <w:p>
      <w:pPr>
        <w:spacing w:before="0" w:after="0" w:lineRule="exact" w:line="176"/>
      </w:pPr>
      <w:r>
        <w:rPr>
          <w:rFonts w:ascii="Consolas" w:hAnsi="Consolas" w:eastAsia="Consolas"/>
          <w:sz w:val="14"/>
        </w:rPr>
        <w:t xml:space="preserve">    nodo = _nodo(ruta)</w:t>
      </w:r>
    </w:p>
    <w:p>
      <w:pPr>
        <w:spacing w:before="0" w:after="0" w:lineRule="exact" w:line="176"/>
      </w:pPr>
      <w:r>
        <w:rPr>
          <w:rFonts w:ascii="Consolas" w:hAnsi="Consolas" w:eastAsia="Consolas"/>
          <w:sz w:val="14"/>
        </w:rPr>
        <w:t xml:space="preserve">    nuevo = _validar_nombre(nuevo)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conn.execute("UPDATE plantillas_parametros SET parametro=? WHERE tipo=? AND categoria=? AND subcategoria=? AND item=? AND parametro=?", (nuevo,) + nodo + (viejo,))</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sqlite3.IntegrityError:</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 ValueError(f"«{nuevo}» ya existe en ese nodo.")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eliminar_parametro_plantilla(ruta, parametro):</w:t>
      </w:r>
    </w:p>
    <w:p>
      <w:pPr>
        <w:spacing w:before="0" w:after="0" w:lineRule="exact" w:line="176"/>
      </w:pPr>
      <w:r>
        <w:rPr>
          <w:rFonts w:ascii="Consolas" w:hAnsi="Consolas" w:eastAsia="Consolas"/>
          <w:sz w:val="14"/>
        </w:rPr>
        <w:t xml:space="preserve">    """Quita un parámetro de ese nodo. Los valores ya guardados en los componentes se conservan."""</w:t>
      </w:r>
    </w:p>
    <w:p>
      <w:pPr>
        <w:spacing w:before="0" w:after="0" w:lineRule="exact" w:line="176"/>
      </w:pPr>
      <w:r>
        <w:rPr>
          <w:rFonts w:ascii="Consolas" w:hAnsi="Consolas" w:eastAsia="Consolas"/>
          <w:sz w:val="14"/>
        </w:rPr>
        <w:t xml:space="preserve">    nodo = _nodo(ruta)</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conn.execute("DELETE FROM plantillas_parametros WHERE tipo=? AND categoria=? AND subcategoria=? AND item=? AND parametro=?", nodo + (parametro,))</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Listas de valores de los desplegables (fabricante, interfaz, pines, encapsulado, moneda)</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listar_valores(lista):</w:t>
      </w:r>
    </w:p>
    <w:p>
      <w:pPr>
        <w:spacing w:before="0" w:after="0" w:lineRule="exact" w:line="176"/>
      </w:pPr>
      <w:r>
        <w:rPr>
          <w:rFonts w:ascii="Consolas" w:hAnsi="Consolas" w:eastAsia="Consolas"/>
          <w:sz w:val="14"/>
        </w:rPr>
        <w:t xml:space="preserve">    """Valores de la lista, en el orden en que se cargaron."""</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valor FROM listas_valores WHERE lista=? ORDER BY orden, id", (lista,))</w:t>
      </w:r>
    </w:p>
    <w:p>
      <w:pPr>
        <w:spacing w:before="0" w:after="0" w:lineRule="exact" w:line="176"/>
      </w:pPr>
      <w:r>
        <w:rPr>
          <w:rFonts w:ascii="Consolas" w:hAnsi="Consolas" w:eastAsia="Consolas"/>
          <w:sz w:val="14"/>
        </w:rPr>
        <w:t xml:space="preserve">        return [r[0] for r in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_validar_valor(lista, valor):</w:t>
      </w:r>
    </w:p>
    <w:p>
      <w:pPr>
        <w:spacing w:before="0" w:after="0" w:lineRule="exact" w:line="176"/>
      </w:pPr>
      <w:r>
        <w:rPr>
          <w:rFonts w:ascii="Consolas" w:hAnsi="Consolas" w:eastAsia="Consolas"/>
          <w:sz w:val="14"/>
        </w:rPr>
        <w:t xml:space="preserve">    valor = _validar_nombre(valor)</w:t>
      </w:r>
    </w:p>
    <w:p>
      <w:pPr>
        <w:spacing w:before="0" w:after="0" w:lineRule="exact" w:line="176"/>
      </w:pPr>
      <w:r>
        <w:rPr>
          <w:rFonts w:ascii="Consolas" w:hAnsi="Consolas" w:eastAsia="Consolas"/>
          <w:sz w:val="14"/>
        </w:rPr>
        <w:t xml:space="preserve">    if valor.upper() == SIN_DATO:</w:t>
      </w:r>
    </w:p>
    <w:p>
      <w:pPr>
        <w:spacing w:before="0" w:after="0" w:lineRule="exact" w:line="176"/>
      </w:pPr>
      <w:r>
        <w:rPr>
          <w:rFonts w:ascii="Consolas" w:hAnsi="Consolas" w:eastAsia="Consolas"/>
          <w:sz w:val="14"/>
        </w:rPr>
        <w:t xml:space="preserve">        raise ValueError(f"«{SIN_DATO}» ya existe y no se puede modificar.")</w:t>
      </w:r>
    </w:p>
    <w:p>
      <w:pPr>
        <w:spacing w:before="0" w:after="0" w:lineRule="exact" w:line="176"/>
      </w:pPr>
      <w:r>
        <w:rPr>
          <w:rFonts w:ascii="Consolas" w:hAnsi="Consolas" w:eastAsia="Consolas"/>
          <w:sz w:val="14"/>
        </w:rPr>
        <w:t xml:space="preserve">    if LISTAS[lista][1] and "," in valor:</w:t>
      </w:r>
    </w:p>
    <w:p>
      <w:pPr>
        <w:spacing w:before="0" w:after="0" w:lineRule="exact" w:line="176"/>
      </w:pPr>
      <w:r>
        <w:rPr>
          <w:rFonts w:ascii="Consolas" w:hAnsi="Consolas" w:eastAsia="Consolas"/>
          <w:sz w:val="14"/>
        </w:rPr>
        <w:t xml:space="preserve">        raise ValueError("En esta lista no se permiten comas (se usan para separar las opciones elegidas).")</w:t>
      </w:r>
    </w:p>
    <w:p>
      <w:pPr>
        <w:spacing w:before="0" w:after="0" w:lineRule="exact" w:line="176"/>
      </w:pPr>
      <w:r>
        <w:rPr>
          <w:rFonts w:ascii="Consolas" w:hAnsi="Consolas" w:eastAsia="Consolas"/>
          <w:sz w:val="14"/>
        </w:rPr>
        <w:t xml:space="preserve">    return 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agregar_valor(lista, valor):</w:t>
      </w:r>
    </w:p>
    <w:p>
      <w:pPr>
        <w:spacing w:before="0" w:after="0" w:lineRule="exact" w:line="176"/>
      </w:pPr>
      <w:r>
        <w:rPr>
          <w:rFonts w:ascii="Consolas" w:hAnsi="Consolas" w:eastAsia="Consolas"/>
          <w:sz w:val="14"/>
        </w:rPr>
        <w:t xml:space="preserve">    """Agrega un valor a la lista y devuelve el texto tal como quedó guardado</w:t>
      </w:r>
    </w:p>
    <w:p>
      <w:pPr>
        <w:spacing w:before="0" w:after="0" w:lineRule="exact" w:line="176"/>
      </w:pPr>
      <w:r>
        <w:rPr>
          <w:rFonts w:ascii="Consolas" w:hAnsi="Consolas" w:eastAsia="Consolas"/>
          <w:sz w:val="14"/>
        </w:rPr>
        <w:t xml:space="preserve">    (si ya existía con otras mayúsculas, devuelve el existente). Lanza ValueError si no es válido."""</w:t>
      </w:r>
    </w:p>
    <w:p>
      <w:pPr>
        <w:spacing w:before="0" w:after="0" w:lineRule="exact" w:line="176"/>
      </w:pPr>
      <w:r>
        <w:rPr>
          <w:rFonts w:ascii="Consolas" w:hAnsi="Consolas" w:eastAsia="Consolas"/>
          <w:sz w:val="14"/>
        </w:rPr>
        <w:t xml:space="preserve">    valor = _validar_valor(lista, valor)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_agregar_valor(conn, lista, valor)</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return conn.execute("SELECT valor FROM listas_valores WHERE lista=? AND valor=?", (lista, valor)).fetchone()[0]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_usos(conn, lista, valor):</w:t>
      </w:r>
    </w:p>
    <w:p>
      <w:pPr>
        <w:spacing w:before="0" w:after="0" w:lineRule="exact" w:line="176"/>
      </w:pPr>
      <w:r>
        <w:rPr>
          <w:rFonts w:ascii="Consolas" w:hAnsi="Consolas" w:eastAsia="Consolas"/>
          <w:sz w:val="14"/>
        </w:rPr>
        <w:t xml:space="preserve">    """[(id_componente, columna, texto)] de los componentes que tienen ese valor en la lista."""</w:t>
      </w:r>
    </w:p>
    <w:p>
      <w:pPr>
        <w:spacing w:before="0" w:after="0" w:lineRule="exact" w:line="176"/>
      </w:pPr>
      <w:r>
        <w:rPr>
          <w:rFonts w:ascii="Consolas" w:hAnsi="Consolas" w:eastAsia="Consolas"/>
          <w:sz w:val="14"/>
        </w:rPr>
        <w:t xml:space="preserve">    columnas, multiple = LISTAS[lista]</w:t>
      </w:r>
    </w:p>
    <w:p>
      <w:pPr>
        <w:spacing w:before="0" w:after="0" w:lineRule="exact" w:line="176"/>
      </w:pPr>
      <w:r>
        <w:rPr>
          <w:rFonts w:ascii="Consolas" w:hAnsi="Consolas" w:eastAsia="Consolas"/>
          <w:sz w:val="14"/>
        </w:rPr>
        <w:t xml:space="preserve">    usos = []</w:t>
      </w:r>
    </w:p>
    <w:p>
      <w:pPr>
        <w:spacing w:before="0" w:after="0" w:lineRule="exact" w:line="176"/>
      </w:pPr>
      <w:r>
        <w:rPr>
          <w:rFonts w:ascii="Consolas" w:hAnsi="Consolas" w:eastAsia="Consolas"/>
          <w:sz w:val="14"/>
        </w:rPr>
        <w:t xml:space="preserve">    for col in columnas:</w:t>
      </w:r>
    </w:p>
    <w:p>
      <w:pPr>
        <w:spacing w:before="0" w:after="0" w:lineRule="exact" w:line="176"/>
      </w:pPr>
      <w:r>
        <w:rPr>
          <w:rFonts w:ascii="Consolas" w:hAnsi="Consolas" w:eastAsia="Consolas"/>
          <w:sz w:val="14"/>
        </w:rPr>
        <w:t xml:space="preserve">        if multiple:</w:t>
      </w:r>
    </w:p>
    <w:p>
      <w:pPr>
        <w:spacing w:before="0" w:after="0" w:lineRule="exact" w:line="176"/>
      </w:pPr>
      <w:r>
        <w:rPr>
          <w:rFonts w:ascii="Consolas" w:hAnsi="Consolas" w:eastAsia="Consolas"/>
          <w:sz w:val="14"/>
        </w:rPr>
        <w:t xml:space="preserve">            filas = conn.execute(f"SELECT id, {col} FROM productos_fabricantes WHERE {col} LIKE ?", (f"%{valor}%",)).fetchall()</w:t>
      </w:r>
    </w:p>
    <w:p>
      <w:pPr>
        <w:spacing w:before="0" w:after="0" w:lineRule="exact" w:line="176"/>
      </w:pPr>
      <w:r>
        <w:rPr>
          <w:rFonts w:ascii="Consolas" w:hAnsi="Consolas" w:eastAsia="Consolas"/>
          <w:sz w:val="14"/>
        </w:rPr>
        <w:t xml:space="preserve">            usos += [(i, col, t) for i, t in filas if valor in [p.strip() for p in str(t).split(",")]]</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usos += [(i, col, valor) for (i,) in conn.execute(f"SELECT id FROM productos_fabricantes WHERE {col}=?", (valor,)).fetchall()]</w:t>
      </w:r>
    </w:p>
    <w:p>
      <w:pPr>
        <w:spacing w:before="0" w:after="0" w:lineRule="exact" w:line="176"/>
      </w:pPr>
      <w:r>
        <w:rPr>
          <w:rFonts w:ascii="Consolas" w:hAnsi="Consolas" w:eastAsia="Consolas"/>
          <w:sz w:val="14"/>
        </w:rPr>
        <w:t xml:space="preserve">    return usos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contar_uso_valor(lista, valor):</w:t>
      </w:r>
    </w:p>
    <w:p>
      <w:pPr>
        <w:spacing w:before="0" w:after="0" w:lineRule="exact" w:line="176"/>
      </w:pPr>
      <w:r>
        <w:rPr>
          <w:rFonts w:ascii="Consolas" w:hAnsi="Consolas" w:eastAsia="Consolas"/>
          <w:sz w:val="14"/>
        </w:rPr>
        <w:t xml:space="preserve">    """Cuántos componentes usan ese valor."""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return len({i for i, _, _ in _usos(conn, lista, 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renombrar_valor(lista, viejo, nuevo):</w:t>
      </w:r>
    </w:p>
    <w:p>
      <w:pPr>
        <w:spacing w:before="0" w:after="0" w:lineRule="exact" w:line="176"/>
      </w:pPr>
      <w:r>
        <w:rPr>
          <w:rFonts w:ascii="Consolas" w:hAnsi="Consolas" w:eastAsia="Consolas"/>
          <w:sz w:val="14"/>
        </w:rPr>
        <w:t xml:space="preserve">    """Cambia un valor de la lista y también en los componentes que lo usan. Lanza ValueError si no es válido."""</w:t>
      </w:r>
    </w:p>
    <w:p>
      <w:pPr>
        <w:spacing w:before="0" w:after="0" w:lineRule="exact" w:line="176"/>
      </w:pPr>
      <w:r>
        <w:rPr>
          <w:rFonts w:ascii="Consolas" w:hAnsi="Consolas" w:eastAsia="Consolas"/>
          <w:sz w:val="14"/>
        </w:rPr>
        <w:t xml:space="preserve">    if str(viejo).upper() == SIN_DATO:</w:t>
      </w:r>
    </w:p>
    <w:p>
      <w:pPr>
        <w:spacing w:before="0" w:after="0" w:lineRule="exact" w:line="176"/>
      </w:pPr>
      <w:r>
        <w:rPr>
          <w:rFonts w:ascii="Consolas" w:hAnsi="Consolas" w:eastAsia="Consolas"/>
          <w:sz w:val="14"/>
        </w:rPr>
        <w:t xml:space="preserve">        raise ValueError(f"«{SIN_DATO}» no se puede modificar.")</w:t>
      </w:r>
    </w:p>
    <w:p>
      <w:pPr>
        <w:spacing w:before="0" w:after="0" w:lineRule="exact" w:line="176"/>
      </w:pPr>
      <w:r>
        <w:rPr>
          <w:rFonts w:ascii="Consolas" w:hAnsi="Consolas" w:eastAsia="Consolas"/>
          <w:sz w:val="14"/>
        </w:rPr>
        <w:t xml:space="preserve">    nuevo = _validar_valor(lista, nuevo)</w:t>
      </w:r>
    </w:p>
    <w:p>
      <w:pPr>
        <w:spacing w:before="0" w:after="0" w:lineRule="exact" w:line="176"/>
      </w:pPr>
      <w:r>
        <w:rPr>
          <w:rFonts w:ascii="Consolas" w:hAnsi="Consolas" w:eastAsia="Consolas"/>
          <w:sz w:val="14"/>
        </w:rPr>
        <w:t xml:space="preserve">    columnas, multiple = LISTAS[lista]</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usos = _usos(conn, lista, viejo)     # antes de tocar nada</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conn.execute("UPDATE listas_valores SET valor=? WHERE lista=? AND valor=?", (nuevo, lista, viejo))</w:t>
      </w:r>
    </w:p>
    <w:p>
      <w:pPr>
        <w:spacing w:before="0" w:after="0" w:lineRule="exact" w:line="176"/>
      </w:pPr>
      <w:r>
        <w:rPr>
          <w:rFonts w:ascii="Consolas" w:hAnsi="Consolas" w:eastAsia="Consolas"/>
          <w:sz w:val="14"/>
        </w:rPr>
        <w:t xml:space="preserve">            except sqlite3.IntegrityError:</w:t>
      </w:r>
    </w:p>
    <w:p>
      <w:pPr>
        <w:spacing w:before="0" w:after="0" w:lineRule="exact" w:line="176"/>
      </w:pPr>
      <w:r>
        <w:rPr>
          <w:rFonts w:ascii="Consolas" w:hAnsi="Consolas" w:eastAsia="Consolas"/>
          <w:sz w:val="14"/>
        </w:rPr>
        <w:t xml:space="preserve">                raise ValueError(f"«{nuevo}» ya existe en la lista.")</w:t>
      </w:r>
    </w:p>
    <w:p>
      <w:pPr>
        <w:spacing w:before="0" w:after="0" w:lineRule="exact" w:line="176"/>
      </w:pPr>
      <w:r>
        <w:rPr>
          <w:rFonts w:ascii="Consolas" w:hAnsi="Consolas" w:eastAsia="Consolas"/>
          <w:sz w:val="14"/>
        </w:rPr>
        <w:t xml:space="preserve">            if lista == "moneda":</w:t>
      </w:r>
    </w:p>
    <w:p>
      <w:pPr>
        <w:spacing w:before="0" w:after="0" w:lineRule="exact" w:line="176"/>
      </w:pPr>
      <w:r>
        <w:rPr>
          <w:rFonts w:ascii="Consolas" w:hAnsi="Consolas" w:eastAsia="Consolas"/>
          <w:sz w:val="14"/>
        </w:rPr>
        <w:t xml:space="preserve">                conn.execute("UPDATE OR IGNORE cotizaciones SET moneda=? WHERE moneda=?", (nuevo, viejo))</w:t>
      </w:r>
    </w:p>
    <w:p>
      <w:pPr>
        <w:spacing w:before="0" w:after="0" w:lineRule="exact" w:line="176"/>
      </w:pPr>
      <w:r>
        <w:rPr>
          <w:rFonts w:ascii="Consolas" w:hAnsi="Consolas" w:eastAsia="Consolas"/>
          <w:sz w:val="14"/>
        </w:rPr>
        <w:t xml:space="preserve">            for i, col, texto in usos:</w:t>
      </w:r>
    </w:p>
    <w:p>
      <w:pPr>
        <w:spacing w:before="0" w:after="0" w:lineRule="exact" w:line="176"/>
      </w:pPr>
      <w:r>
        <w:rPr>
          <w:rFonts w:ascii="Consolas" w:hAnsi="Consolas" w:eastAsia="Consolas"/>
          <w:sz w:val="14"/>
        </w:rPr>
        <w:t xml:space="preserve">                if multiple:</w:t>
      </w:r>
    </w:p>
    <w:p>
      <w:pPr>
        <w:spacing w:before="0" w:after="0" w:lineRule="exact" w:line="176"/>
      </w:pPr>
      <w:r>
        <w:rPr>
          <w:rFonts w:ascii="Consolas" w:hAnsi="Consolas" w:eastAsia="Consolas"/>
          <w:sz w:val="14"/>
        </w:rPr>
        <w:t xml:space="preserve">                    texto = ", ".join(nuevo if p.strip() == viejo else p.strip() for p in str(texto).split(","))</w:t>
      </w:r>
    </w:p>
    <w:p>
      <w:pPr>
        <w:spacing w:before="0" w:after="0" w:lineRule="exact" w:line="176"/>
      </w:pPr>
      <w:r>
        <w:rPr>
          <w:rFonts w:ascii="Consolas" w:hAnsi="Consolas" w:eastAsia="Consolas"/>
          <w:sz w:val="14"/>
        </w:rPr>
        <w:t xml:space="preserve">                    conn.execute(f"UPDATE productos_fabricantes SET {col}=? WHERE id=?", (texto, i))</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conn.execute(f"UPDATE productos_fabricantes SET {col}=? WHERE id=?", (nuevo, i))</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eliminar_valor(lista, valor):</w:t>
      </w:r>
    </w:p>
    <w:p>
      <w:pPr>
        <w:spacing w:before="0" w:after="0" w:lineRule="exact" w:line="176"/>
      </w:pPr>
      <w:r>
        <w:rPr>
          <w:rFonts w:ascii="Consolas" w:hAnsi="Consolas" w:eastAsia="Consolas"/>
          <w:sz w:val="14"/>
        </w:rPr>
        <w:t xml:space="preserve">    """Quita el valor de la lista. Los componentes que ya lo tienen conservan el texto."""</w:t>
      </w:r>
    </w:p>
    <w:p>
      <w:pPr>
        <w:spacing w:before="0" w:after="0" w:lineRule="exact" w:line="176"/>
      </w:pPr>
      <w:r>
        <w:rPr>
          <w:rFonts w:ascii="Consolas" w:hAnsi="Consolas" w:eastAsia="Consolas"/>
          <w:sz w:val="14"/>
        </w:rPr>
        <w:t xml:space="preserve">    if str(valor).upper() == SIN_DATO:</w:t>
      </w:r>
    </w:p>
    <w:p>
      <w:pPr>
        <w:spacing w:before="0" w:after="0" w:lineRule="exact" w:line="176"/>
      </w:pPr>
      <w:r>
        <w:rPr>
          <w:rFonts w:ascii="Consolas" w:hAnsi="Consolas" w:eastAsia="Consolas"/>
          <w:sz w:val="14"/>
        </w:rPr>
        <w:t xml:space="preserve">        raise ValueError(f"«{SIN_DATO}» no se puede eliminar.")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conn.execute("DELETE FROM listas_valores WHERE lista=? AND valor=?", (lista, valor))</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Componentes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buscar_componentes(tipo=None, cat=None, subcat=None, item=None, texto=None):</w:t>
      </w:r>
    </w:p>
    <w:p>
      <w:pPr>
        <w:spacing w:before="0" w:after="0" w:lineRule="exact" w:line="176"/>
      </w:pPr>
      <w:r>
        <w:rPr>
          <w:rFonts w:ascii="Consolas" w:hAnsi="Consolas" w:eastAsia="Consolas"/>
          <w:sz w:val="14"/>
        </w:rPr>
        <w:t xml:space="preserve">    """Filas para la grilla principal (19 columnas, el orden importa a la interfaz)."""</w:t>
      </w:r>
    </w:p>
    <w:p>
      <w:pPr>
        <w:spacing w:before="0" w:after="0" w:lineRule="exact" w:line="176"/>
      </w:pPr>
      <w:r>
        <w:rPr>
          <w:rFonts w:ascii="Consolas" w:hAnsi="Consolas" w:eastAsia="Consolas"/>
          <w:sz w:val="14"/>
        </w:rPr>
        <w:t xml:space="preserve">    query = """</w:t>
      </w:r>
    </w:p>
    <w:p>
      <w:pPr>
        <w:spacing w:before="0" w:after="0" w:lineRule="exact" w:line="176"/>
      </w:pPr>
      <w:r>
        <w:rPr>
          <w:rFonts w:ascii="Consolas" w:hAnsi="Consolas" w:eastAsia="Consolas"/>
          <w:sz w:val="14"/>
        </w:rPr>
        <w:t xml:space="preserve">            SELECT id, nombre, chip_principal, tipo_componente, categoria, subcategoria, item_especifico, </w:t>
      </w:r>
    </w:p>
    <w:p>
      <w:pPr>
        <w:spacing w:before="0" w:after="0" w:lineRule="exact" w:line="176"/>
      </w:pPr>
      <w:r>
        <w:rPr>
          <w:rFonts w:ascii="Consolas" w:hAnsi="Consolas" w:eastAsia="Consolas"/>
          <w:sz w:val="14"/>
        </w:rPr>
        <w:t xml:space="preserve">                   descripcion, fabricante, interfaz_comunicacion, pines_relevantes, stock, precio, ubicacion, qr_path,</w:t>
      </w:r>
    </w:p>
    <w:p>
      <w:pPr>
        <w:spacing w:before="0" w:after="0" w:lineRule="exact" w:line="176"/>
      </w:pPr>
      <w:r>
        <w:rPr>
          <w:rFonts w:ascii="Consolas" w:hAnsi="Consolas" w:eastAsia="Consolas"/>
          <w:sz w:val="14"/>
        </w:rPr>
        <w:t xml:space="preserve">                   precio_exterior, proveedor_exterior, precio_local, proveedor_local</w:t>
      </w:r>
    </w:p>
    <w:p>
      <w:pPr>
        <w:spacing w:before="0" w:after="0" w:lineRule="exact" w:line="176"/>
      </w:pPr>
      <w:r>
        <w:rPr>
          <w:rFonts w:ascii="Consolas" w:hAnsi="Consolas" w:eastAsia="Consolas"/>
          <w:sz w:val="14"/>
        </w:rPr>
        <w:t xml:space="preserve">            FROM productos_fabricantes WHERE 1=1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params =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tipo:</w:t>
      </w:r>
    </w:p>
    <w:p>
      <w:pPr>
        <w:spacing w:before="0" w:after="0" w:lineRule="exact" w:line="176"/>
      </w:pPr>
      <w:r>
        <w:rPr>
          <w:rFonts w:ascii="Consolas" w:hAnsi="Consolas" w:eastAsia="Consolas"/>
          <w:sz w:val="14"/>
        </w:rPr>
        <w:t xml:space="preserve">        query += " AND tipo_componente=?"</w:t>
      </w:r>
    </w:p>
    <w:p>
      <w:pPr>
        <w:spacing w:before="0" w:after="0" w:lineRule="exact" w:line="176"/>
      </w:pPr>
      <w:r>
        <w:rPr>
          <w:rFonts w:ascii="Consolas" w:hAnsi="Consolas" w:eastAsia="Consolas"/>
          <w:sz w:val="14"/>
        </w:rPr>
        <w:t xml:space="preserve">        params.append(tipo)</w:t>
      </w:r>
    </w:p>
    <w:p>
      <w:pPr>
        <w:spacing w:before="0" w:after="0" w:lineRule="exact" w:line="176"/>
      </w:pPr>
      <w:r>
        <w:rPr>
          <w:rFonts w:ascii="Consolas" w:hAnsi="Consolas" w:eastAsia="Consolas"/>
          <w:sz w:val="14"/>
        </w:rPr>
        <w:t xml:space="preserve">    if cat:</w:t>
      </w:r>
    </w:p>
    <w:p>
      <w:pPr>
        <w:spacing w:before="0" w:after="0" w:lineRule="exact" w:line="176"/>
      </w:pPr>
      <w:r>
        <w:rPr>
          <w:rFonts w:ascii="Consolas" w:hAnsi="Consolas" w:eastAsia="Consolas"/>
          <w:sz w:val="14"/>
        </w:rPr>
        <w:t xml:space="preserve">        query += " AND categoria=?"</w:t>
      </w:r>
    </w:p>
    <w:p>
      <w:pPr>
        <w:spacing w:before="0" w:after="0" w:lineRule="exact" w:line="176"/>
      </w:pPr>
      <w:r>
        <w:rPr>
          <w:rFonts w:ascii="Consolas" w:hAnsi="Consolas" w:eastAsia="Consolas"/>
          <w:sz w:val="14"/>
        </w:rPr>
        <w:t xml:space="preserve">        params.append(cat)</w:t>
      </w:r>
    </w:p>
    <w:p>
      <w:pPr>
        <w:spacing w:before="0" w:after="0" w:lineRule="exact" w:line="176"/>
      </w:pPr>
      <w:r>
        <w:rPr>
          <w:rFonts w:ascii="Consolas" w:hAnsi="Consolas" w:eastAsia="Consolas"/>
          <w:sz w:val="14"/>
        </w:rPr>
        <w:t xml:space="preserve">    if subcat:</w:t>
      </w:r>
    </w:p>
    <w:p>
      <w:pPr>
        <w:spacing w:before="0" w:after="0" w:lineRule="exact" w:line="176"/>
      </w:pPr>
      <w:r>
        <w:rPr>
          <w:rFonts w:ascii="Consolas" w:hAnsi="Consolas" w:eastAsia="Consolas"/>
          <w:sz w:val="14"/>
        </w:rPr>
        <w:t xml:space="preserve">        query += " AND subcategoria=?"</w:t>
      </w:r>
    </w:p>
    <w:p>
      <w:pPr>
        <w:spacing w:before="0" w:after="0" w:lineRule="exact" w:line="176"/>
      </w:pPr>
      <w:r>
        <w:rPr>
          <w:rFonts w:ascii="Consolas" w:hAnsi="Consolas" w:eastAsia="Consolas"/>
          <w:sz w:val="14"/>
        </w:rPr>
        <w:t xml:space="preserve">        params.append(subcat)</w:t>
      </w:r>
    </w:p>
    <w:p>
      <w:pPr>
        <w:spacing w:before="0" w:after="0" w:lineRule="exact" w:line="176"/>
      </w:pPr>
      <w:r>
        <w:rPr>
          <w:rFonts w:ascii="Consolas" w:hAnsi="Consolas" w:eastAsia="Consolas"/>
          <w:sz w:val="14"/>
        </w:rPr>
        <w:t xml:space="preserve">    if item:</w:t>
      </w:r>
    </w:p>
    <w:p>
      <w:pPr>
        <w:spacing w:before="0" w:after="0" w:lineRule="exact" w:line="176"/>
      </w:pPr>
      <w:r>
        <w:rPr>
          <w:rFonts w:ascii="Consolas" w:hAnsi="Consolas" w:eastAsia="Consolas"/>
          <w:sz w:val="14"/>
        </w:rPr>
        <w:t xml:space="preserve">        query += " AND item_especifico=?"</w:t>
      </w:r>
    </w:p>
    <w:p>
      <w:pPr>
        <w:spacing w:before="0" w:after="0" w:lineRule="exact" w:line="176"/>
      </w:pPr>
      <w:r>
        <w:rPr>
          <w:rFonts w:ascii="Consolas" w:hAnsi="Consolas" w:eastAsia="Consolas"/>
          <w:sz w:val="14"/>
        </w:rPr>
        <w:t xml:space="preserve">        params.append(item)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texto:</w:t>
      </w:r>
    </w:p>
    <w:p>
      <w:pPr>
        <w:spacing w:before="0" w:after="0" w:lineRule="exact" w:line="176"/>
      </w:pPr>
      <w:r>
        <w:rPr>
          <w:rFonts w:ascii="Consolas" w:hAnsi="Consolas" w:eastAsia="Consolas"/>
          <w:sz w:val="14"/>
        </w:rPr>
        <w:t xml:space="preserve">        query += " AND (nombre LIKE ? OR descripcion LIKE ? OR fabricante LIKE ? OR chip_principal LIKE ? OR proveedor_exterior LIKE ? OR proveedor_local LIKE ?)"</w:t>
      </w:r>
    </w:p>
    <w:p>
      <w:pPr>
        <w:spacing w:before="0" w:after="0" w:lineRule="exact" w:line="176"/>
      </w:pPr>
      <w:r>
        <w:rPr>
          <w:rFonts w:ascii="Consolas" w:hAnsi="Consolas" w:eastAsia="Consolas"/>
          <w:sz w:val="14"/>
        </w:rPr>
        <w:t xml:space="preserve">        p = f"%{texto}%"</w:t>
      </w:r>
    </w:p>
    <w:p>
      <w:pPr>
        <w:spacing w:before="0" w:after="0" w:lineRule="exact" w:line="176"/>
      </w:pPr>
      <w:r>
        <w:rPr>
          <w:rFonts w:ascii="Consolas" w:hAnsi="Consolas" w:eastAsia="Consolas"/>
          <w:sz w:val="14"/>
        </w:rPr>
        <w:t xml:space="preserve">        params.extend([p, p, p, p, p, 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conn.execute(query, params)</w:t>
      </w:r>
    </w:p>
    <w:p>
      <w:pPr>
        <w:spacing w:before="0" w:after="0" w:lineRule="exact" w:line="176"/>
      </w:pPr>
      <w:r>
        <w:rPr>
          <w:rFonts w:ascii="Consolas" w:hAnsi="Consolas" w:eastAsia="Consolas"/>
          <w:sz w:val="14"/>
        </w:rPr>
        <w:t xml:space="preserve">        return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obtener_componente(comp_id):</w:t>
      </w:r>
    </w:p>
    <w:p>
      <w:pPr>
        <w:spacing w:before="0" w:after="0" w:lineRule="exact" w:line="176"/>
      </w:pPr>
      <w:r>
        <w:rPr>
          <w:rFonts w:ascii="Consolas" w:hAnsi="Consolas" w:eastAsia="Consolas"/>
          <w:sz w:val="14"/>
        </w:rPr>
        <w:t xml:space="preserve">    """Todas las columnas del componente como diccionario, o None si no existe."""</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 FROM productos_fabricantes WHERE id=?", (comp_id,))</w:t>
      </w:r>
    </w:p>
    <w:p>
      <w:pPr>
        <w:spacing w:before="0" w:after="0" w:lineRule="exact" w:line="176"/>
      </w:pPr>
      <w:r>
        <w:rPr>
          <w:rFonts w:ascii="Consolas" w:hAnsi="Consolas" w:eastAsia="Consolas"/>
          <w:sz w:val="14"/>
        </w:rPr>
        <w:t xml:space="preserve">        col_names = [description[0] for description in cursor.description]</w:t>
      </w:r>
    </w:p>
    <w:p>
      <w:pPr>
        <w:spacing w:before="0" w:after="0" w:lineRule="exact" w:line="176"/>
      </w:pPr>
      <w:r>
        <w:rPr>
          <w:rFonts w:ascii="Consolas" w:hAnsi="Consolas" w:eastAsia="Consolas"/>
          <w:sz w:val="14"/>
        </w:rPr>
        <w:t xml:space="preserve">        row_data = cursor.fetchone()</w:t>
      </w:r>
    </w:p>
    <w:p>
      <w:pPr>
        <w:spacing w:before="0" w:after="0" w:lineRule="exact" w:line="176"/>
      </w:pPr>
      <w:r>
        <w:rPr>
          <w:rFonts w:ascii="Consolas" w:hAnsi="Consolas" w:eastAsia="Consolas"/>
          <w:sz w:val="14"/>
        </w:rPr>
        <w:t xml:space="preserve">    return dict(zip(col_names, row_data)) if row_data else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obtener_datos_etiqueta(item_id):</w:t>
      </w:r>
    </w:p>
    <w:p>
      <w:pPr>
        <w:spacing w:before="0" w:after="0" w:lineRule="exact" w:line="176"/>
      </w:pPr>
      <w:r>
        <w:rPr>
          <w:rFonts w:ascii="Consolas" w:hAnsi="Consolas" w:eastAsia="Consolas"/>
          <w:sz w:val="14"/>
        </w:rPr>
        <w:t xml:space="preserve">    """(chip_principal, item_especifico, descripcion, ubicacion, fabricante, stock) o None."""</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chip_principal, item_especifico, descripcion, ubicacion, fabricante, stock FROM productos_fabricantes WHERE id=?", (item_id,))</w:t>
      </w:r>
    </w:p>
    <w:p>
      <w:pPr>
        <w:spacing w:before="0" w:after="0" w:lineRule="exact" w:line="176"/>
      </w:pPr>
      <w:r>
        <w:rPr>
          <w:rFonts w:ascii="Consolas" w:hAnsi="Consolas" w:eastAsia="Consolas"/>
          <w:sz w:val="14"/>
        </w:rPr>
        <w:t xml:space="preserve">        return cursor.fetchone()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_valores_componente(d):</w:t>
      </w:r>
    </w:p>
    <w:p>
      <w:pPr>
        <w:spacing w:before="0" w:after="0" w:lineRule="exact" w:line="176"/>
      </w:pPr>
      <w:r>
        <w:rPr>
          <w:rFonts w:ascii="Consolas" w:hAnsi="Consolas" w:eastAsia="Consolas"/>
          <w:sz w:val="14"/>
        </w:rPr>
        <w:t xml:space="preserve">    """Valores de la fila en el orden exacto que esperan el UPDATE y el INSERT."""</w:t>
      </w:r>
    </w:p>
    <w:p>
      <w:pPr>
        <w:spacing w:before="0" w:after="0" w:lineRule="exact" w:line="176"/>
      </w:pPr>
      <w:r>
        <w:rPr>
          <w:rFonts w:ascii="Consolas" w:hAnsi="Consolas" w:eastAsia="Consolas"/>
          <w:sz w:val="14"/>
        </w:rPr>
        <w:t xml:space="preserve">    return (d['nombre'], d['nombre'], d['tipo_componente'], d['categoria'], d['subcategoria'], d['item_especifico'],</w:t>
      </w:r>
    </w:p>
    <w:p>
      <w:pPr>
        <w:spacing w:before="0" w:after="0" w:lineRule="exact" w:line="176"/>
      </w:pPr>
      <w:r>
        <w:rPr>
          <w:rFonts w:ascii="Consolas" w:hAnsi="Consolas" w:eastAsia="Consolas"/>
          <w:sz w:val="14"/>
        </w:rPr>
        <w:t xml:space="preserve">            d['descripcion'], d['fabricante'], d['chip_principal'],</w:t>
      </w:r>
    </w:p>
    <w:p>
      <w:pPr>
        <w:spacing w:before="0" w:after="0" w:lineRule="exact" w:line="176"/>
      </w:pPr>
      <w:r>
        <w:rPr>
          <w:rFonts w:ascii="Consolas" w:hAnsi="Consolas" w:eastAsia="Consolas"/>
          <w:sz w:val="14"/>
        </w:rPr>
        <w:t xml:space="preserve">            d['interfaz_comunicacion'], d['pines_relevantes'], d['encapsulado'],</w:t>
      </w:r>
    </w:p>
    <w:p>
      <w:pPr>
        <w:spacing w:before="0" w:after="0" w:lineRule="exact" w:line="176"/>
      </w:pPr>
      <w:r>
        <w:rPr>
          <w:rFonts w:ascii="Consolas" w:hAnsi="Consolas" w:eastAsia="Consolas"/>
          <w:sz w:val="14"/>
        </w:rPr>
        <w:t xml:space="preserve">            d['stock'], d['precio'], d['ubicacion'],</w:t>
      </w:r>
    </w:p>
    <w:p>
      <w:pPr>
        <w:spacing w:before="0" w:after="0" w:lineRule="exact" w:line="176"/>
      </w:pPr>
      <w:r>
        <w:rPr>
          <w:rFonts w:ascii="Consolas" w:hAnsi="Consolas" w:eastAsia="Consolas"/>
          <w:sz w:val="14"/>
        </w:rPr>
        <w:t xml:space="preserve">            d['precio_exterior'], d['moneda_exterior'], d['proveedor_exterior'],</w:t>
      </w:r>
    </w:p>
    <w:p>
      <w:pPr>
        <w:spacing w:before="0" w:after="0" w:lineRule="exact" w:line="176"/>
      </w:pPr>
      <w:r>
        <w:rPr>
          <w:rFonts w:ascii="Consolas" w:hAnsi="Consolas" w:eastAsia="Consolas"/>
          <w:sz w:val="14"/>
        </w:rPr>
        <w:t xml:space="preserve">            d['precio_local'], d['moneda_local'], d['proveedor_local'], d['obsolescencia'])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guardar_componente(comp_id, datos, archivos, parametros):</w:t>
      </w:r>
    </w:p>
    <w:p>
      <w:pPr>
        <w:spacing w:before="0" w:after="0" w:lineRule="exact" w:line="176"/>
      </w:pPr>
      <w:r>
        <w:rPr>
          <w:rFonts w:ascii="Consolas" w:hAnsi="Consolas" w:eastAsia="Consolas"/>
          <w:sz w:val="14"/>
        </w:rPr>
        <w:t xml:space="preserve">    """Inserta (comp_id=None) o actualiza un componente con sus archivos y parámetros.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Todo ocurre en una sola transacción: si algo falla se revierte y se vuelve</w:t>
      </w:r>
    </w:p>
    <w:p>
      <w:pPr>
        <w:spacing w:before="0" w:after="0" w:lineRule="exact" w:line="176"/>
      </w:pPr>
      <w:r>
        <w:rPr>
          <w:rFonts w:ascii="Consolas" w:hAnsi="Consolas" w:eastAsia="Consolas"/>
          <w:sz w:val="14"/>
        </w:rPr>
        <w:t xml:space="preserve">    a lanzar la excepción. Devuelve el id del 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datos:      dict con las columnas del componente (producto_id se toma de 'nombre').</w:t>
      </w:r>
    </w:p>
    <w:p>
      <w:pPr>
        <w:spacing w:before="0" w:after="0" w:lineRule="exact" w:line="176"/>
      </w:pPr>
      <w:r>
        <w:rPr>
          <w:rFonts w:ascii="Consolas" w:hAnsi="Consolas" w:eastAsia="Consolas"/>
          <w:sz w:val="14"/>
        </w:rPr>
        <w:t xml:space="preserve">    archivos:   lista de (tipo_archivo, nombre_amigable, ruta_archivo).</w:t>
      </w:r>
    </w:p>
    <w:p>
      <w:pPr>
        <w:spacing w:before="0" w:after="0" w:lineRule="exact" w:line="176"/>
      </w:pPr>
      <w:r>
        <w:rPr>
          <w:rFonts w:ascii="Consolas" w:hAnsi="Consolas" w:eastAsia="Consolas"/>
          <w:sz w:val="14"/>
        </w:rPr>
        <w:t xml:space="preserve">    parametros: lista de (clave, valor); las claves vacías se ignoran.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conn.cursor()</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valores = _valores_componente(datos)</w:t>
      </w:r>
    </w:p>
    <w:p>
      <w:pPr>
        <w:spacing w:before="0" w:after="0" w:lineRule="exact" w:line="176"/>
      </w:pPr>
      <w:r>
        <w:rPr>
          <w:rFonts w:ascii="Consolas" w:hAnsi="Consolas" w:eastAsia="Consolas"/>
          <w:sz w:val="14"/>
        </w:rPr>
        <w:t xml:space="preserve">            if comp_id is not None:</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UPDATE productos_fabricantes </w:t>
      </w:r>
    </w:p>
    <w:p>
      <w:pPr>
        <w:spacing w:before="0" w:after="0" w:lineRule="exact" w:line="176"/>
      </w:pPr>
      <w:r>
        <w:rPr>
          <w:rFonts w:ascii="Consolas" w:hAnsi="Consolas" w:eastAsia="Consolas"/>
          <w:sz w:val="14"/>
        </w:rPr>
        <w:t xml:space="preserve">                    SET nombre=?, producto_id=?, tipo_componente=?, categoria=?, subcategoria=?, item_especifico=?, </w:t>
      </w:r>
    </w:p>
    <w:p>
      <w:pPr>
        <w:spacing w:before="0" w:after="0" w:lineRule="exact" w:line="176"/>
      </w:pPr>
      <w:r>
        <w:rPr>
          <w:rFonts w:ascii="Consolas" w:hAnsi="Consolas" w:eastAsia="Consolas"/>
          <w:sz w:val="14"/>
        </w:rPr>
        <w:t xml:space="preserve">                        descripcion=?, fabricante=?, chip_principal=?, interfaz_comunicacion=?, pines_relevantes=?, </w:t>
      </w:r>
    </w:p>
    <w:p>
      <w:pPr>
        <w:spacing w:before="0" w:after="0" w:lineRule="exact" w:line="176"/>
      </w:pPr>
      <w:r>
        <w:rPr>
          <w:rFonts w:ascii="Consolas" w:hAnsi="Consolas" w:eastAsia="Consolas"/>
          <w:sz w:val="14"/>
        </w:rPr>
        <w:t xml:space="preserve">                        encapsulado=?, stock=?, precio=?, ubicacion=?,</w:t>
      </w:r>
    </w:p>
    <w:p>
      <w:pPr>
        <w:spacing w:before="0" w:after="0" w:lineRule="exact" w:line="176"/>
      </w:pPr>
      <w:r>
        <w:rPr>
          <w:rFonts w:ascii="Consolas" w:hAnsi="Consolas" w:eastAsia="Consolas"/>
          <w:sz w:val="14"/>
        </w:rPr>
        <w:t xml:space="preserve">                        precio_exterior=?, moneda_exterior=?, proveedor_exterior=?, </w:t>
      </w:r>
    </w:p>
    <w:p>
      <w:pPr>
        <w:spacing w:before="0" w:after="0" w:lineRule="exact" w:line="176"/>
      </w:pPr>
      <w:r>
        <w:rPr>
          <w:rFonts w:ascii="Consolas" w:hAnsi="Consolas" w:eastAsia="Consolas"/>
          <w:sz w:val="14"/>
        </w:rPr>
        <w:t xml:space="preserve">                        precio_local=?, moneda_local=?, proveedor_local=?, obsolescencia=?</w:t>
      </w:r>
    </w:p>
    <w:p>
      <w:pPr>
        <w:spacing w:before="0" w:after="0" w:lineRule="exact" w:line="176"/>
      </w:pPr>
      <w:r>
        <w:rPr>
          <w:rFonts w:ascii="Consolas" w:hAnsi="Consolas" w:eastAsia="Consolas"/>
          <w:sz w:val="14"/>
        </w:rPr>
        <w:t xml:space="preserve">                    WHERE id=?</w:t>
      </w:r>
    </w:p>
    <w:p>
      <w:pPr>
        <w:spacing w:before="0" w:after="0" w:lineRule="exact" w:line="176"/>
      </w:pPr>
      <w:r>
        <w:rPr>
          <w:rFonts w:ascii="Consolas" w:hAnsi="Consolas" w:eastAsia="Consolas"/>
          <w:sz w:val="14"/>
        </w:rPr>
        <w:t xml:space="preserve">                """, valores + (comp_id,))</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INSERT INTO productos_fabricantes </w:t>
      </w:r>
    </w:p>
    <w:p>
      <w:pPr>
        <w:spacing w:before="0" w:after="0" w:lineRule="exact" w:line="176"/>
      </w:pPr>
      <w:r>
        <w:rPr>
          <w:rFonts w:ascii="Consolas" w:hAnsi="Consolas" w:eastAsia="Consolas"/>
          <w:sz w:val="14"/>
        </w:rPr>
        <w:t xml:space="preserve">                    (nombre, producto_id, tipo_componente, categoria, subcategoria, item_especifico, </w:t>
      </w:r>
    </w:p>
    <w:p>
      <w:pPr>
        <w:spacing w:before="0" w:after="0" w:lineRule="exact" w:line="176"/>
      </w:pPr>
      <w:r>
        <w:rPr>
          <w:rFonts w:ascii="Consolas" w:hAnsi="Consolas" w:eastAsia="Consolas"/>
          <w:sz w:val="14"/>
        </w:rPr>
        <w:t xml:space="preserve">                     descripcion, fabricante, chip_principal, interfaz_comunicacion, pines_relevantes, </w:t>
      </w:r>
    </w:p>
    <w:p>
      <w:pPr>
        <w:spacing w:before="0" w:after="0" w:lineRule="exact" w:line="176"/>
      </w:pPr>
      <w:r>
        <w:rPr>
          <w:rFonts w:ascii="Consolas" w:hAnsi="Consolas" w:eastAsia="Consolas"/>
          <w:sz w:val="14"/>
        </w:rPr>
        <w:t xml:space="preserve">                     encapsulado, stock, precio, ubicacion,</w:t>
      </w:r>
    </w:p>
    <w:p>
      <w:pPr>
        <w:spacing w:before="0" w:after="0" w:lineRule="exact" w:line="176"/>
      </w:pPr>
      <w:r>
        <w:rPr>
          <w:rFonts w:ascii="Consolas" w:hAnsi="Consolas" w:eastAsia="Consolas"/>
          <w:sz w:val="14"/>
        </w:rPr>
        <w:t xml:space="preserve">                     precio_exterior, moneda_exterior, proveedor_exterior, </w:t>
      </w:r>
    </w:p>
    <w:p>
      <w:pPr>
        <w:spacing w:before="0" w:after="0" w:lineRule="exact" w:line="176"/>
      </w:pPr>
      <w:r>
        <w:rPr>
          <w:rFonts w:ascii="Consolas" w:hAnsi="Consolas" w:eastAsia="Consolas"/>
          <w:sz w:val="14"/>
        </w:rPr>
        <w:t xml:space="preserve">                     precio_local, moneda_local, proveedor_local, obsolescencia)</w:t>
      </w:r>
    </w:p>
    <w:p>
      <w:pPr>
        <w:spacing w:before="0" w:after="0" w:lineRule="exact" w:line="176"/>
      </w:pPr>
      <w:r>
        <w:rPr>
          <w:rFonts w:ascii="Consolas" w:hAnsi="Consolas" w:eastAsia="Consolas"/>
          <w:sz w:val="14"/>
        </w:rPr>
        <w:t xml:space="preserve">                    VALUES (?, ?, ?, ?, ?, ?, ?, ?, ?, ?, ?, ?, ?, ?, ?, ?, ?, ?, ?, ?, ?, ?)</w:t>
      </w:r>
    </w:p>
    <w:p>
      <w:pPr>
        <w:spacing w:before="0" w:after="0" w:lineRule="exact" w:line="176"/>
      </w:pPr>
      <w:r>
        <w:rPr>
          <w:rFonts w:ascii="Consolas" w:hAnsi="Consolas" w:eastAsia="Consolas"/>
          <w:sz w:val="14"/>
        </w:rPr>
        <w:t xml:space="preserve">                """, valores)</w:t>
      </w:r>
    </w:p>
    <w:p>
      <w:pPr>
        <w:spacing w:before="0" w:after="0" w:lineRule="exact" w:line="176"/>
      </w:pPr>
      <w:r>
        <w:rPr>
          <w:rFonts w:ascii="Consolas" w:hAnsi="Consolas" w:eastAsia="Consolas"/>
          <w:sz w:val="14"/>
        </w:rPr>
        <w:t xml:space="preserve">                comp_id = cursor.lastrowid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Archivos múltiples (imágenes, datasheets, tutoriales)</w:t>
      </w:r>
    </w:p>
    <w:p>
      <w:pPr>
        <w:spacing w:before="0" w:after="0" w:lineRule="exact" w:line="176"/>
      </w:pPr>
      <w:r>
        <w:rPr>
          <w:rFonts w:ascii="Consolas" w:hAnsi="Consolas" w:eastAsia="Consolas"/>
          <w:sz w:val="14"/>
        </w:rPr>
        <w:t xml:space="preserve">            cursor.execute("DELETE FROM archivos_componentes WHERE componente_id=?", (comp_id,))</w:t>
      </w:r>
    </w:p>
    <w:p>
      <w:pPr>
        <w:spacing w:before="0" w:after="0" w:lineRule="exact" w:line="176"/>
      </w:pPr>
      <w:r>
        <w:rPr>
          <w:rFonts w:ascii="Consolas" w:hAnsi="Consolas" w:eastAsia="Consolas"/>
          <w:sz w:val="14"/>
        </w:rPr>
        <w:t xml:space="preserve">            for tipo, nombre, ruta in archivos:</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INSERT INTO archivos_componentes (componente_id, tipo_archivo, nombre_amigable, ruta_archivo)</w:t>
      </w:r>
    </w:p>
    <w:p>
      <w:pPr>
        <w:spacing w:before="0" w:after="0" w:lineRule="exact" w:line="176"/>
      </w:pPr>
      <w:r>
        <w:rPr>
          <w:rFonts w:ascii="Consolas" w:hAnsi="Consolas" w:eastAsia="Consolas"/>
          <w:sz w:val="14"/>
        </w:rPr>
        <w:t xml:space="preserve">                    VALUES (?, ?, ?, ?)</w:t>
      </w:r>
    </w:p>
    <w:p>
      <w:pPr>
        <w:spacing w:before="0" w:after="0" w:lineRule="exact" w:line="176"/>
      </w:pPr>
      <w:r>
        <w:rPr>
          <w:rFonts w:ascii="Consolas" w:hAnsi="Consolas" w:eastAsia="Consolas"/>
          <w:sz w:val="14"/>
        </w:rPr>
        <w:t xml:space="preserve">                """, (comp_id, tipo, nombre,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Parámetros eléctricos / especificaciones</w:t>
      </w:r>
    </w:p>
    <w:p>
      <w:pPr>
        <w:spacing w:before="0" w:after="0" w:lineRule="exact" w:line="176"/>
      </w:pPr>
      <w:r>
        <w:rPr>
          <w:rFonts w:ascii="Consolas" w:hAnsi="Consolas" w:eastAsia="Consolas"/>
          <w:sz w:val="14"/>
        </w:rPr>
        <w:t xml:space="preserve">            cursor.execute("DELETE FROM parametros_electricos WHERE componente_id=?", (comp_id,))</w:t>
      </w:r>
    </w:p>
    <w:p>
      <w:pPr>
        <w:spacing w:before="0" w:after="0" w:lineRule="exact" w:line="176"/>
      </w:pPr>
      <w:r>
        <w:rPr>
          <w:rFonts w:ascii="Consolas" w:hAnsi="Consolas" w:eastAsia="Consolas"/>
          <w:sz w:val="14"/>
        </w:rPr>
        <w:t xml:space="preserve">            for clave, valor in parametros:</w:t>
      </w:r>
    </w:p>
    <w:p>
      <w:pPr>
        <w:spacing w:before="0" w:after="0" w:lineRule="exact" w:line="176"/>
      </w:pPr>
      <w:r>
        <w:rPr>
          <w:rFonts w:ascii="Consolas" w:hAnsi="Consolas" w:eastAsia="Consolas"/>
          <w:sz w:val="14"/>
        </w:rPr>
        <w:t xml:space="preserve">                if clave.strip():</w:t>
      </w:r>
    </w:p>
    <w:p>
      <w:pPr>
        <w:spacing w:before="0" w:after="0" w:lineRule="exact" w:line="176"/>
      </w:pPr>
      <w:r>
        <w:rPr>
          <w:rFonts w:ascii="Consolas" w:hAnsi="Consolas" w:eastAsia="Consolas"/>
          <w:sz w:val="14"/>
        </w:rPr>
        <w:t xml:space="preserve">                    cursor.execute("""</w:t>
      </w:r>
    </w:p>
    <w:p>
      <w:pPr>
        <w:spacing w:before="0" w:after="0" w:lineRule="exact" w:line="176"/>
      </w:pPr>
      <w:r>
        <w:rPr>
          <w:rFonts w:ascii="Consolas" w:hAnsi="Consolas" w:eastAsia="Consolas"/>
          <w:sz w:val="14"/>
        </w:rPr>
        <w:t xml:space="preserve">                        INSERT INTO parametros_electricos (componente_id, parametro_clave, parametro_valor)</w:t>
      </w:r>
    </w:p>
    <w:p>
      <w:pPr>
        <w:spacing w:before="0" w:after="0" w:lineRule="exact" w:line="176"/>
      </w:pPr>
      <w:r>
        <w:rPr>
          <w:rFonts w:ascii="Consolas" w:hAnsi="Consolas" w:eastAsia="Consolas"/>
          <w:sz w:val="14"/>
        </w:rPr>
        <w:t xml:space="preserve">                        VALUES (?, ?, ?)</w:t>
      </w:r>
    </w:p>
    <w:p>
      <w:pPr>
        <w:spacing w:before="0" w:after="0" w:lineRule="exact" w:line="176"/>
      </w:pPr>
      <w:r>
        <w:rPr>
          <w:rFonts w:ascii="Consolas" w:hAnsi="Consolas" w:eastAsia="Consolas"/>
          <w:sz w:val="14"/>
        </w:rPr>
        <w:t xml:space="preserve">                    """, (comp_id, clave.strip(), valor.strip()))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Lo escrito a mano pasa a formar parte del catálogo y de las listas (crece según la necesidad)</w:t>
      </w:r>
    </w:p>
    <w:p>
      <w:pPr>
        <w:spacing w:before="0" w:after="0" w:lineRule="exact" w:line="176"/>
      </w:pPr>
      <w:r>
        <w:rPr>
          <w:rFonts w:ascii="Consolas" w:hAnsi="Consolas" w:eastAsia="Consolas"/>
          <w:sz w:val="14"/>
        </w:rPr>
        <w:t xml:space="preserve">            ruta = _ruta((datos.get('tipo_componente'), datos.get('categoria'), datos.get('subcategoria'), datos.get('item_especifico')))</w:t>
      </w:r>
    </w:p>
    <w:p>
      <w:pPr>
        <w:spacing w:before="0" w:after="0" w:lineRule="exact" w:line="176"/>
      </w:pPr>
      <w:r>
        <w:rPr>
          <w:rFonts w:ascii="Consolas" w:hAnsi="Consolas" w:eastAsia="Consolas"/>
          <w:sz w:val="14"/>
        </w:rPr>
        <w:t xml:space="preserve">            if ruta:</w:t>
      </w:r>
    </w:p>
    <w:p>
      <w:pPr>
        <w:spacing w:before="0" w:after="0" w:lineRule="exact" w:line="176"/>
      </w:pPr>
      <w:r>
        <w:rPr>
          <w:rFonts w:ascii="Consolas" w:hAnsi="Consolas" w:eastAsia="Consolas"/>
          <w:sz w:val="14"/>
        </w:rPr>
        <w:t xml:space="preserve">                _insertar_ruta(conn, ruta)</w:t>
      </w:r>
    </w:p>
    <w:p>
      <w:pPr>
        <w:spacing w:before="0" w:after="0" w:lineRule="exact" w:line="176"/>
      </w:pPr>
      <w:r>
        <w:rPr>
          <w:rFonts w:ascii="Consolas" w:hAnsi="Consolas" w:eastAsia="Consolas"/>
          <w:sz w:val="14"/>
        </w:rPr>
        <w:t xml:space="preserve">            for lista, (columnas, multiple) in LISTAS.items():</w:t>
      </w:r>
    </w:p>
    <w:p>
      <w:pPr>
        <w:spacing w:before="0" w:after="0" w:lineRule="exact" w:line="176"/>
      </w:pPr>
      <w:r>
        <w:rPr>
          <w:rFonts w:ascii="Consolas" w:hAnsi="Consolas" w:eastAsia="Consolas"/>
          <w:sz w:val="14"/>
        </w:rPr>
        <w:t xml:space="preserve">                for col in columnas:</w:t>
      </w:r>
    </w:p>
    <w:p>
      <w:pPr>
        <w:spacing w:before="0" w:after="0" w:lineRule="exact" w:line="176"/>
      </w:pPr>
      <w:r>
        <w:rPr>
          <w:rFonts w:ascii="Consolas" w:hAnsi="Consolas" w:eastAsia="Consolas"/>
          <w:sz w:val="14"/>
        </w:rPr>
        <w:t xml:space="preserve">                    for v in _valores_de(datos.get(col), multiple):</w:t>
      </w:r>
    </w:p>
    <w:p>
      <w:pPr>
        <w:spacing w:before="0" w:after="0" w:lineRule="exact" w:line="176"/>
      </w:pPr>
      <w:r>
        <w:rPr>
          <w:rFonts w:ascii="Consolas" w:hAnsi="Consolas" w:eastAsia="Consolas"/>
          <w:sz w:val="14"/>
        </w:rPr>
        <w:t xml:space="preserve">                        _agregar_valor(conn, lista, v)</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return comp_id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eliminar_componente(comp_id):</w:t>
      </w:r>
    </w:p>
    <w:p>
      <w:pPr>
        <w:spacing w:before="0" w:after="0" w:lineRule="exact" w:line="176"/>
      </w:pPr>
      <w:r>
        <w:rPr>
          <w:rFonts w:ascii="Consolas" w:hAnsi="Consolas" w:eastAsia="Consolas"/>
          <w:sz w:val="14"/>
        </w:rPr>
        <w:t xml:space="preserve">    """Borra el componente. Con foreign_keys activo, el CASCADE borra sus filas de archivos y parámetros."""</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conn.execute("DELETE FROM productos_fabricantes WHERE id=?", (comp_id,))</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Inventario valorizable y cotizaciones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listar_inventario():</w:t>
      </w:r>
    </w:p>
    <w:p>
      <w:pPr>
        <w:spacing w:before="0" w:after="0" w:lineRule="exact" w:line="176"/>
      </w:pPr>
      <w:r>
        <w:rPr>
          <w:rFonts w:ascii="Consolas" w:hAnsi="Consolas" w:eastAsia="Consolas"/>
          <w:sz w:val="14"/>
        </w:rPr>
        <w:t xml:space="preserve">    """Todos los componentes con lo necesario para valorizar el stock: lista de diccionarios."""</w:t>
      </w:r>
    </w:p>
    <w:p>
      <w:pPr>
        <w:spacing w:before="0" w:after="0" w:lineRule="exact" w:line="176"/>
      </w:pPr>
      <w:r>
        <w:rPr>
          <w:rFonts w:ascii="Consolas" w:hAnsi="Consolas" w:eastAsia="Consolas"/>
          <w:sz w:val="14"/>
        </w:rPr>
        <w:t xml:space="preserve">    columnas = ("id", "tipo_componente", "categoria", "subcategoria", "item_especifico", "chip_principal", "descripcion",</w:t>
      </w:r>
    </w:p>
    <w:p>
      <w:pPr>
        <w:spacing w:before="0" w:after="0" w:lineRule="exact" w:line="176"/>
      </w:pPr>
      <w:r>
        <w:rPr>
          <w:rFonts w:ascii="Consolas" w:hAnsi="Consolas" w:eastAsia="Consolas"/>
          <w:sz w:val="14"/>
        </w:rPr>
        <w:t xml:space="preserve">                "fabricante", "stock", "precio_local", "moneda_local", "precio_exterior", "moneda_exterior")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filas = conn.execute(f"SELECT {', '.join(columnas)} FROM productos_fabricantes "</w:t>
      </w:r>
    </w:p>
    <w:p>
      <w:pPr>
        <w:spacing w:before="0" w:after="0" w:lineRule="exact" w:line="176"/>
      </w:pPr>
      <w:r>
        <w:rPr>
          <w:rFonts w:ascii="Consolas" w:hAnsi="Consolas" w:eastAsia="Consolas"/>
          <w:sz w:val="14"/>
        </w:rPr>
        <w:t xml:space="preserve">                             "ORDER BY tipo_componente, categoria, subcategoria, item_especifico, chip_principal, id").fetchall()</w:t>
      </w:r>
    </w:p>
    <w:p>
      <w:pPr>
        <w:spacing w:before="0" w:after="0" w:lineRule="exact" w:line="176"/>
      </w:pPr>
      <w:r>
        <w:rPr>
          <w:rFonts w:ascii="Consolas" w:hAnsi="Consolas" w:eastAsia="Consolas"/>
          <w:sz w:val="14"/>
        </w:rPr>
        <w:t xml:space="preserve">    return [dict(zip(columnas, f)) for f in filas]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listar_cotizaciones():</w:t>
      </w:r>
    </w:p>
    <w:p>
      <w:pPr>
        <w:spacing w:before="0" w:after="0" w:lineRule="exact" w:line="176"/>
      </w:pPr>
      <w:r>
        <w:rPr>
          <w:rFonts w:ascii="Consolas" w:hAnsi="Consolas" w:eastAsia="Consolas"/>
          <w:sz w:val="14"/>
        </w:rPr>
        <w:t xml:space="preserve">    """[(moneda, unidades por 1 USD o None si falta, fecha o None)]: USD primero, luego las monedas de la lista</w:t>
      </w:r>
    </w:p>
    <w:p>
      <w:pPr>
        <w:spacing w:before="0" w:after="0" w:lineRule="exact" w:line="176"/>
      </w:pPr>
      <w:r>
        <w:rPr>
          <w:rFonts w:ascii="Consolas" w:hAnsi="Consolas" w:eastAsia="Consolas"/>
          <w:sz w:val="14"/>
        </w:rPr>
        <w:t xml:space="preserve">    y las que usan los componentes."""</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guardadas = {m.lower(): (por_usd, fecha) for m, por_usd, fecha in conn.execute("SELECT moneda, por_usd, fecha FROM cotizaciones")}</w:t>
      </w:r>
    </w:p>
    <w:p>
      <w:pPr>
        <w:spacing w:before="0" w:after="0" w:lineRule="exact" w:line="176"/>
      </w:pPr>
      <w:r>
        <w:rPr>
          <w:rFonts w:ascii="Consolas" w:hAnsi="Consolas" w:eastAsia="Consolas"/>
          <w:sz w:val="14"/>
        </w:rPr>
        <w:t xml:space="preserve">        usadas = [m for (m,) in conn.execute(</w:t>
      </w:r>
    </w:p>
    <w:p>
      <w:pPr>
        <w:spacing w:before="0" w:after="0" w:lineRule="exact" w:line="176"/>
      </w:pPr>
      <w:r>
        <w:rPr>
          <w:rFonts w:ascii="Consolas" w:hAnsi="Consolas" w:eastAsia="Consolas"/>
          <w:sz w:val="14"/>
        </w:rPr>
        <w:t xml:space="preserve">            "SELECT moneda_local FROM productos_fabricantes UNION SELECT moneda_exterior FROM productos_fabricantes ORDER BY 1")]</w:t>
      </w:r>
    </w:p>
    <w:p>
      <w:pPr>
        <w:spacing w:before="0" w:after="0" w:lineRule="exact" w:line="176"/>
      </w:pPr>
      <w:r>
        <w:rPr>
          <w:rFonts w:ascii="Consolas" w:hAnsi="Consolas" w:eastAsia="Consolas"/>
          <w:sz w:val="14"/>
        </w:rPr>
        <w:t xml:space="preserve">        listadas = [v for (v,) in conn.execute("SELECT valor FROM listas_valores WHERE lista='moneda' ORDER BY orden, id")]</w:t>
      </w:r>
    </w:p>
    <w:p>
      <w:pPr>
        <w:spacing w:before="0" w:after="0" w:lineRule="exact" w:line="176"/>
      </w:pPr>
      <w:r>
        <w:rPr>
          <w:rFonts w:ascii="Consolas" w:hAnsi="Consolas" w:eastAsia="Consolas"/>
          <w:sz w:val="14"/>
        </w:rPr>
        <w:t xml:space="preserve">    monedas = [MONEDA_BASE]</w:t>
      </w:r>
    </w:p>
    <w:p>
      <w:pPr>
        <w:spacing w:before="0" w:after="0" w:lineRule="exact" w:line="176"/>
      </w:pPr>
      <w:r>
        <w:rPr>
          <w:rFonts w:ascii="Consolas" w:hAnsi="Consolas" w:eastAsia="Consolas"/>
          <w:sz w:val="14"/>
        </w:rPr>
        <w:t xml:space="preserve">    for m in listadas + usadas:</w:t>
      </w:r>
    </w:p>
    <w:p>
      <w:pPr>
        <w:spacing w:before="0" w:after="0" w:lineRule="exact" w:line="176"/>
      </w:pPr>
      <w:r>
        <w:rPr>
          <w:rFonts w:ascii="Consolas" w:hAnsi="Consolas" w:eastAsia="Consolas"/>
          <w:sz w:val="14"/>
        </w:rPr>
        <w:t xml:space="preserve">        m = str(m or "").strip()</w:t>
      </w:r>
    </w:p>
    <w:p>
      <w:pPr>
        <w:spacing w:before="0" w:after="0" w:lineRule="exact" w:line="176"/>
      </w:pPr>
      <w:r>
        <w:rPr>
          <w:rFonts w:ascii="Consolas" w:hAnsi="Consolas" w:eastAsia="Consolas"/>
          <w:sz w:val="14"/>
        </w:rPr>
        <w:t xml:space="preserve">        if m and m.lower() not in {x.lower() for x in monedas}:</w:t>
      </w:r>
    </w:p>
    <w:p>
      <w:pPr>
        <w:spacing w:before="0" w:after="0" w:lineRule="exact" w:line="176"/>
      </w:pPr>
      <w:r>
        <w:rPr>
          <w:rFonts w:ascii="Consolas" w:hAnsi="Consolas" w:eastAsia="Consolas"/>
          <w:sz w:val="14"/>
        </w:rPr>
        <w:t xml:space="preserve">            monedas.append(m)</w:t>
      </w:r>
    </w:p>
    <w:p>
      <w:pPr>
        <w:spacing w:before="0" w:after="0" w:lineRule="exact" w:line="176"/>
      </w:pPr>
      <w:r>
        <w:rPr>
          <w:rFonts w:ascii="Consolas" w:hAnsi="Consolas" w:eastAsia="Consolas"/>
          <w:sz w:val="14"/>
        </w:rPr>
        <w:t xml:space="preserve">    return [(m,) + guardadas.get(m.lower(), (None, None)) for m in monedas]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guardar_cotizacion(moneda, por_usd, fecha=None):</w:t>
      </w:r>
    </w:p>
    <w:p>
      <w:pPr>
        <w:spacing w:before="0" w:after="0" w:lineRule="exact" w:line="176"/>
      </w:pPr>
      <w:r>
        <w:rPr>
          <w:rFonts w:ascii="Consolas" w:hAnsi="Consolas" w:eastAsia="Consolas"/>
          <w:sz w:val="14"/>
        </w:rPr>
        <w:t xml:space="preserve">    """Guarda cuántas unidades de `moneda` equivalen a 1 USD (None = borrar la cotización). La fecha por defecto es hoy.</w:t>
      </w:r>
    </w:p>
    <w:p>
      <w:pPr>
        <w:spacing w:before="0" w:after="0" w:lineRule="exact" w:line="176"/>
      </w:pPr>
      <w:r>
        <w:rPr>
          <w:rFonts w:ascii="Consolas" w:hAnsi="Consolas" w:eastAsia="Consolas"/>
          <w:sz w:val="14"/>
        </w:rPr>
        <w:t xml:space="preserve">    Lanza ValueError si el valor no es válido."""</w:t>
      </w:r>
    </w:p>
    <w:p>
      <w:pPr>
        <w:spacing w:before="0" w:after="0" w:lineRule="exact" w:line="176"/>
      </w:pPr>
      <w:r>
        <w:rPr>
          <w:rFonts w:ascii="Consolas" w:hAnsi="Consolas" w:eastAsia="Consolas"/>
          <w:sz w:val="14"/>
        </w:rPr>
        <w:t xml:space="preserve">    moneda = _validar_nombre(moneda)</w:t>
      </w:r>
    </w:p>
    <w:p>
      <w:pPr>
        <w:spacing w:before="0" w:after="0" w:lineRule="exact" w:line="176"/>
      </w:pPr>
      <w:r>
        <w:rPr>
          <w:rFonts w:ascii="Consolas" w:hAnsi="Consolas" w:eastAsia="Consolas"/>
          <w:sz w:val="14"/>
        </w:rPr>
        <w:t xml:space="preserve">    if moneda.upper() == MONEDA_BASE:</w:t>
      </w:r>
    </w:p>
    <w:p>
      <w:pPr>
        <w:spacing w:before="0" w:after="0" w:lineRule="exact" w:line="176"/>
      </w:pPr>
      <w:r>
        <w:rPr>
          <w:rFonts w:ascii="Consolas" w:hAnsi="Consolas" w:eastAsia="Consolas"/>
          <w:sz w:val="14"/>
        </w:rPr>
        <w:t xml:space="preserve">        raise ValueError(f"{MONEDA_BASE} es la moneda base: vale siempre 1.")</w:t>
      </w:r>
    </w:p>
    <w:p>
      <w:pPr>
        <w:spacing w:before="0" w:after="0" w:lineRule="exact" w:line="176"/>
      </w:pPr>
      <w:r>
        <w:rPr>
          <w:rFonts w:ascii="Consolas" w:hAnsi="Consolas" w:eastAsia="Consolas"/>
          <w:sz w:val="14"/>
        </w:rPr>
        <w:t xml:space="preserve">    if por_usd is not None:</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por_usd = float(por_usd)</w:t>
      </w:r>
    </w:p>
    <w:p>
      <w:pPr>
        <w:spacing w:before="0" w:after="0" w:lineRule="exact" w:line="176"/>
      </w:pPr>
      <w:r>
        <w:rPr>
          <w:rFonts w:ascii="Consolas" w:hAnsi="Consolas" w:eastAsia="Consolas"/>
          <w:sz w:val="14"/>
        </w:rPr>
        <w:t xml:space="preserve">        except (TypeError, ValueError):</w:t>
      </w:r>
    </w:p>
    <w:p>
      <w:pPr>
        <w:spacing w:before="0" w:after="0" w:lineRule="exact" w:line="176"/>
      </w:pPr>
      <w:r>
        <w:rPr>
          <w:rFonts w:ascii="Consolas" w:hAnsi="Consolas" w:eastAsia="Consolas"/>
          <w:sz w:val="14"/>
        </w:rPr>
        <w:t xml:space="preserve">            raise ValueError("La cotización debe ser un número.")</w:t>
      </w:r>
    </w:p>
    <w:p>
      <w:pPr>
        <w:spacing w:before="0" w:after="0" w:lineRule="exact" w:line="176"/>
      </w:pPr>
      <w:r>
        <w:rPr>
          <w:rFonts w:ascii="Consolas" w:hAnsi="Consolas" w:eastAsia="Consolas"/>
          <w:sz w:val="14"/>
        </w:rPr>
        <w:t xml:space="preserve">        if not math.isfinite(por_usd) or por_usd &lt;= 0:</w:t>
      </w:r>
    </w:p>
    <w:p>
      <w:pPr>
        <w:spacing w:before="0" w:after="0" w:lineRule="exact" w:line="176"/>
      </w:pPr>
      <w:r>
        <w:rPr>
          <w:rFonts w:ascii="Consolas" w:hAnsi="Consolas" w:eastAsia="Consolas"/>
          <w:sz w:val="14"/>
        </w:rPr>
        <w:t xml:space="preserve">            raise ValueError("La cotización debe ser un número mayor que cero.")</w:t>
      </w:r>
    </w:p>
    <w:p>
      <w:pPr>
        <w:spacing w:before="0" w:after="0" w:lineRule="exact" w:line="176"/>
      </w:pPr>
      <w:r>
        <w:rPr>
          <w:rFonts w:ascii="Consolas" w:hAnsi="Consolas" w:eastAsia="Consolas"/>
          <w:sz w:val="14"/>
        </w:rPr>
        <w:t xml:space="preserve">    fecha = fecha or date.today().isoformat()</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conn.execute("""INSERT INTO cotizaciones (moneda, por_usd, fecha) VALUES (?, ?, ?)</w:t>
      </w:r>
    </w:p>
    <w:p>
      <w:pPr>
        <w:spacing w:before="0" w:after="0" w:lineRule="exact" w:line="176"/>
      </w:pPr>
      <w:r>
        <w:rPr>
          <w:rFonts w:ascii="Consolas" w:hAnsi="Consolas" w:eastAsia="Consolas"/>
          <w:sz w:val="14"/>
        </w:rPr>
        <w:t xml:space="preserve">                        ON CONFLICT(moneda) DO UPDATE SET por_usd=excluded.por_usd, fecha=excluded.fecha""", (moneda, por_usd, fecha))</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Archivos adjuntos (solo filas de la base; los archivos físicos son de otro módulo)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listar_archivos(comp_id):</w:t>
      </w:r>
    </w:p>
    <w:p>
      <w:pPr>
        <w:spacing w:before="0" w:after="0" w:lineRule="exact" w:line="176"/>
      </w:pPr>
      <w:r>
        <w:rPr>
          <w:rFonts w:ascii="Consolas" w:hAnsi="Consolas" w:eastAsia="Consolas"/>
          <w:sz w:val="14"/>
        </w:rPr>
        <w:t xml:space="preserve">    """Lista de (tipo_archivo, nombre_amigable, ruta_archivo)."""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tipo_archivo, nombre_amigable, ruta_archivo FROM archivos_componentes WHERE componente_id=? ORDER BY id", (comp_id,))</w:t>
      </w:r>
    </w:p>
    <w:p>
      <w:pPr>
        <w:spacing w:before="0" w:after="0" w:lineRule="exact" w:line="176"/>
      </w:pPr>
      <w:r>
        <w:rPr>
          <w:rFonts w:ascii="Consolas" w:hAnsi="Consolas" w:eastAsia="Consolas"/>
          <w:sz w:val="14"/>
        </w:rPr>
        <w:t xml:space="preserve">        return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listar_archivos_con_id(comp_id):</w:t>
      </w:r>
    </w:p>
    <w:p>
      <w:pPr>
        <w:spacing w:before="0" w:after="0" w:lineRule="exact" w:line="176"/>
      </w:pPr>
      <w:r>
        <w:rPr>
          <w:rFonts w:ascii="Consolas" w:hAnsi="Consolas" w:eastAsia="Consolas"/>
          <w:sz w:val="14"/>
        </w:rPr>
        <w:t xml:space="preserve">    """Lista de (id, tipo_archivo, ruta_archivo), para verificar que existan en disco."""</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id, tipo_archivo, ruta_archivo FROM archivos_componentes WHERE componente_id = ? ORDER BY id", (comp_id,))</w:t>
      </w:r>
    </w:p>
    <w:p>
      <w:pPr>
        <w:spacing w:before="0" w:after="0" w:lineRule="exact" w:line="176"/>
      </w:pPr>
      <w:r>
        <w:rPr>
          <w:rFonts w:ascii="Consolas" w:hAnsi="Consolas" w:eastAsia="Consolas"/>
          <w:sz w:val="14"/>
        </w:rPr>
        <w:t xml:space="preserve">        return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listar_rutas_archivos():</w:t>
      </w:r>
    </w:p>
    <w:p>
      <w:pPr>
        <w:spacing w:before="0" w:after="0" w:lineRule="exact" w:line="176"/>
      </w:pPr>
      <w:r>
        <w:rPr>
          <w:rFonts w:ascii="Consolas" w:hAnsi="Consolas" w:eastAsia="Consolas"/>
          <w:sz w:val="14"/>
        </w:rPr>
        <w:t xml:space="preserve">    """Todas las rutas de archivos adjuntos registradas (de todos los componentes), sin repetir."""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DISTINCT ruta_archivo FROM archivos_componentes WHERE ruta_archivo IS NOT NULL AND ruta_archivo &lt;&gt; ''")</w:t>
      </w:r>
    </w:p>
    <w:p>
      <w:pPr>
        <w:spacing w:before="0" w:after="0" w:lineRule="exact" w:line="176"/>
      </w:pPr>
      <w:r>
        <w:rPr>
          <w:rFonts w:ascii="Consolas" w:hAnsi="Consolas" w:eastAsia="Consolas"/>
          <w:sz w:val="14"/>
        </w:rPr>
        <w:t xml:space="preserve">        return [fila[0] for fila in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listar_todos_los_archivos():</w:t>
      </w:r>
    </w:p>
    <w:p>
      <w:pPr>
        <w:spacing w:before="0" w:after="0" w:lineRule="exact" w:line="176"/>
      </w:pPr>
      <w:r>
        <w:rPr>
          <w:rFonts w:ascii="Consolas" w:hAnsi="Consolas" w:eastAsia="Consolas"/>
          <w:sz w:val="14"/>
        </w:rPr>
        <w:t xml:space="preserve">    """Lista de (id, ruta_archivo) de todos los adjuntos (usado por la migración al almacén por hash)."""</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id, ruta_archivo FROM archivos_componentes ORDER BY id")</w:t>
      </w:r>
    </w:p>
    <w:p>
      <w:pPr>
        <w:spacing w:before="0" w:after="0" w:lineRule="exact" w:line="176"/>
      </w:pPr>
      <w:r>
        <w:rPr>
          <w:rFonts w:ascii="Consolas" w:hAnsi="Consolas" w:eastAsia="Consolas"/>
          <w:sz w:val="14"/>
        </w:rPr>
        <w:t xml:space="preserve">        return cursor.fetchall()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actualizar_rutas_archivos(cambios):</w:t>
      </w:r>
    </w:p>
    <w:p>
      <w:pPr>
        <w:spacing w:before="0" w:after="0" w:lineRule="exact" w:line="176"/>
      </w:pPr>
      <w:r>
        <w:rPr>
          <w:rFonts w:ascii="Consolas" w:hAnsi="Consolas" w:eastAsia="Consolas"/>
          <w:sz w:val="14"/>
        </w:rPr>
        <w:t xml:space="preserve">    """Cambia la ruta de varios adjuntos en una sola transacción. `cambios`: lista de (id, ruta_nueva)."""</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conn.executemany("UPDATE archivos_componentes SET ruta_archivo = ? WHERE id = ?",</w:t>
      </w:r>
    </w:p>
    <w:p>
      <w:pPr>
        <w:spacing w:before="0" w:after="0" w:lineRule="exact" w:line="176"/>
      </w:pPr>
      <w:r>
        <w:rPr>
          <w:rFonts w:ascii="Consolas" w:hAnsi="Consolas" w:eastAsia="Consolas"/>
          <w:sz w:val="14"/>
        </w:rPr>
        <w:t xml:space="preserve">                             [(ruta, i) for i, ruta in cambios])</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conn.rollback()</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eliminar_archivos_por_id(ids):</w:t>
      </w:r>
    </w:p>
    <w:p>
      <w:pPr>
        <w:spacing w:before="0" w:after="0" w:lineRule="exact" w:line="176"/>
      </w:pPr>
      <w:r>
        <w:rPr>
          <w:rFonts w:ascii="Consolas" w:hAnsi="Consolas" w:eastAsia="Consolas"/>
          <w:sz w:val="14"/>
        </w:rPr>
        <w:t xml:space="preserve">    """Borra filas de archivos_componentes por su id."""</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conn.executemany("DELETE FROM archivos_componentes WHERE id = ?", [(i,) for i in ids])</w:t>
      </w:r>
    </w:p>
    <w:p>
      <w:pPr>
        <w:spacing w:before="0" w:after="0" w:lineRule="exact" w:line="176"/>
      </w:pPr>
      <w:r>
        <w:rPr>
          <w:rFonts w:ascii="Consolas" w:hAnsi="Consolas" w:eastAsia="Consolas"/>
          <w:sz w:val="14"/>
        </w:rPr>
        <w:t xml:space="preserve">        conn.commit()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Parámetros eléctricos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listar_parametros(comp_id):</w:t>
      </w:r>
    </w:p>
    <w:p>
      <w:pPr>
        <w:spacing w:before="0" w:after="0" w:lineRule="exact" w:line="176"/>
      </w:pPr>
      <w:r>
        <w:rPr>
          <w:rFonts w:ascii="Consolas" w:hAnsi="Consolas" w:eastAsia="Consolas"/>
          <w:sz w:val="14"/>
        </w:rPr>
        <w:t xml:space="preserve">    """Lista de (parametro_clave, parametro_valor)."""</w:t>
      </w:r>
    </w:p>
    <w:p>
      <w:pPr>
        <w:spacing w:before="0" w:after="0" w:lineRule="exact" w:line="176"/>
      </w:pPr>
      <w:r>
        <w:rPr>
          <w:rFonts w:ascii="Consolas" w:hAnsi="Consolas" w:eastAsia="Consolas"/>
          <w:sz w:val="14"/>
        </w:rPr>
        <w:t xml:space="preserve">    with conexion() as conn:</w:t>
      </w:r>
    </w:p>
    <w:p>
      <w:pPr>
        <w:spacing w:before="0" w:after="0" w:lineRule="exact" w:line="176"/>
      </w:pPr>
      <w:r>
        <w:rPr>
          <w:rFonts w:ascii="Consolas" w:hAnsi="Consolas" w:eastAsia="Consolas"/>
          <w:sz w:val="14"/>
        </w:rPr>
        <w:t xml:space="preserve">        cursor = conn.execute("SELECT parametro_clave, parametro_valor FROM parametros_electricos WHERE componente_id=?", (comp_id,))</w:t>
      </w:r>
    </w:p>
    <w:p>
      <w:pPr>
        <w:spacing w:before="0" w:after="0" w:lineRule="exact" w:line="176"/>
      </w:pPr>
      <w:r>
        <w:rPr>
          <w:rFonts w:ascii="Consolas" w:hAnsi="Consolas" w:eastAsia="Consolas"/>
          <w:sz w:val="14"/>
        </w:rPr>
        <w:t xml:space="preserve">        return cursor.fetchall()</w:t>
      </w:r>
    </w:p>
    <w:p>
      <w:pPr>
        <w:pStyle w:val="Heading2"/>
        <w:keepNext/>
        <w:pageBreakBefore/>
      </w:pPr>
      <w:r>
        <w:t>almacenamiento.py</w:t>
      </w:r>
    </w:p>
    <w:p>
      <w:pPr>
        <w:spacing w:before="0" w:after="0" w:lineRule="exact" w:line="176"/>
      </w:pPr>
      <w:r>
        <w:rPr>
          <w:rFonts w:ascii="Consolas" w:hAnsi="Consolas" w:eastAsia="Consolas"/>
          <w:sz w:val="14"/>
        </w:rPr>
        <w:t>"""Almacenamiento de documentos por contenido (hash SHA-256).</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Punto único por el que la aplicación guarda, comprueba y retira archivos</w:t>
      </w:r>
    </w:p>
    <w:p>
      <w:pPr>
        <w:spacing w:before="0" w:after="0" w:lineRule="exact" w:line="176"/>
      </w:pPr>
      <w:r>
        <w:rPr>
          <w:rFonts w:ascii="Consolas" w:hAnsi="Consolas" w:eastAsia="Consolas"/>
          <w:sz w:val="14"/>
        </w:rPr>
        <w:t>adjuntos. La interfaz no toca el disco por su cuenta: llama a este módulo.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Cómo se guardan los documentos (etapa 7)</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Cada documento se guarda UNA sola vez, con el nombre de su huella SHA-256:</w:t>
      </w:r>
    </w:p>
    <w:p>
      <w:pPr>
        <w:spacing w:before="0" w:after="0" w:lineRule="exact" w:line="176"/>
      </w:pPr>
      <w:r>
        <w:rPr>
          <w:rFonts w:ascii="Consolas" w:hAnsi="Consolas" w:eastAsia="Consolas"/>
          <w:sz w:val="14"/>
        </w:rPr>
        <w:t xml:space="preserve">      adjuntos/almacen/&lt;2 primeros caracteres&gt;/&lt;huella&gt;&lt;extensión&gt;</w:t>
      </w:r>
    </w:p>
    <w:p>
      <w:pPr>
        <w:spacing w:before="0" w:after="0" w:lineRule="exact" w:line="176"/>
      </w:pPr>
      <w:r>
        <w:rPr>
          <w:rFonts w:ascii="Consolas" w:hAnsi="Consolas" w:eastAsia="Consolas"/>
          <w:sz w:val="14"/>
        </w:rPr>
        <w:t xml:space="preserve">  Dos documentos con el mismo contenido (aunque tengan distinto nombre o se</w:t>
      </w:r>
    </w:p>
    <w:p>
      <w:pPr>
        <w:spacing w:before="0" w:after="0" w:lineRule="exact" w:line="176"/>
      </w:pPr>
      <w:r>
        <w:rPr>
          <w:rFonts w:ascii="Consolas" w:hAnsi="Consolas" w:eastAsia="Consolas"/>
          <w:sz w:val="14"/>
        </w:rPr>
        <w:t xml:space="preserve">  suban a distintos componentes) ocupan un único archivo.</w:t>
      </w:r>
    </w:p>
    <w:p>
      <w:pPr>
        <w:spacing w:before="0" w:after="0" w:lineRule="exact" w:line="176"/>
      </w:pPr>
      <w:r>
        <w:rPr>
          <w:rFonts w:ascii="Consolas" w:hAnsi="Consolas" w:eastAsia="Consolas"/>
          <w:sz w:val="14"/>
        </w:rPr>
        <w:t>* La base de datos guarda la ruta RELATIVA a la carpeta `adjuntos`</w:t>
      </w:r>
    </w:p>
    <w:p>
      <w:pPr>
        <w:spacing w:before="0" w:after="0" w:lineRule="exact" w:line="176"/>
      </w:pPr>
      <w:r>
        <w:rPr>
          <w:rFonts w:ascii="Consolas" w:hAnsi="Consolas" w:eastAsia="Consolas"/>
          <w:sz w:val="14"/>
        </w:rPr>
        <w:t xml:space="preserve">  (por ejemplo "almacen/ab/ab12...ef.pdf"), con barras "/". Así la carpeta de</w:t>
      </w:r>
    </w:p>
    <w:p>
      <w:pPr>
        <w:spacing w:before="0" w:after="0" w:lineRule="exact" w:line="176"/>
      </w:pPr>
      <w:r>
        <w:rPr>
          <w:rFonts w:ascii="Consolas" w:hAnsi="Consolas" w:eastAsia="Consolas"/>
          <w:sz w:val="14"/>
        </w:rPr>
        <w:t xml:space="preserve">  la aplicación se puede mover o copiar a otro equipo sin romper nada.</w:t>
      </w:r>
    </w:p>
    <w:p>
      <w:pPr>
        <w:spacing w:before="0" w:after="0" w:lineRule="exact" w:line="176"/>
      </w:pPr>
      <w:r>
        <w:rPr>
          <w:rFonts w:ascii="Consolas" w:hAnsi="Consolas" w:eastAsia="Consolas"/>
          <w:sz w:val="14"/>
        </w:rPr>
        <w:t xml:space="preserve">  El nombre que ve el usuario ("LM358.pdf") queda en la columna</w:t>
      </w:r>
    </w:p>
    <w:p>
      <w:pPr>
        <w:spacing w:before="0" w:after="0" w:lineRule="exact" w:line="176"/>
      </w:pPr>
      <w:r>
        <w:rPr>
          <w:rFonts w:ascii="Consolas" w:hAnsi="Consolas" w:eastAsia="Consolas"/>
          <w:sz w:val="14"/>
        </w:rPr>
        <w:t xml:space="preserve">  `nombre_amigable`, no en el disco.</w:t>
      </w:r>
    </w:p>
    <w:p>
      <w:pPr>
        <w:spacing w:before="0" w:after="0" w:lineRule="exact" w:line="176"/>
      </w:pPr>
      <w:r>
        <w:rPr>
          <w:rFonts w:ascii="Consolas" w:hAnsi="Consolas" w:eastAsia="Consolas"/>
          <w:sz w:val="14"/>
        </w:rPr>
        <w:t>* La escritura es atómica: se copia a un archivo temporal dentro del almacén,</w:t>
      </w:r>
    </w:p>
    <w:p>
      <w:pPr>
        <w:spacing w:before="0" w:after="0" w:lineRule="exact" w:line="176"/>
      </w:pPr>
      <w:r>
        <w:rPr>
          <w:rFonts w:ascii="Consolas" w:hAnsi="Consolas" w:eastAsia="Consolas"/>
          <w:sz w:val="14"/>
        </w:rPr>
        <w:t xml:space="preserve">  se calcula la huella en la misma pasada y recién entonces se renombra al</w:t>
      </w:r>
    </w:p>
    <w:p>
      <w:pPr>
        <w:spacing w:before="0" w:after="0" w:lineRule="exact" w:line="176"/>
      </w:pPr>
      <w:r>
        <w:rPr>
          <w:rFonts w:ascii="Consolas" w:hAnsi="Consolas" w:eastAsia="Consolas"/>
          <w:sz w:val="14"/>
        </w:rPr>
        <w:t xml:space="preserve">  nombre definitivo. Un corte a mitad de copia nunca deja un documento a medias.</w:t>
      </w:r>
    </w:p>
    <w:p>
      <w:pPr>
        <w:spacing w:before="0" w:after="0" w:lineRule="exact" w:line="176"/>
      </w:pPr>
      <w:r>
        <w:rPr>
          <w:rFonts w:ascii="Consolas" w:hAnsi="Consolas" w:eastAsia="Consolas"/>
          <w:sz w:val="14"/>
        </w:rPr>
        <w:t>* Quitar un documento de un componente NO borra el archivo (otro componente</w:t>
      </w:r>
    </w:p>
    <w:p>
      <w:pPr>
        <w:spacing w:before="0" w:after="0" w:lineRule="exact" w:line="176"/>
      </w:pPr>
      <w:r>
        <w:rPr>
          <w:rFonts w:ascii="Consolas" w:hAnsi="Consolas" w:eastAsia="Consolas"/>
          <w:sz w:val="14"/>
        </w:rPr>
        <w:t xml:space="preserve">  puede estar usándolo). Los archivos que ya nadie referencia se mueven a</w:t>
      </w:r>
    </w:p>
    <w:p>
      <w:pPr>
        <w:spacing w:before="0" w:after="0" w:lineRule="exact" w:line="176"/>
      </w:pPr>
      <w:r>
        <w:rPr>
          <w:rFonts w:ascii="Consolas" w:hAnsi="Consolas" w:eastAsia="Consolas"/>
          <w:sz w:val="14"/>
        </w:rPr>
        <w:t xml:space="preserve">  `adjuntos/papelera` al arrancar la aplicación (limpiar_huerfanos); nada se</w:t>
      </w:r>
    </w:p>
    <w:p>
      <w:pPr>
        <w:spacing w:before="0" w:after="0" w:lineRule="exact" w:line="176"/>
      </w:pPr>
      <w:r>
        <w:rPr>
          <w:rFonts w:ascii="Consolas" w:hAnsi="Consolas" w:eastAsia="Consolas"/>
          <w:sz w:val="14"/>
        </w:rPr>
        <w:t xml:space="preserve">  borra de forma definitiva.</w:t>
      </w:r>
    </w:p>
    <w:p>
      <w:pPr>
        <w:spacing w:before="0" w:after="0" w:lineRule="exact" w:line="176"/>
      </w:pPr>
      <w:r>
        <w:rPr>
          <w:rFonts w:ascii="Consolas" w:hAnsi="Consolas" w:eastAsia="Consolas"/>
          <w:sz w:val="14"/>
        </w:rPr>
        <w:t>* La cantidad de usos (conteo de referencias) no se guarda aparte: se obtiene</w:t>
      </w:r>
    </w:p>
    <w:p>
      <w:pPr>
        <w:spacing w:before="0" w:after="0" w:lineRule="exact" w:line="176"/>
      </w:pPr>
      <w:r>
        <w:rPr>
          <w:rFonts w:ascii="Consolas" w:hAnsi="Consolas" w:eastAsia="Consolas"/>
          <w:sz w:val="14"/>
        </w:rPr>
        <w:t xml:space="preserve">  de la base de datos, que es la fuente de verdad.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Las rutas que maneja la interfaz en memoria son absolutas; `resolver` convierte</w:t>
      </w:r>
    </w:p>
    <w:p>
      <w:pPr>
        <w:spacing w:before="0" w:after="0" w:lineRule="exact" w:line="176"/>
      </w:pPr>
      <w:r>
        <w:rPr>
          <w:rFonts w:ascii="Consolas" w:hAnsi="Consolas" w:eastAsia="Consolas"/>
          <w:sz w:val="14"/>
        </w:rPr>
        <w:t>la ruta guardada en la base de datos y `para_guardar` hace el camino inverso.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Importar este módulo no toca el disco.</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hashlib</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re</w:t>
      </w:r>
    </w:p>
    <w:p>
      <w:pPr>
        <w:spacing w:before="0" w:after="0" w:lineRule="exact" w:line="176"/>
      </w:pPr>
      <w:r>
        <w:rPr>
          <w:rFonts w:ascii="Consolas" w:hAnsi="Consolas" w:eastAsia="Consolas"/>
          <w:sz w:val="14"/>
        </w:rPr>
        <w:t>import shutil</w:t>
      </w:r>
    </w:p>
    <w:p>
      <w:pPr>
        <w:spacing w:before="0" w:after="0" w:lineRule="exact" w:line="176"/>
      </w:pPr>
      <w:r>
        <w:rPr>
          <w:rFonts w:ascii="Consolas" w:hAnsi="Consolas" w:eastAsia="Consolas"/>
          <w:sz w:val="14"/>
        </w:rPr>
        <w:t>import time</w:t>
      </w:r>
    </w:p>
    <w:p>
      <w:pPr>
        <w:spacing w:before="0" w:after="0" w:lineRule="exact" w:line="176"/>
      </w:pPr>
      <w:r>
        <w:rPr>
          <w:rFonts w:ascii="Consolas" w:hAnsi="Consolas" w:eastAsia="Consolas"/>
          <w:sz w:val="14"/>
        </w:rPr>
        <w:t>import uuid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config import ATTACHMENTS_DIR, ETIQUETAS_DIR, TMP_DIR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NOMBRE_ALMACEN = "almacen"</w:t>
      </w:r>
    </w:p>
    <w:p>
      <w:pPr>
        <w:spacing w:before="0" w:after="0" w:lineRule="exact" w:line="176"/>
      </w:pPr>
      <w:r>
        <w:rPr>
          <w:rFonts w:ascii="Consolas" w:hAnsi="Consolas" w:eastAsia="Consolas"/>
          <w:sz w:val="14"/>
        </w:rPr>
        <w:t>ALMACEN_DIR = os.path.join(ATTACHMENTS_DIR, NOMBRE_ALMACEN)</w:t>
      </w:r>
    </w:p>
    <w:p>
      <w:pPr>
        <w:spacing w:before="0" w:after="0" w:lineRule="exact" w:line="176"/>
      </w:pPr>
      <w:r>
        <w:rPr>
          <w:rFonts w:ascii="Consolas" w:hAnsi="Consolas" w:eastAsia="Consolas"/>
          <w:sz w:val="14"/>
        </w:rPr>
        <w:t>PAPELERA_DIR = os.path.join(ATTACHMENTS_DIR, "papelera")</w:t>
      </w:r>
    </w:p>
    <w:p>
      <w:pPr>
        <w:spacing w:before="0" w:after="0" w:lineRule="exact" w:line="176"/>
      </w:pPr>
      <w:r>
        <w:rPr>
          <w:rFonts w:ascii="Consolas" w:hAnsi="Consolas" w:eastAsia="Consolas"/>
          <w:sz w:val="14"/>
        </w:rPr>
        <w:t>_SUBCARPETA_TEMPORAL = "_tmp"          # dentro del almacén, para copias en curso</w:t>
      </w:r>
    </w:p>
    <w:p>
      <w:pPr>
        <w:spacing w:before="0" w:after="0" w:lineRule="exact" w:line="176"/>
      </w:pPr>
      <w:r>
        <w:rPr>
          <w:rFonts w:ascii="Consolas" w:hAnsi="Consolas" w:eastAsia="Consolas"/>
          <w:sz w:val="14"/>
        </w:rPr>
        <w:t>_TAM_BLOQUE = 1024 * 1024</w:t>
      </w:r>
    </w:p>
    <w:p>
      <w:pPr>
        <w:spacing w:before="0" w:after="0" w:lineRule="exact" w:line="176"/>
      </w:pPr>
      <w:r>
        <w:rPr>
          <w:rFonts w:ascii="Consolas" w:hAnsi="Consolas" w:eastAsia="Consolas"/>
          <w:sz w:val="14"/>
        </w:rPr>
        <w:t>_EXTENSION_VALIDA = re.compile(r"^\.[a-z0-9]{1,10}$")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Nombres y rutas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nombre_archivo(chip, resto):</w:t>
      </w:r>
    </w:p>
    <w:p>
      <w:pPr>
        <w:spacing w:before="0" w:after="0" w:lineRule="exact" w:line="176"/>
      </w:pPr>
      <w:r>
        <w:rPr>
          <w:rFonts w:ascii="Consolas" w:hAnsi="Consolas" w:eastAsia="Consolas"/>
          <w:sz w:val="14"/>
        </w:rPr>
        <w:t xml:space="preserve">    """'&lt;chip saneado&gt;_&lt;resto&gt;': el chip solo conserva letras y números (lo demás pasa a '_')."""</w:t>
      </w:r>
    </w:p>
    <w:p>
      <w:pPr>
        <w:spacing w:before="0" w:after="0" w:lineRule="exact" w:line="176"/>
      </w:pPr>
      <w:r>
        <w:rPr>
          <w:rFonts w:ascii="Consolas" w:hAnsi="Consolas" w:eastAsia="Consolas"/>
          <w:sz w:val="14"/>
        </w:rPr>
        <w:t xml:space="preserve">    return f"{re.sub(r'[^a-zA-Z0-9]', '_', chip)}_{resto}"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ruta_temporal(nombre):</w:t>
      </w:r>
    </w:p>
    <w:p>
      <w:pPr>
        <w:spacing w:before="0" w:after="0" w:lineRule="exact" w:line="176"/>
      </w:pPr>
      <w:r>
        <w:rPr>
          <w:rFonts w:ascii="Consolas" w:hAnsi="Consolas" w:eastAsia="Consolas"/>
          <w:sz w:val="14"/>
        </w:rPr>
        <w:t xml:space="preserve">    """Ruta de un archivo de trabajo en adjuntos/tmp."""</w:t>
      </w:r>
    </w:p>
    <w:p>
      <w:pPr>
        <w:spacing w:before="0" w:after="0" w:lineRule="exact" w:line="176"/>
      </w:pPr>
      <w:r>
        <w:rPr>
          <w:rFonts w:ascii="Consolas" w:hAnsi="Consolas" w:eastAsia="Consolas"/>
          <w:sz w:val="14"/>
        </w:rPr>
        <w:t xml:space="preserve">    return os.path.join(TMP_DIR, nombre)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ruta_pdf_etiquetas():</w:t>
      </w:r>
    </w:p>
    <w:p>
      <w:pPr>
        <w:spacing w:before="0" w:after="0" w:lineRule="exact" w:line="176"/>
      </w:pPr>
      <w:r>
        <w:rPr>
          <w:rFonts w:ascii="Consolas" w:hAnsi="Consolas" w:eastAsia="Consolas"/>
          <w:sz w:val="14"/>
        </w:rPr>
        <w:t xml:space="preserve">    """Ruta fija (carpeta `Etiquetas`) del PDF de etiquetas generado; crea la carpeta si falta."""</w:t>
      </w:r>
    </w:p>
    <w:p>
      <w:pPr>
        <w:spacing w:before="0" w:after="0" w:lineRule="exact" w:line="176"/>
      </w:pPr>
      <w:r>
        <w:rPr>
          <w:rFonts w:ascii="Consolas" w:hAnsi="Consolas" w:eastAsia="Consolas"/>
          <w:sz w:val="14"/>
        </w:rPr>
        <w:t xml:space="preserve">    os.makedirs(ETIQUETAS_DIR, exist_ok=True)</w:t>
      </w:r>
    </w:p>
    <w:p>
      <w:pPr>
        <w:spacing w:before="0" w:after="0" w:lineRule="exact" w:line="176"/>
      </w:pPr>
      <w:r>
        <w:rPr>
          <w:rFonts w:ascii="Consolas" w:hAnsi="Consolas" w:eastAsia="Consolas"/>
          <w:sz w:val="14"/>
        </w:rPr>
        <w:t xml:space="preserve">    return os.path.join(ETIQUETAS_DIR, "Etiquetas_Inventario.pdf")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resolver(ruta):</w:t>
      </w:r>
    </w:p>
    <w:p>
      <w:pPr>
        <w:spacing w:before="0" w:after="0" w:lineRule="exact" w:line="176"/>
      </w:pPr>
      <w:r>
        <w:rPr>
          <w:rFonts w:ascii="Consolas" w:hAnsi="Consolas" w:eastAsia="Consolas"/>
          <w:sz w:val="14"/>
        </w:rPr>
        <w:t xml:space="preserve">    """Ruta guardada en la base de datos -&gt; ruta absoluta en disco.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Las rutas absolutas (documentos anteriores a la etapa 7) se devuelven tal cual;</w:t>
      </w:r>
    </w:p>
    <w:p>
      <w:pPr>
        <w:spacing w:before="0" w:after="0" w:lineRule="exact" w:line="176"/>
      </w:pPr>
      <w:r>
        <w:rPr>
          <w:rFonts w:ascii="Consolas" w:hAnsi="Consolas" w:eastAsia="Consolas"/>
          <w:sz w:val="14"/>
        </w:rPr>
        <w:t xml:space="preserve">    las relativas se interpretan respecto de la carpeta `adjuntos`.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ruta or os.path.isabs(ruta):</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return os.path.join(ATTACHMENTS_DIR, *re.split(r"[\\/]",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resolver_archivos(filas):</w:t>
      </w:r>
    </w:p>
    <w:p>
      <w:pPr>
        <w:spacing w:before="0" w:after="0" w:lineRule="exact" w:line="176"/>
      </w:pPr>
      <w:r>
        <w:rPr>
          <w:rFonts w:ascii="Consolas" w:hAnsi="Consolas" w:eastAsia="Consolas"/>
          <w:sz w:val="14"/>
        </w:rPr>
        <w:t xml:space="preserve">    """Aplica `resolver` a la ruta de cada fila (tipo, nombre, ruta) leída de la base."""</w:t>
      </w:r>
    </w:p>
    <w:p>
      <w:pPr>
        <w:spacing w:before="0" w:after="0" w:lineRule="exact" w:line="176"/>
      </w:pPr>
      <w:r>
        <w:rPr>
          <w:rFonts w:ascii="Consolas" w:hAnsi="Consolas" w:eastAsia="Consolas"/>
          <w:sz w:val="14"/>
        </w:rPr>
        <w:t xml:space="preserve">    return [(tipo, nombre, resolver(ruta)) for tipo, nombre, ruta in filas]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esta_en_almacen(ruta):</w:t>
      </w:r>
    </w:p>
    <w:p>
      <w:pPr>
        <w:spacing w:before="0" w:after="0" w:lineRule="exact" w:line="176"/>
      </w:pPr>
      <w:r>
        <w:rPr>
          <w:rFonts w:ascii="Consolas" w:hAnsi="Consolas" w:eastAsia="Consolas"/>
          <w:sz w:val="14"/>
        </w:rPr>
        <w:t xml:space="preserve">    """True si la ruta (absoluta o relativa) apunta dentro del almacén por hash."""</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return False</w:t>
      </w:r>
    </w:p>
    <w:p>
      <w:pPr>
        <w:spacing w:before="0" w:after="0" w:lineRule="exact" w:line="176"/>
      </w:pPr>
      <w:r>
        <w:rPr>
          <w:rFonts w:ascii="Consolas" w:hAnsi="Consolas" w:eastAsia="Consolas"/>
          <w:sz w:val="14"/>
        </w:rPr>
        <w:t xml:space="preserve">    absoluta = os.path.normcase(os.path.abspath(resolver(ruta)))</w:t>
      </w:r>
    </w:p>
    <w:p>
      <w:pPr>
        <w:spacing w:before="0" w:after="0" w:lineRule="exact" w:line="176"/>
      </w:pPr>
      <w:r>
        <w:rPr>
          <w:rFonts w:ascii="Consolas" w:hAnsi="Consolas" w:eastAsia="Consolas"/>
          <w:sz w:val="14"/>
        </w:rPr>
        <w:t xml:space="preserve">    almacen = os.path.normcase(os.path.abspath(ALMACEN_DIR))</w:t>
      </w:r>
    </w:p>
    <w:p>
      <w:pPr>
        <w:spacing w:before="0" w:after="0" w:lineRule="exact" w:line="176"/>
      </w:pPr>
      <w:r>
        <w:rPr>
          <w:rFonts w:ascii="Consolas" w:hAnsi="Consolas" w:eastAsia="Consolas"/>
          <w:sz w:val="14"/>
        </w:rPr>
        <w:t xml:space="preserve">    return absoluta.startswith(almacen + os.sep)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_relativa(ruta_absoluta):</w:t>
      </w:r>
    </w:p>
    <w:p>
      <w:pPr>
        <w:spacing w:before="0" w:after="0" w:lineRule="exact" w:line="176"/>
      </w:pPr>
      <w:r>
        <w:rPr>
          <w:rFonts w:ascii="Consolas" w:hAnsi="Consolas" w:eastAsia="Consolas"/>
          <w:sz w:val="14"/>
        </w:rPr>
        <w:t xml:space="preserve">    return os.path.relpath(ruta_absoluta, ATTACHMENTS_DIR).replace(os.sep,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Huella y escritura en el almacén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calcular_hash(ruta):</w:t>
      </w:r>
    </w:p>
    <w:p>
      <w:pPr>
        <w:spacing w:before="0" w:after="0" w:lineRule="exact" w:line="176"/>
      </w:pPr>
      <w:r>
        <w:rPr>
          <w:rFonts w:ascii="Consolas" w:hAnsi="Consolas" w:eastAsia="Consolas"/>
          <w:sz w:val="14"/>
        </w:rPr>
        <w:t xml:space="preserve">    """Huella SHA-256 (hexadecimal) del contenido de un archivo."""</w:t>
      </w:r>
    </w:p>
    <w:p>
      <w:pPr>
        <w:spacing w:before="0" w:after="0" w:lineRule="exact" w:line="176"/>
      </w:pPr>
      <w:r>
        <w:rPr>
          <w:rFonts w:ascii="Consolas" w:hAnsi="Consolas" w:eastAsia="Consolas"/>
          <w:sz w:val="14"/>
        </w:rPr>
        <w:t xml:space="preserve">    h = hashlib.sha256()</w:t>
      </w:r>
    </w:p>
    <w:p>
      <w:pPr>
        <w:spacing w:before="0" w:after="0" w:lineRule="exact" w:line="176"/>
      </w:pPr>
      <w:r>
        <w:rPr>
          <w:rFonts w:ascii="Consolas" w:hAnsi="Consolas" w:eastAsia="Consolas"/>
          <w:sz w:val="14"/>
        </w:rPr>
        <w:t xml:space="preserve">    with open(ruta, "rb") as f:</w:t>
      </w:r>
    </w:p>
    <w:p>
      <w:pPr>
        <w:spacing w:before="0" w:after="0" w:lineRule="exact" w:line="176"/>
      </w:pPr>
      <w:r>
        <w:rPr>
          <w:rFonts w:ascii="Consolas" w:hAnsi="Consolas" w:eastAsia="Consolas"/>
          <w:sz w:val="14"/>
        </w:rPr>
        <w:t xml:space="preserve">        for bloque in iter(lambda: f.read(_TAM_BLOQUE), b""):</w:t>
      </w:r>
    </w:p>
    <w:p>
      <w:pPr>
        <w:spacing w:before="0" w:after="0" w:lineRule="exact" w:line="176"/>
      </w:pPr>
      <w:r>
        <w:rPr>
          <w:rFonts w:ascii="Consolas" w:hAnsi="Consolas" w:eastAsia="Consolas"/>
          <w:sz w:val="14"/>
        </w:rPr>
        <w:t xml:space="preserve">            h.update(bloque)</w:t>
      </w:r>
    </w:p>
    <w:p>
      <w:pPr>
        <w:spacing w:before="0" w:after="0" w:lineRule="exact" w:line="176"/>
      </w:pPr>
      <w:r>
        <w:rPr>
          <w:rFonts w:ascii="Consolas" w:hAnsi="Consolas" w:eastAsia="Consolas"/>
          <w:sz w:val="14"/>
        </w:rPr>
        <w:t xml:space="preserve">    return h.hexdigest()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_extension(origen):</w:t>
      </w:r>
    </w:p>
    <w:p>
      <w:pPr>
        <w:spacing w:before="0" w:after="0" w:lineRule="exact" w:line="176"/>
      </w:pPr>
      <w:r>
        <w:rPr>
          <w:rFonts w:ascii="Consolas" w:hAnsi="Consolas" w:eastAsia="Consolas"/>
          <w:sz w:val="14"/>
        </w:rPr>
        <w:t xml:space="preserve">    ext = os.path.splitext(origen)[1].lower()</w:t>
      </w:r>
    </w:p>
    <w:p>
      <w:pPr>
        <w:spacing w:before="0" w:after="0" w:lineRule="exact" w:line="176"/>
      </w:pPr>
      <w:r>
        <w:rPr>
          <w:rFonts w:ascii="Consolas" w:hAnsi="Consolas" w:eastAsia="Consolas"/>
          <w:sz w:val="14"/>
        </w:rPr>
        <w:t xml:space="preserve">    return ext if _EXTENSION_VALIDA.match(ext)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_buscar_existente(carpeta, huella):</w:t>
      </w:r>
    </w:p>
    <w:p>
      <w:pPr>
        <w:spacing w:before="0" w:after="0" w:lineRule="exact" w:line="176"/>
      </w:pPr>
      <w:r>
        <w:rPr>
          <w:rFonts w:ascii="Consolas" w:hAnsi="Consolas" w:eastAsia="Consolas"/>
          <w:sz w:val="14"/>
        </w:rPr>
        <w:t xml:space="preserve">    """Archivo ya guardado con esa huella (con cualquier extensión), o None."""</w:t>
      </w:r>
    </w:p>
    <w:p>
      <w:pPr>
        <w:spacing w:before="0" w:after="0" w:lineRule="exact" w:line="176"/>
      </w:pPr>
      <w:r>
        <w:rPr>
          <w:rFonts w:ascii="Consolas" w:hAnsi="Consolas" w:eastAsia="Consolas"/>
          <w:sz w:val="14"/>
        </w:rPr>
        <w:t xml:space="preserve">    if not os.path.isdir(carpeta):</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for nombre in os.listdir(carpeta):</w:t>
      </w:r>
    </w:p>
    <w:p>
      <w:pPr>
        <w:spacing w:before="0" w:after="0" w:lineRule="exact" w:line="176"/>
      </w:pPr>
      <w:r>
        <w:rPr>
          <w:rFonts w:ascii="Consolas" w:hAnsi="Consolas" w:eastAsia="Consolas"/>
          <w:sz w:val="14"/>
        </w:rPr>
        <w:t xml:space="preserve">        if nombre == huella or (nombre.startswith(huella) and nombre[len(huella)] == "."):</w:t>
      </w:r>
    </w:p>
    <w:p>
      <w:pPr>
        <w:spacing w:before="0" w:after="0" w:lineRule="exact" w:line="176"/>
      </w:pPr>
      <w:r>
        <w:rPr>
          <w:rFonts w:ascii="Consolas" w:hAnsi="Consolas" w:eastAsia="Consolas"/>
          <w:sz w:val="14"/>
        </w:rPr>
        <w:t xml:space="preserve">            return os.path.join(carpeta, nombre)</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incorporar(origen):</w:t>
      </w:r>
    </w:p>
    <w:p>
      <w:pPr>
        <w:spacing w:before="0" w:after="0" w:lineRule="exact" w:line="176"/>
      </w:pPr>
      <w:r>
        <w:rPr>
          <w:rFonts w:ascii="Consolas" w:hAnsi="Consolas" w:eastAsia="Consolas"/>
          <w:sz w:val="14"/>
        </w:rPr>
        <w:t xml:space="preserve">    """Guarda el archivo `origen` en el almacén. Devuelve (ruta_relativa, huella).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Si ya existe un documento con el mismo contenido no se escribe nada y se</w:t>
      </w:r>
    </w:p>
    <w:p>
      <w:pPr>
        <w:spacing w:before="0" w:after="0" w:lineRule="exact" w:line="176"/>
      </w:pPr>
      <w:r>
        <w:rPr>
          <w:rFonts w:ascii="Consolas" w:hAnsi="Consolas" w:eastAsia="Consolas"/>
          <w:sz w:val="14"/>
        </w:rPr>
        <w:t xml:space="preserve">    devuelve el existente. La copia es atómica (ver el encabezado del módulo).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carpeta_tmp = os.path.join(ALMACEN_DIR, _SUBCARPETA_TEMPORAL)</w:t>
      </w:r>
    </w:p>
    <w:p>
      <w:pPr>
        <w:spacing w:before="0" w:after="0" w:lineRule="exact" w:line="176"/>
      </w:pPr>
      <w:r>
        <w:rPr>
          <w:rFonts w:ascii="Consolas" w:hAnsi="Consolas" w:eastAsia="Consolas"/>
          <w:sz w:val="14"/>
        </w:rPr>
        <w:t xml:space="preserve">    os.makedirs(carpeta_tmp, exist_ok=True)</w:t>
      </w:r>
    </w:p>
    <w:p>
      <w:pPr>
        <w:spacing w:before="0" w:after="0" w:lineRule="exact" w:line="176"/>
      </w:pPr>
      <w:r>
        <w:rPr>
          <w:rFonts w:ascii="Consolas" w:hAnsi="Consolas" w:eastAsia="Consolas"/>
          <w:sz w:val="14"/>
        </w:rPr>
        <w:t xml:space="preserve">    temporal = os.path.join(carpeta_tmp, uuid.uuid4().hex + ".part")</w:t>
      </w:r>
    </w:p>
    <w:p>
      <w:pPr>
        <w:spacing w:before="0" w:after="0" w:lineRule="exact" w:line="176"/>
      </w:pPr>
      <w:r>
        <w:rPr>
          <w:rFonts w:ascii="Consolas" w:hAnsi="Consolas" w:eastAsia="Consolas"/>
          <w:sz w:val="14"/>
        </w:rPr>
        <w:t xml:space="preserve">    h = hashlib.sha256()</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with open(origen, "rb") as entrada, open(temporal, "wb") as salida:</w:t>
      </w:r>
    </w:p>
    <w:p>
      <w:pPr>
        <w:spacing w:before="0" w:after="0" w:lineRule="exact" w:line="176"/>
      </w:pPr>
      <w:r>
        <w:rPr>
          <w:rFonts w:ascii="Consolas" w:hAnsi="Consolas" w:eastAsia="Consolas"/>
          <w:sz w:val="14"/>
        </w:rPr>
        <w:t xml:space="preserve">            for bloque in iter(lambda: entrada.read(_TAM_BLOQUE), b""):</w:t>
      </w:r>
    </w:p>
    <w:p>
      <w:pPr>
        <w:spacing w:before="0" w:after="0" w:lineRule="exact" w:line="176"/>
      </w:pPr>
      <w:r>
        <w:rPr>
          <w:rFonts w:ascii="Consolas" w:hAnsi="Consolas" w:eastAsia="Consolas"/>
          <w:sz w:val="14"/>
        </w:rPr>
        <w:t xml:space="preserve">                h.update(bloque)</w:t>
      </w:r>
    </w:p>
    <w:p>
      <w:pPr>
        <w:spacing w:before="0" w:after="0" w:lineRule="exact" w:line="176"/>
      </w:pPr>
      <w:r>
        <w:rPr>
          <w:rFonts w:ascii="Consolas" w:hAnsi="Consolas" w:eastAsia="Consolas"/>
          <w:sz w:val="14"/>
        </w:rPr>
        <w:t xml:space="preserve">                salida.write(bloque)</w:t>
      </w:r>
    </w:p>
    <w:p>
      <w:pPr>
        <w:spacing w:before="0" w:after="0" w:lineRule="exact" w:line="176"/>
      </w:pPr>
      <w:r>
        <w:rPr>
          <w:rFonts w:ascii="Consolas" w:hAnsi="Consolas" w:eastAsia="Consolas"/>
          <w:sz w:val="14"/>
        </w:rPr>
        <w:t xml:space="preserve">            salida.flush()</w:t>
      </w:r>
    </w:p>
    <w:p>
      <w:pPr>
        <w:spacing w:before="0" w:after="0" w:lineRule="exact" w:line="176"/>
      </w:pPr>
      <w:r>
        <w:rPr>
          <w:rFonts w:ascii="Consolas" w:hAnsi="Consolas" w:eastAsia="Consolas"/>
          <w:sz w:val="14"/>
        </w:rPr>
        <w:t xml:space="preserve">            os.fsync(salida.fileno())</w:t>
      </w:r>
    </w:p>
    <w:p>
      <w:pPr>
        <w:spacing w:before="0" w:after="0" w:lineRule="exact" w:line="176"/>
      </w:pPr>
      <w:r>
        <w:rPr>
          <w:rFonts w:ascii="Consolas" w:hAnsi="Consolas" w:eastAsia="Consolas"/>
          <w:sz w:val="14"/>
        </w:rPr>
        <w:t xml:space="preserve">        huella = h.hexdigest()</w:t>
      </w:r>
    </w:p>
    <w:p>
      <w:pPr>
        <w:spacing w:before="0" w:after="0" w:lineRule="exact" w:line="176"/>
      </w:pPr>
      <w:r>
        <w:rPr>
          <w:rFonts w:ascii="Consolas" w:hAnsi="Consolas" w:eastAsia="Consolas"/>
          <w:sz w:val="14"/>
        </w:rPr>
        <w:t xml:space="preserve">        carpeta = os.path.join(ALMACEN_DIR, huella[:2])</w:t>
      </w:r>
    </w:p>
    <w:p>
      <w:pPr>
        <w:spacing w:before="0" w:after="0" w:lineRule="exact" w:line="176"/>
      </w:pPr>
      <w:r>
        <w:rPr>
          <w:rFonts w:ascii="Consolas" w:hAnsi="Consolas" w:eastAsia="Consolas"/>
          <w:sz w:val="14"/>
        </w:rPr>
        <w:t xml:space="preserve">        os.makedirs(carpeta, exist_ok=True)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existente = _buscar_existente(carpeta, huella)</w:t>
      </w:r>
    </w:p>
    <w:p>
      <w:pPr>
        <w:spacing w:before="0" w:after="0" w:lineRule="exact" w:line="176"/>
      </w:pPr>
      <w:r>
        <w:rPr>
          <w:rFonts w:ascii="Consolas" w:hAnsi="Consolas" w:eastAsia="Consolas"/>
          <w:sz w:val="14"/>
        </w:rPr>
        <w:t xml:space="preserve">        if existente and os.path.getsize(existente) == os.path.getsize(temporal):</w:t>
      </w:r>
    </w:p>
    <w:p>
      <w:pPr>
        <w:spacing w:before="0" w:after="0" w:lineRule="exact" w:line="176"/>
      </w:pPr>
      <w:r>
        <w:rPr>
          <w:rFonts w:ascii="Consolas" w:hAnsi="Consolas" w:eastAsia="Consolas"/>
          <w:sz w:val="14"/>
        </w:rPr>
        <w:t xml:space="preserve">            os.remove(temporal)</w:t>
      </w:r>
    </w:p>
    <w:p>
      <w:pPr>
        <w:spacing w:before="0" w:after="0" w:lineRule="exact" w:line="176"/>
      </w:pPr>
      <w:r>
        <w:rPr>
          <w:rFonts w:ascii="Consolas" w:hAnsi="Consolas" w:eastAsia="Consolas"/>
          <w:sz w:val="14"/>
        </w:rPr>
        <w:t xml:space="preserve">            destino = existente</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 No existía, o el existente está incompleto/dañado: se reemplaza de forma atómica.</w:t>
      </w:r>
    </w:p>
    <w:p>
      <w:pPr>
        <w:spacing w:before="0" w:after="0" w:lineRule="exact" w:line="176"/>
      </w:pPr>
      <w:r>
        <w:rPr>
          <w:rFonts w:ascii="Consolas" w:hAnsi="Consolas" w:eastAsia="Consolas"/>
          <w:sz w:val="14"/>
        </w:rPr>
        <w:t xml:space="preserve">            destino = existente or os.path.join(carpeta, huella + _extension(origen))</w:t>
      </w:r>
    </w:p>
    <w:p>
      <w:pPr>
        <w:spacing w:before="0" w:after="0" w:lineRule="exact" w:line="176"/>
      </w:pPr>
      <w:r>
        <w:rPr>
          <w:rFonts w:ascii="Consolas" w:hAnsi="Consolas" w:eastAsia="Consolas"/>
          <w:sz w:val="14"/>
        </w:rPr>
        <w:t xml:space="preserve">            os.replace(temporal, destino)</w:t>
      </w:r>
    </w:p>
    <w:p>
      <w:pPr>
        <w:spacing w:before="0" w:after="0" w:lineRule="exact" w:line="176"/>
      </w:pPr>
      <w:r>
        <w:rPr>
          <w:rFonts w:ascii="Consolas" w:hAnsi="Consolas" w:eastAsia="Consolas"/>
          <w:sz w:val="14"/>
        </w:rPr>
        <w:t xml:space="preserve">    except BaseException:</w:t>
      </w:r>
    </w:p>
    <w:p>
      <w:pPr>
        <w:spacing w:before="0" w:after="0" w:lineRule="exact" w:line="176"/>
      </w:pPr>
      <w:r>
        <w:rPr>
          <w:rFonts w:ascii="Consolas" w:hAnsi="Consolas" w:eastAsia="Consolas"/>
          <w:sz w:val="14"/>
        </w:rPr>
        <w:t xml:space="preserve">        if os.path.exists(temporal):</w:t>
      </w:r>
    </w:p>
    <w:p>
      <w:pPr>
        <w:spacing w:before="0" w:after="0" w:lineRule="exact" w:line="176"/>
      </w:pPr>
      <w:r>
        <w:rPr>
          <w:rFonts w:ascii="Consolas" w:hAnsi="Consolas" w:eastAsia="Consolas"/>
          <w:sz w:val="14"/>
        </w:rPr>
        <w:t xml:space="preserve">            os.remove(temporal)</w:t>
      </w:r>
    </w:p>
    <w:p>
      <w:pPr>
        <w:spacing w:before="0" w:after="0" w:lineRule="exact" w:line="176"/>
      </w:pPr>
      <w:r>
        <w:rPr>
          <w:rFonts w:ascii="Consolas" w:hAnsi="Consolas" w:eastAsia="Consolas"/>
          <w:sz w:val="14"/>
        </w:rPr>
        <w:t xml:space="preserve">        raise</w:t>
      </w:r>
    </w:p>
    <w:p>
      <w:pPr>
        <w:spacing w:before="0" w:after="0" w:lineRule="exact" w:line="176"/>
      </w:pPr>
      <w:r>
        <w:rPr>
          <w:rFonts w:ascii="Consolas" w:hAnsi="Consolas" w:eastAsia="Consolas"/>
          <w:sz w:val="14"/>
        </w:rPr>
        <w:t xml:space="preserve">    return _relativa(destino), huella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preparar_adjunto(origen):</w:t>
      </w:r>
    </w:p>
    <w:p>
      <w:pPr>
        <w:spacing w:before="0" w:after="0" w:lineRule="exact" w:line="176"/>
      </w:pPr>
      <w:r>
        <w:rPr>
          <w:rFonts w:ascii="Consolas" w:hAnsi="Consolas" w:eastAsia="Consolas"/>
          <w:sz w:val="14"/>
        </w:rPr>
        <w:t xml:space="preserve">    """Registra un archivo elegido por el usuario. Devuelve (ruta, nombre_original).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No copia nada todavía: el documento entra al almacén cuando se guarda el</w:t>
      </w:r>
    </w:p>
    <w:p>
      <w:pPr>
        <w:spacing w:before="0" w:after="0" w:lineRule="exact" w:line="176"/>
      </w:pPr>
      <w:r>
        <w:rPr>
          <w:rFonts w:ascii="Consolas" w:hAnsi="Consolas" w:eastAsia="Consolas"/>
          <w:sz w:val="14"/>
        </w:rPr>
        <w:t xml:space="preserve">    componente (`para_guardar`). Así, si el usuario cancela, no queda basura.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return origen, os.path.basename(origen)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para_guardar(ruta):</w:t>
      </w:r>
    </w:p>
    <w:p>
      <w:pPr>
        <w:spacing w:before="0" w:after="0" w:lineRule="exact" w:line="176"/>
      </w:pPr>
      <w:r>
        <w:rPr>
          <w:rFonts w:ascii="Consolas" w:hAnsi="Consolas" w:eastAsia="Consolas"/>
          <w:sz w:val="14"/>
        </w:rPr>
        <w:t xml:space="preserve">    """Ruta en memoria -&gt; ruta que se guarda en la base de datos.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Ya está en el almacén: se devuelve su ruta relativa.</w:t>
      </w:r>
    </w:p>
    <w:p>
      <w:pPr>
        <w:spacing w:before="0" w:after="0" w:lineRule="exact" w:line="176"/>
      </w:pPr>
      <w:r>
        <w:rPr>
          <w:rFonts w:ascii="Consolas" w:hAnsi="Consolas" w:eastAsia="Consolas"/>
          <w:sz w:val="14"/>
        </w:rPr>
        <w:t xml:space="preserve">    * Es un archivo existente fuera del almacén: se incorpora y se devuelve la relativa.</w:t>
      </w:r>
    </w:p>
    <w:p>
      <w:pPr>
        <w:spacing w:before="0" w:after="0" w:lineRule="exact" w:line="176"/>
      </w:pPr>
      <w:r>
        <w:rPr>
          <w:rFonts w:ascii="Consolas" w:hAnsi="Consolas" w:eastAsia="Consolas"/>
          <w:sz w:val="14"/>
        </w:rPr>
        <w:t xml:space="preserve">    * No existe (referencia rota): se devuelve sin cambios, para no perder el registro.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absoluta = resolver(ruta)</w:t>
      </w:r>
    </w:p>
    <w:p>
      <w:pPr>
        <w:spacing w:before="0" w:after="0" w:lineRule="exact" w:line="176"/>
      </w:pPr>
      <w:r>
        <w:rPr>
          <w:rFonts w:ascii="Consolas" w:hAnsi="Consolas" w:eastAsia="Consolas"/>
          <w:sz w:val="14"/>
        </w:rPr>
        <w:t xml:space="preserve">    if esta_en_almacen(absoluta):</w:t>
      </w:r>
    </w:p>
    <w:p>
      <w:pPr>
        <w:spacing w:before="0" w:after="0" w:lineRule="exact" w:line="176"/>
      </w:pPr>
      <w:r>
        <w:rPr>
          <w:rFonts w:ascii="Consolas" w:hAnsi="Consolas" w:eastAsia="Consolas"/>
          <w:sz w:val="14"/>
        </w:rPr>
        <w:t xml:space="preserve">        return _relativa(os.path.abspath(absoluta))</w:t>
      </w:r>
    </w:p>
    <w:p>
      <w:pPr>
        <w:spacing w:before="0" w:after="0" w:lineRule="exact" w:line="176"/>
      </w:pPr>
      <w:r>
        <w:rPr>
          <w:rFonts w:ascii="Consolas" w:hAnsi="Consolas" w:eastAsia="Consolas"/>
          <w:sz w:val="14"/>
        </w:rPr>
        <w:t xml:space="preserve">    if os.path.isfile(absoluta):</w:t>
      </w:r>
    </w:p>
    <w:p>
      <w:pPr>
        <w:spacing w:before="0" w:after="0" w:lineRule="exact" w:line="176"/>
      </w:pPr>
      <w:r>
        <w:rPr>
          <w:rFonts w:ascii="Consolas" w:hAnsi="Consolas" w:eastAsia="Consolas"/>
          <w:sz w:val="14"/>
        </w:rPr>
        <w:t xml:space="preserve">        return incorporar(absoluta)[0]</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Imágenes de trabajo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guardar_imagen(imagen, destino):</w:t>
      </w:r>
    </w:p>
    <w:p>
      <w:pPr>
        <w:spacing w:before="0" w:after="0" w:lineRule="exact" w:line="176"/>
      </w:pPr>
      <w:r>
        <w:rPr>
          <w:rFonts w:ascii="Consolas" w:hAnsi="Consolas" w:eastAsia="Consolas"/>
          <w:sz w:val="14"/>
        </w:rPr>
        <w:t xml:space="preserve">    """Guarda una imagen en la ruta que eligió el usuario, creando la carpeta si falta."""</w:t>
      </w:r>
    </w:p>
    <w:p>
      <w:pPr>
        <w:spacing w:before="0" w:after="0" w:lineRule="exact" w:line="176"/>
      </w:pPr>
      <w:r>
        <w:rPr>
          <w:rFonts w:ascii="Consolas" w:hAnsi="Consolas" w:eastAsia="Consolas"/>
          <w:sz w:val="14"/>
        </w:rPr>
        <w:t xml:space="preserve">    os.makedirs(os.path.dirname(destino), exist_ok=True)</w:t>
      </w:r>
    </w:p>
    <w:p>
      <w:pPr>
        <w:spacing w:before="0" w:after="0" w:lineRule="exact" w:line="176"/>
      </w:pPr>
      <w:r>
        <w:rPr>
          <w:rFonts w:ascii="Consolas" w:hAnsi="Consolas" w:eastAsia="Consolas"/>
          <w:sz w:val="14"/>
        </w:rPr>
        <w:t xml:space="preserve">    if imagen.save(destino) is False:      # Qt devuelve False (sin excepción) si no pudo escribir</w:t>
      </w:r>
    </w:p>
    <w:p>
      <w:pPr>
        <w:spacing w:before="0" w:after="0" w:lineRule="exact" w:line="176"/>
      </w:pPr>
      <w:r>
        <w:rPr>
          <w:rFonts w:ascii="Consolas" w:hAnsi="Consolas" w:eastAsia="Consolas"/>
          <w:sz w:val="14"/>
        </w:rPr>
        <w:t xml:space="preserve">        raise OSError("no se pudo escribir el archivo (¿extensión o permisos?)")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guardar_temporal(imagen, nombre, formato=None):</w:t>
      </w:r>
    </w:p>
    <w:p>
      <w:pPr>
        <w:spacing w:before="0" w:after="0" w:lineRule="exact" w:line="176"/>
      </w:pPr>
      <w:r>
        <w:rPr>
          <w:rFonts w:ascii="Consolas" w:hAnsi="Consolas" w:eastAsia="Consolas"/>
          <w:sz w:val="14"/>
        </w:rPr>
        <w:t xml:space="preserve">    """Guarda una imagen en adjuntos/tmp y devuelve la ruta. `formato` es opcional (p. ej. 'PNG')."""</w:t>
      </w:r>
    </w:p>
    <w:p>
      <w:pPr>
        <w:spacing w:before="0" w:after="0" w:lineRule="exact" w:line="176"/>
      </w:pPr>
      <w:r>
        <w:rPr>
          <w:rFonts w:ascii="Consolas" w:hAnsi="Consolas" w:eastAsia="Consolas"/>
          <w:sz w:val="14"/>
        </w:rPr>
        <w:t xml:space="preserve">    ruta = ruta_temporal(nombre)</w:t>
      </w:r>
    </w:p>
    <w:p>
      <w:pPr>
        <w:spacing w:before="0" w:after="0" w:lineRule="exact" w:line="176"/>
      </w:pPr>
      <w:r>
        <w:rPr>
          <w:rFonts w:ascii="Consolas" w:hAnsi="Consolas" w:eastAsia="Consolas"/>
          <w:sz w:val="14"/>
        </w:rPr>
        <w:t xml:space="preserve">    if formato:</w:t>
      </w:r>
    </w:p>
    <w:p>
      <w:pPr>
        <w:spacing w:before="0" w:after="0" w:lineRule="exact" w:line="176"/>
      </w:pPr>
      <w:r>
        <w:rPr>
          <w:rFonts w:ascii="Consolas" w:hAnsi="Consolas" w:eastAsia="Consolas"/>
          <w:sz w:val="14"/>
        </w:rPr>
        <w:t xml:space="preserve">        imagen.save(ruta, formato)</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imagen.save(ruta)</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Consulta</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existe(ruta):</w:t>
      </w:r>
    </w:p>
    <w:p>
      <w:pPr>
        <w:spacing w:before="0" w:after="0" w:lineRule="exact" w:line="176"/>
      </w:pPr>
      <w:r>
        <w:rPr>
          <w:rFonts w:ascii="Consolas" w:hAnsi="Consolas" w:eastAsia="Consolas"/>
          <w:sz w:val="14"/>
        </w:rPr>
        <w:t xml:space="preserve">    """True si el archivo existe en disco (acepta ruta absoluta o relativa a `adjuntos`)."""</w:t>
      </w:r>
    </w:p>
    <w:p>
      <w:pPr>
        <w:spacing w:before="0" w:after="0" w:lineRule="exact" w:line="176"/>
      </w:pPr>
      <w:r>
        <w:rPr>
          <w:rFonts w:ascii="Consolas" w:hAnsi="Consolas" w:eastAsia="Consolas"/>
          <w:sz w:val="14"/>
        </w:rPr>
        <w:t xml:space="preserve">    return os.path.exists(resolver(ruta))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listar_almacen():</w:t>
      </w:r>
    </w:p>
    <w:p>
      <w:pPr>
        <w:spacing w:before="0" w:after="0" w:lineRule="exact" w:line="176"/>
      </w:pPr>
      <w:r>
        <w:rPr>
          <w:rFonts w:ascii="Consolas" w:hAnsi="Consolas" w:eastAsia="Consolas"/>
          <w:sz w:val="14"/>
        </w:rPr>
        <w:t xml:space="preserve">    """Rutas absolutas de todos los documentos del almacén (sin las copias en curso)."""</w:t>
      </w:r>
    </w:p>
    <w:p>
      <w:pPr>
        <w:spacing w:before="0" w:after="0" w:lineRule="exact" w:line="176"/>
      </w:pPr>
      <w:r>
        <w:rPr>
          <w:rFonts w:ascii="Consolas" w:hAnsi="Consolas" w:eastAsia="Consolas"/>
          <w:sz w:val="14"/>
        </w:rPr>
        <w:t xml:space="preserve">    encontrados = []</w:t>
      </w:r>
    </w:p>
    <w:p>
      <w:pPr>
        <w:spacing w:before="0" w:after="0" w:lineRule="exact" w:line="176"/>
      </w:pPr>
      <w:r>
        <w:rPr>
          <w:rFonts w:ascii="Consolas" w:hAnsi="Consolas" w:eastAsia="Consolas"/>
          <w:sz w:val="14"/>
        </w:rPr>
        <w:t xml:space="preserve">    if not os.path.isdir(ALMACEN_DIR):</w:t>
      </w:r>
    </w:p>
    <w:p>
      <w:pPr>
        <w:spacing w:before="0" w:after="0" w:lineRule="exact" w:line="176"/>
      </w:pPr>
      <w:r>
        <w:rPr>
          <w:rFonts w:ascii="Consolas" w:hAnsi="Consolas" w:eastAsia="Consolas"/>
          <w:sz w:val="14"/>
        </w:rPr>
        <w:t xml:space="preserve">        return encontrados</w:t>
      </w:r>
    </w:p>
    <w:p>
      <w:pPr>
        <w:spacing w:before="0" w:after="0" w:lineRule="exact" w:line="176"/>
      </w:pPr>
      <w:r>
        <w:rPr>
          <w:rFonts w:ascii="Consolas" w:hAnsi="Consolas" w:eastAsia="Consolas"/>
          <w:sz w:val="14"/>
        </w:rPr>
        <w:t xml:space="preserve">    for carpeta, subcarpetas, archivos in os.walk(ALMACEN_DIR):</w:t>
      </w:r>
    </w:p>
    <w:p>
      <w:pPr>
        <w:spacing w:before="0" w:after="0" w:lineRule="exact" w:line="176"/>
      </w:pPr>
      <w:r>
        <w:rPr>
          <w:rFonts w:ascii="Consolas" w:hAnsi="Consolas" w:eastAsia="Consolas"/>
          <w:sz w:val="14"/>
        </w:rPr>
        <w:t xml:space="preserve">        subcarpetas[:] = [d for d in subcarpetas if d != _SUBCARPETA_TEMPORAL]</w:t>
      </w:r>
    </w:p>
    <w:p>
      <w:pPr>
        <w:spacing w:before="0" w:after="0" w:lineRule="exact" w:line="176"/>
      </w:pPr>
      <w:r>
        <w:rPr>
          <w:rFonts w:ascii="Consolas" w:hAnsi="Consolas" w:eastAsia="Consolas"/>
          <w:sz w:val="14"/>
        </w:rPr>
        <w:t xml:space="preserve">        encontrados += [os.path.join(carpeta, a) for a in archivos]</w:t>
      </w:r>
    </w:p>
    <w:p>
      <w:pPr>
        <w:spacing w:before="0" w:after="0" w:lineRule="exact" w:line="176"/>
      </w:pPr>
      <w:r>
        <w:rPr>
          <w:rFonts w:ascii="Consolas" w:hAnsi="Consolas" w:eastAsia="Consolas"/>
          <w:sz w:val="14"/>
        </w:rPr>
        <w:t xml:space="preserve">    return sorted(encontrados)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verificar_almacen():</w:t>
      </w:r>
    </w:p>
    <w:p>
      <w:pPr>
        <w:spacing w:before="0" w:after="0" w:lineRule="exact" w:line="176"/>
      </w:pPr>
      <w:r>
        <w:rPr>
          <w:rFonts w:ascii="Consolas" w:hAnsi="Consolas" w:eastAsia="Consolas"/>
          <w:sz w:val="14"/>
        </w:rPr>
        <w:t xml:space="preserve">    """Recalcula la huella de cada documento. Devuelve [(ruta, problema)] (vacía si todo está bien)."""</w:t>
      </w:r>
    </w:p>
    <w:p>
      <w:pPr>
        <w:spacing w:before="0" w:after="0" w:lineRule="exact" w:line="176"/>
      </w:pPr>
      <w:r>
        <w:rPr>
          <w:rFonts w:ascii="Consolas" w:hAnsi="Consolas" w:eastAsia="Consolas"/>
          <w:sz w:val="14"/>
        </w:rPr>
        <w:t xml:space="preserve">    problemas = []</w:t>
      </w:r>
    </w:p>
    <w:p>
      <w:pPr>
        <w:spacing w:before="0" w:after="0" w:lineRule="exact" w:line="176"/>
      </w:pPr>
      <w:r>
        <w:rPr>
          <w:rFonts w:ascii="Consolas" w:hAnsi="Consolas" w:eastAsia="Consolas"/>
          <w:sz w:val="14"/>
        </w:rPr>
        <w:t xml:space="preserve">    for ruta in listar_almacen():</w:t>
      </w:r>
    </w:p>
    <w:p>
      <w:pPr>
        <w:spacing w:before="0" w:after="0" w:lineRule="exact" w:line="176"/>
      </w:pPr>
      <w:r>
        <w:rPr>
          <w:rFonts w:ascii="Consolas" w:hAnsi="Consolas" w:eastAsia="Consolas"/>
          <w:sz w:val="14"/>
        </w:rPr>
        <w:t xml:space="preserve">        esperado = os.path.splitext(os.path.basename(ruta))[0]</w:t>
      </w:r>
    </w:p>
    <w:p>
      <w:pPr>
        <w:spacing w:before="0" w:after="0" w:lineRule="exact" w:line="176"/>
      </w:pPr>
      <w:r>
        <w:rPr>
          <w:rFonts w:ascii="Consolas" w:hAnsi="Consolas" w:eastAsia="Consolas"/>
          <w:sz w:val="14"/>
        </w:rPr>
        <w:t xml:space="preserve">        if calcular_hash(ruta) != esperado:</w:t>
      </w:r>
    </w:p>
    <w:p>
      <w:pPr>
        <w:spacing w:before="0" w:after="0" w:lineRule="exact" w:line="176"/>
      </w:pPr>
      <w:r>
        <w:rPr>
          <w:rFonts w:ascii="Consolas" w:hAnsi="Consolas" w:eastAsia="Consolas"/>
          <w:sz w:val="14"/>
        </w:rPr>
        <w:t xml:space="preserve">            problemas.append((ruta, "el contenido no coincide con su huella"))</w:t>
      </w:r>
    </w:p>
    <w:p>
      <w:pPr>
        <w:spacing w:before="0" w:after="0" w:lineRule="exact" w:line="176"/>
      </w:pPr>
      <w:r>
        <w:rPr>
          <w:rFonts w:ascii="Consolas" w:hAnsi="Consolas" w:eastAsia="Consolas"/>
          <w:sz w:val="14"/>
        </w:rPr>
        <w:t xml:space="preserve">    return problemas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Mantenimiento</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huerfanos(rutas_en_uso):</w:t>
      </w:r>
    </w:p>
    <w:p>
      <w:pPr>
        <w:spacing w:before="0" w:after="0" w:lineRule="exact" w:line="176"/>
      </w:pPr>
      <w:r>
        <w:rPr>
          <w:rFonts w:ascii="Consolas" w:hAnsi="Consolas" w:eastAsia="Consolas"/>
          <w:sz w:val="14"/>
        </w:rPr>
        <w:t xml:space="preserve">    """Documentos del almacén que ninguna fila de la base referencia."""</w:t>
      </w:r>
    </w:p>
    <w:p>
      <w:pPr>
        <w:spacing w:before="0" w:after="0" w:lineRule="exact" w:line="176"/>
      </w:pPr>
      <w:r>
        <w:rPr>
          <w:rFonts w:ascii="Consolas" w:hAnsi="Consolas" w:eastAsia="Consolas"/>
          <w:sz w:val="14"/>
        </w:rPr>
        <w:t xml:space="preserve">    usadas = {os.path.normcase(os.path.abspath(resolver(r))) for r in (rutas_en_uso or []) if r}</w:t>
      </w:r>
    </w:p>
    <w:p>
      <w:pPr>
        <w:spacing w:before="0" w:after="0" w:lineRule="exact" w:line="176"/>
      </w:pPr>
      <w:r>
        <w:rPr>
          <w:rFonts w:ascii="Consolas" w:hAnsi="Consolas" w:eastAsia="Consolas"/>
          <w:sz w:val="14"/>
        </w:rPr>
        <w:t xml:space="preserve">    return [r for r in listar_almacen() if os.path.normcase(os.path.abspath(r)) not in usadas]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limpiar_huerfanos(rutas_en_uso, antiguedad_minima_s=3600):</w:t>
      </w:r>
    </w:p>
    <w:p>
      <w:pPr>
        <w:spacing w:before="0" w:after="0" w:lineRule="exact" w:line="176"/>
      </w:pPr>
      <w:r>
        <w:rPr>
          <w:rFonts w:ascii="Consolas" w:hAnsi="Consolas" w:eastAsia="Consolas"/>
          <w:sz w:val="14"/>
        </w:rPr>
        <w:t xml:space="preserve">    """Mueve a `adjuntos/papelera` los documentos sin uso. Devuelve las rutas movidas.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No borra nada de forma definitiva: la papelera se vacía a mano.</w:t>
      </w:r>
    </w:p>
    <w:p>
      <w:pPr>
        <w:spacing w:before="0" w:after="0" w:lineRule="exact" w:line="176"/>
      </w:pPr>
      <w:r>
        <w:rPr>
          <w:rFonts w:ascii="Consolas" w:hAnsi="Consolas" w:eastAsia="Consolas"/>
          <w:sz w:val="14"/>
        </w:rPr>
        <w:t xml:space="preserve">    * Respeta los archivos recientes (por defecto menos de 1 hora) por si otra</w:t>
      </w:r>
    </w:p>
    <w:p>
      <w:pPr>
        <w:spacing w:before="0" w:after="0" w:lineRule="exact" w:line="176"/>
      </w:pPr>
      <w:r>
        <w:rPr>
          <w:rFonts w:ascii="Consolas" w:hAnsi="Consolas" w:eastAsia="Consolas"/>
          <w:sz w:val="14"/>
        </w:rPr>
        <w:t xml:space="preserve">      instancia de la aplicación los acaba de subir y todavía no los guardó.</w:t>
      </w:r>
    </w:p>
    <w:p>
      <w:pPr>
        <w:spacing w:before="0" w:after="0" w:lineRule="exact" w:line="176"/>
      </w:pPr>
      <w:r>
        <w:rPr>
          <w:rFonts w:ascii="Consolas" w:hAnsi="Consolas" w:eastAsia="Consolas"/>
          <w:sz w:val="14"/>
        </w:rPr>
        <w:t xml:space="preserve">    * Retira también copias temporales abandonadas (más de 1 día).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ahora = time.time()</w:t>
      </w:r>
    </w:p>
    <w:p>
      <w:pPr>
        <w:spacing w:before="0" w:after="0" w:lineRule="exact" w:line="176"/>
      </w:pPr>
      <w:r>
        <w:rPr>
          <w:rFonts w:ascii="Consolas" w:hAnsi="Consolas" w:eastAsia="Consolas"/>
          <w:sz w:val="14"/>
        </w:rPr>
        <w:t xml:space="preserve">    movidos = []</w:t>
      </w:r>
    </w:p>
    <w:p>
      <w:pPr>
        <w:spacing w:before="0" w:after="0" w:lineRule="exact" w:line="176"/>
      </w:pPr>
      <w:r>
        <w:rPr>
          <w:rFonts w:ascii="Consolas" w:hAnsi="Consolas" w:eastAsia="Consolas"/>
          <w:sz w:val="14"/>
        </w:rPr>
        <w:t xml:space="preserve">    for ruta in huerfanos(rutas_en_uso):</w:t>
      </w:r>
    </w:p>
    <w:p>
      <w:pPr>
        <w:spacing w:before="0" w:after="0" w:lineRule="exact" w:line="176"/>
      </w:pPr>
      <w:r>
        <w:rPr>
          <w:rFonts w:ascii="Consolas" w:hAnsi="Consolas" w:eastAsia="Consolas"/>
          <w:sz w:val="14"/>
        </w:rPr>
        <w:t xml:space="preserve">        if ahora - os.path.getmtime(ruta) &lt; antiguedad_minima_s:</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os.makedirs(PAPELERA_DIR, exist_ok=True)</w:t>
      </w:r>
    </w:p>
    <w:p>
      <w:pPr>
        <w:spacing w:before="0" w:after="0" w:lineRule="exact" w:line="176"/>
      </w:pPr>
      <w:r>
        <w:rPr>
          <w:rFonts w:ascii="Consolas" w:hAnsi="Consolas" w:eastAsia="Consolas"/>
          <w:sz w:val="14"/>
        </w:rPr>
        <w:t xml:space="preserve">        destino = os.path.join(PAPELERA_DIR, os.path.basename(ruta))</w:t>
      </w:r>
    </w:p>
    <w:p>
      <w:pPr>
        <w:spacing w:before="0" w:after="0" w:lineRule="exact" w:line="176"/>
      </w:pPr>
      <w:r>
        <w:rPr>
          <w:rFonts w:ascii="Consolas" w:hAnsi="Consolas" w:eastAsia="Consolas"/>
          <w:sz w:val="14"/>
        </w:rPr>
        <w:t xml:space="preserve">        if os.path.exists(destino):</w:t>
      </w:r>
    </w:p>
    <w:p>
      <w:pPr>
        <w:spacing w:before="0" w:after="0" w:lineRule="exact" w:line="176"/>
      </w:pPr>
      <w:r>
        <w:rPr>
          <w:rFonts w:ascii="Consolas" w:hAnsi="Consolas" w:eastAsia="Consolas"/>
          <w:sz w:val="14"/>
        </w:rPr>
        <w:t xml:space="preserve">            base, ext = os.path.splitext(destino)</w:t>
      </w:r>
    </w:p>
    <w:p>
      <w:pPr>
        <w:spacing w:before="0" w:after="0" w:lineRule="exact" w:line="176"/>
      </w:pPr>
      <w:r>
        <w:rPr>
          <w:rFonts w:ascii="Consolas" w:hAnsi="Consolas" w:eastAsia="Consolas"/>
          <w:sz w:val="14"/>
        </w:rPr>
        <w:t xml:space="preserve">            destino = f"{base}.{int(ahora)}{ext}"</w:t>
      </w:r>
    </w:p>
    <w:p>
      <w:pPr>
        <w:spacing w:before="0" w:after="0" w:lineRule="exact" w:line="176"/>
      </w:pPr>
      <w:r>
        <w:rPr>
          <w:rFonts w:ascii="Consolas" w:hAnsi="Consolas" w:eastAsia="Consolas"/>
          <w:sz w:val="14"/>
        </w:rPr>
        <w:t xml:space="preserve">        shutil.move(ruta, destino)</w:t>
      </w:r>
    </w:p>
    <w:p>
      <w:pPr>
        <w:spacing w:before="0" w:after="0" w:lineRule="exact" w:line="176"/>
      </w:pPr>
      <w:r>
        <w:rPr>
          <w:rFonts w:ascii="Consolas" w:hAnsi="Consolas" w:eastAsia="Consolas"/>
          <w:sz w:val="14"/>
        </w:rPr>
        <w:t xml:space="preserve">        movidos.append(ruta)</w:t>
      </w:r>
    </w:p>
    <w:p>
      <w:pPr>
        <w:spacing w:before="0" w:after="0" w:lineRule="exact" w:line="176"/>
      </w:pPr>
      <w:r>
        <w:rPr>
          <w:rFonts w:ascii="Consolas" w:hAnsi="Consolas" w:eastAsia="Consolas"/>
          <w:sz w:val="14"/>
        </w:rPr>
        <w:t xml:space="preserve">        print(f"Documento sin uso movido a la papelera: {ruta}")</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os.rmdir(os.path.dirname(ruta))      # solo si quedó vacía</w:t>
      </w:r>
    </w:p>
    <w:p>
      <w:pPr>
        <w:spacing w:before="0" w:after="0" w:lineRule="exact" w:line="176"/>
      </w:pPr>
      <w:r>
        <w:rPr>
          <w:rFonts w:ascii="Consolas" w:hAnsi="Consolas" w:eastAsia="Consolas"/>
          <w:sz w:val="14"/>
        </w:rPr>
        <w:t xml:space="preserve">        except OSError:</w:t>
      </w:r>
    </w:p>
    <w:p>
      <w:pPr>
        <w:spacing w:before="0" w:after="0" w:lineRule="exact" w:line="176"/>
      </w:pPr>
      <w:r>
        <w:rPr>
          <w:rFonts w:ascii="Consolas" w:hAnsi="Consolas" w:eastAsia="Consolas"/>
          <w:sz w:val="14"/>
        </w:rPr>
        <w:t xml:space="preserve">            pass</w:t>
      </w:r>
    </w:p>
    <w:p>
      <w:pPr>
        <w:spacing w:before="0" w:after="0" w:lineRule="exact" w:line="176"/>
      </w:pPr>
      <w:r>
        <w:rPr>
          <w:rFonts w:ascii="Consolas" w:hAnsi="Consolas" w:eastAsia="Consolas"/>
          <w:sz w:val="14"/>
        </w:rPr>
        <w:t xml:space="preserve">    carpeta_tmp = os.path.join(ALMACEN_DIR, _SUBCARPETA_TEMPORAL)</w:t>
      </w:r>
    </w:p>
    <w:p>
      <w:pPr>
        <w:spacing w:before="0" w:after="0" w:lineRule="exact" w:line="176"/>
      </w:pPr>
      <w:r>
        <w:rPr>
          <w:rFonts w:ascii="Consolas" w:hAnsi="Consolas" w:eastAsia="Consolas"/>
          <w:sz w:val="14"/>
        </w:rPr>
        <w:t xml:space="preserve">    if os.path.isdir(carpeta_tmp):</w:t>
      </w:r>
    </w:p>
    <w:p>
      <w:pPr>
        <w:spacing w:before="0" w:after="0" w:lineRule="exact" w:line="176"/>
      </w:pPr>
      <w:r>
        <w:rPr>
          <w:rFonts w:ascii="Consolas" w:hAnsi="Consolas" w:eastAsia="Consolas"/>
          <w:sz w:val="14"/>
        </w:rPr>
        <w:t xml:space="preserve">        for nombre in os.listdir(carpeta_tmp):</w:t>
      </w:r>
    </w:p>
    <w:p>
      <w:pPr>
        <w:spacing w:before="0" w:after="0" w:lineRule="exact" w:line="176"/>
      </w:pPr>
      <w:r>
        <w:rPr>
          <w:rFonts w:ascii="Consolas" w:hAnsi="Consolas" w:eastAsia="Consolas"/>
          <w:sz w:val="14"/>
        </w:rPr>
        <w:t xml:space="preserve">            ruta = os.path.join(carpeta_tmp, nombre)</w:t>
      </w:r>
    </w:p>
    <w:p>
      <w:pPr>
        <w:spacing w:before="0" w:after="0" w:lineRule="exact" w:line="176"/>
      </w:pPr>
      <w:r>
        <w:rPr>
          <w:rFonts w:ascii="Consolas" w:hAnsi="Consolas" w:eastAsia="Consolas"/>
          <w:sz w:val="14"/>
        </w:rPr>
        <w:t xml:space="preserve">            if ahora - os.path.getmtime(ruta) &gt; 86400:</w:t>
      </w:r>
    </w:p>
    <w:p>
      <w:pPr>
        <w:spacing w:before="0" w:after="0" w:lineRule="exact" w:line="176"/>
      </w:pPr>
      <w:r>
        <w:rPr>
          <w:rFonts w:ascii="Consolas" w:hAnsi="Consolas" w:eastAsia="Consolas"/>
          <w:sz w:val="14"/>
        </w:rPr>
        <w:t xml:space="preserve">                os.remove(ruta)</w:t>
      </w:r>
    </w:p>
    <w:p>
      <w:pPr>
        <w:spacing w:before="0" w:after="0" w:lineRule="exact" w:line="176"/>
      </w:pPr>
      <w:r>
        <w:rPr>
          <w:rFonts w:ascii="Consolas" w:hAnsi="Consolas" w:eastAsia="Consolas"/>
          <w:sz w:val="14"/>
        </w:rPr>
        <w:t xml:space="preserve">    return movidos</w:t>
      </w:r>
    </w:p>
    <w:p>
      <w:pPr>
        <w:pStyle w:val="Heading2"/>
        <w:keepNext/>
        <w:pageBreakBefore/>
      </w:pPr>
      <w:r>
        <w:t>utilidades.py</w:t>
      </w:r>
    </w:p>
    <w:p>
      <w:pPr>
        <w:spacing w:before="0" w:after="0" w:lineRule="exact" w:line="176"/>
      </w:pPr>
      <w:r>
        <w:rPr>
          <w:rFonts w:ascii="Consolas" w:hAnsi="Consolas" w:eastAsia="Consolas"/>
          <w:sz w:val="14"/>
        </w:rPr>
        <w:t>"""Funciones de texto sin dependencias de la interfaz."""</w:t>
      </w:r>
    </w:p>
    <w:p>
      <w:pPr>
        <w:spacing w:before="0" w:after="0" w:lineRule="exact" w:line="176"/>
      </w:pPr>
      <w:r>
        <w:rPr>
          <w:rFonts w:ascii="Consolas" w:hAnsi="Consolas" w:eastAsia="Consolas"/>
          <w:sz w:val="14"/>
        </w:rPr>
        <w:t>import 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limpiar_prefijo(texto):</w:t>
      </w:r>
    </w:p>
    <w:p>
      <w:pPr>
        <w:spacing w:before="0" w:after="0" w:lineRule="exact" w:line="176"/>
      </w:pPr>
      <w:r>
        <w:rPr>
          <w:rFonts w:ascii="Consolas" w:hAnsi="Consolas" w:eastAsia="Consolas"/>
          <w:sz w:val="14"/>
        </w:rPr>
        <w:t xml:space="preserve">    if not texto:</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texto_limpio = re.sub(r'^\d+[\s\.\-_]*', '', str(texto)).strip()</w:t>
      </w:r>
    </w:p>
    <w:p>
      <w:pPr>
        <w:spacing w:before="0" w:after="0" w:lineRule="exact" w:line="176"/>
      </w:pPr>
      <w:r>
        <w:rPr>
          <w:rFonts w:ascii="Consolas" w:hAnsi="Consolas" w:eastAsia="Consolas"/>
          <w:sz w:val="14"/>
        </w:rPr>
        <w:t xml:space="preserve">    return texto_limpio if texto_limpio else str(texto).strip()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sin_comodin(valor, *comodines):</w:t>
      </w:r>
    </w:p>
    <w:p>
      <w:pPr>
        <w:spacing w:before="0" w:after="0" w:lineRule="exact" w:line="176"/>
      </w:pPr>
      <w:r>
        <w:rPr>
          <w:rFonts w:ascii="Consolas" w:hAnsi="Consolas" w:eastAsia="Consolas"/>
          <w:sz w:val="14"/>
        </w:rPr>
        <w:t xml:space="preserve">    """Devuelve None si el valor está vacío o es un texto comodín ("-- Todos --"); si no, el valor."""</w:t>
      </w:r>
    </w:p>
    <w:p>
      <w:pPr>
        <w:spacing w:before="0" w:after="0" w:lineRule="exact" w:line="176"/>
      </w:pPr>
      <w:r>
        <w:rPr>
          <w:rFonts w:ascii="Consolas" w:hAnsi="Consolas" w:eastAsia="Consolas"/>
          <w:sz w:val="14"/>
        </w:rPr>
        <w:t xml:space="preserve">    if not valor or valor in comodines:</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return valor</w:t>
      </w:r>
    </w:p>
    <w:p>
      <w:pPr>
        <w:pStyle w:val="Heading2"/>
        <w:keepNext/>
        <w:pageBreakBefore/>
      </w:pPr>
      <w:r>
        <w:t>ocr.py</w:t>
      </w:r>
    </w:p>
    <w:p>
      <w:pPr>
        <w:spacing w:before="0" w:after="0" w:lineRule="exact" w:line="176"/>
      </w:pPr>
      <w:r>
        <w:rPr>
          <w:rFonts w:ascii="Consolas" w:hAnsi="Consolas" w:eastAsia="Consolas"/>
          <w:sz w:val="14"/>
        </w:rPr>
        <w:t>"""Reconocimiento de texto (OCR) con Tesseract, para páginas de PDF cuyo texto es parte de una imagen.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Requiere DOS cosas (la biblioteca de Python es solo el puente hacia el programa):</w:t>
      </w:r>
    </w:p>
    <w:p>
      <w:pPr>
        <w:spacing w:before="0" w:after="0" w:lineRule="exact" w:line="176"/>
      </w:pPr>
      <w:r>
        <w:rPr>
          <w:rFonts w:ascii="Consolas" w:hAnsi="Consolas" w:eastAsia="Consolas"/>
          <w:sz w:val="14"/>
        </w:rPr>
        <w:t xml:space="preserve">  1. La biblioteca de Python:   pip install pytesseract</w:t>
      </w:r>
    </w:p>
    <w:p>
      <w:pPr>
        <w:spacing w:before="0" w:after="0" w:lineRule="exact" w:line="176"/>
      </w:pPr>
      <w:r>
        <w:rPr>
          <w:rFonts w:ascii="Consolas" w:hAnsi="Consolas" w:eastAsia="Consolas"/>
          <w:sz w:val="14"/>
        </w:rPr>
        <w:t xml:space="preserve">  2. El programa Tesseract:</w:t>
      </w:r>
    </w:p>
    <w:p>
      <w:pPr>
        <w:spacing w:before="0" w:after="0" w:lineRule="exact" w:line="176"/>
      </w:pPr>
      <w:r>
        <w:rPr>
          <w:rFonts w:ascii="Consolas" w:hAnsi="Consolas" w:eastAsia="Consolas"/>
          <w:sz w:val="14"/>
        </w:rPr>
        <w:t xml:space="preserve">       * Windows: instalador de UB Mannheim (https://github.com/UB-Mannheim/tesseract/wiki). Se instala en</w:t>
      </w:r>
    </w:p>
    <w:p>
      <w:pPr>
        <w:spacing w:before="0" w:after="0" w:lineRule="exact" w:line="176"/>
      </w:pPr>
      <w:r>
        <w:rPr>
          <w:rFonts w:ascii="Consolas" w:hAnsi="Consolas" w:eastAsia="Consolas"/>
          <w:sz w:val="14"/>
        </w:rPr>
        <w:t xml:space="preserve">         C:\\Program Files\\Tesseract-OCR. En el instalador conviene tildar el idioma "Spanish" (Additional language data).</w:t>
      </w:r>
    </w:p>
    <w:p>
      <w:pPr>
        <w:spacing w:before="0" w:after="0" w:lineRule="exact" w:line="176"/>
      </w:pPr>
      <w:r>
        <w:rPr>
          <w:rFonts w:ascii="Consolas" w:hAnsi="Consolas" w:eastAsia="Consolas"/>
          <w:sz w:val="14"/>
        </w:rPr>
        <w:t xml:space="preserve">       * Si Tesseract está en otra carpeta, defina la variable de entorno TESSERACT_CMD con la ruta de tesseract.exe.</w:t>
      </w:r>
    </w:p>
    <w:p>
      <w:pPr>
        <w:spacing w:before="0" w:after="0" w:lineRule="exact" w:line="176"/>
      </w:pPr>
      <w:r>
        <w:rPr>
          <w:rFonts w:ascii="Consolas" w:hAnsi="Consolas" w:eastAsia="Consolas"/>
          <w:sz w:val="14"/>
        </w:rPr>
        <w:t xml:space="preserve">       * Versión portátil: una carpeta "Tesseract-OCR" junto a la aplicación (ver config.BASE_DIR) se usa antes que</w:t>
      </w:r>
    </w:p>
    <w:p>
      <w:pPr>
        <w:spacing w:before="0" w:after="0" w:lineRule="exact" w:line="176"/>
      </w:pPr>
      <w:r>
        <w:rPr>
          <w:rFonts w:ascii="Consolas" w:hAnsi="Consolas" w:eastAsia="Consolas"/>
          <w:sz w:val="14"/>
        </w:rPr>
        <w:t xml:space="preserve">         cualquier otra; así el OCR viaja con el pendrive.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Este módulo no depende de la interfaz: recibe la ruta de una imagen y devuelve el texto.</w:t>
      </w:r>
    </w:p>
    <w:p>
      <w:pPr>
        <w:spacing w:before="0" w:after="0" w:lineRule="exact" w:line="176"/>
      </w:pPr>
      <w:r>
        <w:rPr>
          <w:rFonts w:ascii="Consolas" w:hAnsi="Consolas" w:eastAsia="Consolas"/>
          <w:sz w:val="14"/>
        </w:rPr>
        <w:t>Importarlo no ejecuta nada (pytesseract se importa al usarlo, así la aplicación arranca aunque falte).</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shutil</w:t>
      </w:r>
    </w:p>
    <w:p>
      <w:pPr>
        <w:spacing w:before="0" w:after="0" w:lineRule="exact" w:line="176"/>
      </w:pPr>
      <w:r>
        <w:rPr>
          <w:rFonts w:ascii="Consolas" w:hAnsi="Consolas" w:eastAsia="Consolas"/>
          <w:sz w:val="14"/>
        </w:rPr>
        <w:t>import sys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INSTRUCCIONES = ("OCR no disponible: instale el programa Tesseract "</w:t>
      </w:r>
    </w:p>
    <w:p>
      <w:pPr>
        <w:spacing w:before="0" w:after="0" w:lineRule="exact" w:line="176"/>
      </w:pPr>
      <w:r>
        <w:rPr>
          <w:rFonts w:ascii="Consolas" w:hAnsi="Consolas" w:eastAsia="Consolas"/>
          <w:sz w:val="14"/>
        </w:rPr>
        <w:t xml:space="preserve">                 "(https://github.com/UB-Mannheim/tesseract/wiki) y reinicie la aplicación.")</w:t>
      </w:r>
    </w:p>
    <w:p>
      <w:pPr>
        <w:spacing w:before="0" w:after="0" w:lineRule="exact" w:line="176"/>
      </w:pPr>
      <w:r>
        <w:rPr>
          <w:rFonts w:ascii="Consolas" w:hAnsi="Consolas" w:eastAsia="Consolas"/>
          <w:sz w:val="14"/>
        </w:rPr>
        <w:t>INSTRUCCIONES_PIP = "OCR no disponible: falta la biblioteca de Python. Ejecute:  pip install pytesseract"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_RUTAS_WINDOWS = (</w:t>
      </w:r>
    </w:p>
    <w:p>
      <w:pPr>
        <w:spacing w:before="0" w:after="0" w:lineRule="exact" w:line="176"/>
      </w:pPr>
      <w:r>
        <w:rPr>
          <w:rFonts w:ascii="Consolas" w:hAnsi="Consolas" w:eastAsia="Consolas"/>
          <w:sz w:val="14"/>
        </w:rPr>
        <w:t xml:space="preserve">    r"C:\Program Files\Tesseract-OCR\tesseract.exe",</w:t>
      </w:r>
    </w:p>
    <w:p>
      <w:pPr>
        <w:spacing w:before="0" w:after="0" w:lineRule="exact" w:line="176"/>
      </w:pPr>
      <w:r>
        <w:rPr>
          <w:rFonts w:ascii="Consolas" w:hAnsi="Consolas" w:eastAsia="Consolas"/>
          <w:sz w:val="14"/>
        </w:rPr>
        <w:t xml:space="preserve">    r"C:\Program Files (x86)\Tesseract-OCR\tesseract.exe",</w:t>
      </w:r>
    </w:p>
    <w:p>
      <w:pPr>
        <w:spacing w:before="0" w:after="0" w:lineRule="exact" w:line="176"/>
      </w:pPr>
      <w:r>
        <w:rPr>
          <w:rFonts w:ascii="Consolas" w:hAnsi="Consolas" w:eastAsia="Consolas"/>
          <w:sz w:val="14"/>
        </w:rPr>
        <w:t xml:space="preserve">    os.path.join(os.environ.get("LOCALAPPDATA", ""), "Programs", "Tesseract-OCR", "tesseract.exe"),</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_PREFERENCIA_IDIOMAS = ("eng+spa", "spa", "eng")</w:t>
      </w:r>
    </w:p>
    <w:p>
      <w:pPr>
        <w:spacing w:before="0" w:after="0" w:lineRule="exact" w:line="176"/>
      </w:pPr>
      <w:r>
        <w:rPr>
          <w:rFonts w:ascii="Consolas" w:hAnsi="Consolas" w:eastAsia="Consolas"/>
          <w:sz w:val="14"/>
        </w:rPr>
        <w:t>_TIMEOUT_S = 60</w:t>
      </w:r>
    </w:p>
    <w:p>
      <w:pPr>
        <w:spacing w:before="0" w:after="0" w:lineRule="exact" w:line="176"/>
      </w:pPr>
      <w:r>
        <w:rPr>
          <w:rFonts w:ascii="Consolas" w:hAnsi="Consolas" w:eastAsia="Consolas"/>
          <w:sz w:val="14"/>
        </w:rPr>
        <w:t>_cache_idioma = {}          # ejecutable -&gt; idioma elegido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OcrError(Exception):</w:t>
      </w:r>
    </w:p>
    <w:p>
      <w:pPr>
        <w:spacing w:before="0" w:after="0" w:lineRule="exact" w:line="176"/>
      </w:pPr>
      <w:r>
        <w:rPr>
          <w:rFonts w:ascii="Consolas" w:hAnsi="Consolas" w:eastAsia="Consolas"/>
          <w:sz w:val="14"/>
        </w:rPr>
        <w:t xml:space="preserve">    """El OCR no pudo ejecutarse (falta algo, falló o tardó demasiado). El mensaje se puede mostrar al usuario."""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_ruta_portatil():</w:t>
      </w:r>
    </w:p>
    <w:p>
      <w:pPr>
        <w:spacing w:before="0" w:after="0" w:lineRule="exact" w:line="176"/>
      </w:pPr>
      <w:r>
        <w:rPr>
          <w:rFonts w:ascii="Consolas" w:hAnsi="Consolas" w:eastAsia="Consolas"/>
          <w:sz w:val="14"/>
        </w:rPr>
        <w:t xml:space="preserve">    """tesseract.exe dentro de &lt;carpeta de la aplicación&gt;\\Tesseract-OCR, si existe (instalación portátil)."""</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from config import BASE_DIR</w:t>
      </w:r>
    </w:p>
    <w:p>
      <w:pPr>
        <w:spacing w:before="0" w:after="0" w:lineRule="exact" w:line="176"/>
      </w:pPr>
      <w:r>
        <w:rPr>
          <w:rFonts w:ascii="Consolas" w:hAnsi="Consolas" w:eastAsia="Consolas"/>
          <w:sz w:val="14"/>
        </w:rPr>
        <w:t xml:space="preserve">    except ImportError:</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return os.path.join(BASE_DIR, "Tesseract-OCR", "tesseract.exe" if sys.platform.startswith("win") else "tesseract")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buscar_tesseract():</w:t>
      </w:r>
    </w:p>
    <w:p>
      <w:pPr>
        <w:spacing w:before="0" w:after="0" w:lineRule="exact" w:line="176"/>
      </w:pPr>
      <w:r>
        <w:rPr>
          <w:rFonts w:ascii="Consolas" w:hAnsi="Consolas" w:eastAsia="Consolas"/>
          <w:sz w:val="14"/>
        </w:rPr>
        <w:t xml:space="preserve">    """Ruta del programa Tesseract, o None si no está instalado."""</w:t>
      </w:r>
    </w:p>
    <w:p>
      <w:pPr>
        <w:spacing w:before="0" w:after="0" w:lineRule="exact" w:line="176"/>
      </w:pPr>
      <w:r>
        <w:rPr>
          <w:rFonts w:ascii="Consolas" w:hAnsi="Consolas" w:eastAsia="Consolas"/>
          <w:sz w:val="14"/>
        </w:rPr>
        <w:t xml:space="preserve">    candidatos = [os.environ.get("TESSERACT_CMD"), _ruta_portatil(), shutil.which("tesseract")]</w:t>
      </w:r>
    </w:p>
    <w:p>
      <w:pPr>
        <w:spacing w:before="0" w:after="0" w:lineRule="exact" w:line="176"/>
      </w:pPr>
      <w:r>
        <w:rPr>
          <w:rFonts w:ascii="Consolas" w:hAnsi="Consolas" w:eastAsia="Consolas"/>
          <w:sz w:val="14"/>
        </w:rPr>
        <w:t xml:space="preserve">    if sys.platform.startswith("win"):</w:t>
      </w:r>
    </w:p>
    <w:p>
      <w:pPr>
        <w:spacing w:before="0" w:after="0" w:lineRule="exact" w:line="176"/>
      </w:pPr>
      <w:r>
        <w:rPr>
          <w:rFonts w:ascii="Consolas" w:hAnsi="Consolas" w:eastAsia="Consolas"/>
          <w:sz w:val="14"/>
        </w:rPr>
        <w:t xml:space="preserve">        candidatos += list(_RUTAS_WINDOWS)</w:t>
      </w:r>
    </w:p>
    <w:p>
      <w:pPr>
        <w:spacing w:before="0" w:after="0" w:lineRule="exact" w:line="176"/>
      </w:pPr>
      <w:r>
        <w:rPr>
          <w:rFonts w:ascii="Consolas" w:hAnsi="Consolas" w:eastAsia="Consolas"/>
          <w:sz w:val="14"/>
        </w:rPr>
        <w:t xml:space="preserve">    for ruta in candidatos:</w:t>
      </w:r>
    </w:p>
    <w:p>
      <w:pPr>
        <w:spacing w:before="0" w:after="0" w:lineRule="exact" w:line="176"/>
      </w:pPr>
      <w:r>
        <w:rPr>
          <w:rFonts w:ascii="Consolas" w:hAnsi="Consolas" w:eastAsia="Consolas"/>
          <w:sz w:val="14"/>
        </w:rPr>
        <w:t xml:space="preserve">        if ruta and os.path.isfile(ruta):</w:t>
      </w:r>
    </w:p>
    <w:p>
      <w:pPr>
        <w:spacing w:before="0" w:after="0" w:lineRule="exact" w:line="176"/>
      </w:pPr>
      <w:r>
        <w:rPr>
          <w:rFonts w:ascii="Consolas" w:hAnsi="Consolas" w:eastAsia="Consolas"/>
          <w:sz w:val="14"/>
        </w:rPr>
        <w:t xml:space="preserve">            return ruta</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_preparar():</w:t>
      </w:r>
    </w:p>
    <w:p>
      <w:pPr>
        <w:spacing w:before="0" w:after="0" w:lineRule="exact" w:line="176"/>
      </w:pPr>
      <w:r>
        <w:rPr>
          <w:rFonts w:ascii="Consolas" w:hAnsi="Consolas" w:eastAsia="Consolas"/>
          <w:sz w:val="14"/>
        </w:rPr>
        <w:t xml:space="preserve">    """Devuelve el módulo pytesseract configurado con la ruta del programa."""</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import pytesseract</w:t>
      </w:r>
    </w:p>
    <w:p>
      <w:pPr>
        <w:spacing w:before="0" w:after="0" w:lineRule="exact" w:line="176"/>
      </w:pPr>
      <w:r>
        <w:rPr>
          <w:rFonts w:ascii="Consolas" w:hAnsi="Consolas" w:eastAsia="Consolas"/>
          <w:sz w:val="14"/>
        </w:rPr>
        <w:t xml:space="preserve">    except ImportError:</w:t>
      </w:r>
    </w:p>
    <w:p>
      <w:pPr>
        <w:spacing w:before="0" w:after="0" w:lineRule="exact" w:line="176"/>
      </w:pPr>
      <w:r>
        <w:rPr>
          <w:rFonts w:ascii="Consolas" w:hAnsi="Consolas" w:eastAsia="Consolas"/>
          <w:sz w:val="14"/>
        </w:rPr>
        <w:t xml:space="preserve">        raise OcrError(INSTRUCCIONES_PIP)</w:t>
      </w:r>
    </w:p>
    <w:p>
      <w:pPr>
        <w:spacing w:before="0" w:after="0" w:lineRule="exact" w:line="176"/>
      </w:pPr>
      <w:r>
        <w:rPr>
          <w:rFonts w:ascii="Consolas" w:hAnsi="Consolas" w:eastAsia="Consolas"/>
          <w:sz w:val="14"/>
        </w:rPr>
        <w:t xml:space="preserve">    exe = buscar_tesseract()</w:t>
      </w:r>
    </w:p>
    <w:p>
      <w:pPr>
        <w:spacing w:before="0" w:after="0" w:lineRule="exact" w:line="176"/>
      </w:pPr>
      <w:r>
        <w:rPr>
          <w:rFonts w:ascii="Consolas" w:hAnsi="Consolas" w:eastAsia="Consolas"/>
          <w:sz w:val="14"/>
        </w:rPr>
        <w:t xml:space="preserve">    if not exe:</w:t>
      </w:r>
    </w:p>
    <w:p>
      <w:pPr>
        <w:spacing w:before="0" w:after="0" w:lineRule="exact" w:line="176"/>
      </w:pPr>
      <w:r>
        <w:rPr>
          <w:rFonts w:ascii="Consolas" w:hAnsi="Consolas" w:eastAsia="Consolas"/>
          <w:sz w:val="14"/>
        </w:rPr>
        <w:t xml:space="preserve">        raise OcrError(INSTRUCCIONES)</w:t>
      </w:r>
    </w:p>
    <w:p>
      <w:pPr>
        <w:spacing w:before="0" w:after="0" w:lineRule="exact" w:line="176"/>
      </w:pPr>
      <w:r>
        <w:rPr>
          <w:rFonts w:ascii="Consolas" w:hAnsi="Consolas" w:eastAsia="Consolas"/>
          <w:sz w:val="14"/>
        </w:rPr>
        <w:t xml:space="preserve">    pytesseract.pytesseract.tesseract_cmd = exe</w:t>
      </w:r>
    </w:p>
    <w:p>
      <w:pPr>
        <w:spacing w:before="0" w:after="0" w:lineRule="exact" w:line="176"/>
      </w:pPr>
      <w:r>
        <w:rPr>
          <w:rFonts w:ascii="Consolas" w:hAnsi="Consolas" w:eastAsia="Consolas"/>
          <w:sz w:val="14"/>
        </w:rPr>
        <w:t xml:space="preserve">    return pytesseract, exe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_idioma(pytesseract, exe):</w:t>
      </w:r>
    </w:p>
    <w:p>
      <w:pPr>
        <w:spacing w:before="0" w:after="0" w:lineRule="exact" w:line="176"/>
      </w:pPr>
      <w:r>
        <w:rPr>
          <w:rFonts w:ascii="Consolas" w:hAnsi="Consolas" w:eastAsia="Consolas"/>
          <w:sz w:val="14"/>
        </w:rPr>
        <w:t xml:space="preserve">    """Mejor combinación de idiomas instalada (inglés + español si están; si no, lo que haya)."""</w:t>
      </w:r>
    </w:p>
    <w:p>
      <w:pPr>
        <w:spacing w:before="0" w:after="0" w:lineRule="exact" w:line="176"/>
      </w:pPr>
      <w:r>
        <w:rPr>
          <w:rFonts w:ascii="Consolas" w:hAnsi="Consolas" w:eastAsia="Consolas"/>
          <w:sz w:val="14"/>
        </w:rPr>
        <w:t xml:space="preserve">    if exe not in _cache_idioma:</w:t>
      </w:r>
    </w:p>
    <w:p>
      <w:pPr>
        <w:spacing w:before="0" w:after="0" w:lineRule="exact" w:line="176"/>
      </w:pPr>
      <w:r>
        <w:rPr>
          <w:rFonts w:ascii="Consolas" w:hAnsi="Consolas" w:eastAsia="Consolas"/>
          <w:sz w:val="14"/>
        </w:rPr>
        <w:t xml:space="preserve">        elegido = None</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instalados = set(pytesseract.get_languages(config=""))</w:t>
      </w:r>
    </w:p>
    <w:p>
      <w:pPr>
        <w:spacing w:before="0" w:after="0" w:lineRule="exact" w:line="176"/>
      </w:pPr>
      <w:r>
        <w:rPr>
          <w:rFonts w:ascii="Consolas" w:hAnsi="Consolas" w:eastAsia="Consolas"/>
          <w:sz w:val="14"/>
        </w:rPr>
        <w:t xml:space="preserve">            for opcion in _PREFERENCIA_IDIOMAS:</w:t>
      </w:r>
    </w:p>
    <w:p>
      <w:pPr>
        <w:spacing w:before="0" w:after="0" w:lineRule="exact" w:line="176"/>
      </w:pPr>
      <w:r>
        <w:rPr>
          <w:rFonts w:ascii="Consolas" w:hAnsi="Consolas" w:eastAsia="Consolas"/>
          <w:sz w:val="14"/>
        </w:rPr>
        <w:t xml:space="preserve">                if set(opcion.split("+")) &lt;= instalados:</w:t>
      </w:r>
    </w:p>
    <w:p>
      <w:pPr>
        <w:spacing w:before="0" w:after="0" w:lineRule="exact" w:line="176"/>
      </w:pPr>
      <w:r>
        <w:rPr>
          <w:rFonts w:ascii="Consolas" w:hAnsi="Consolas" w:eastAsia="Consolas"/>
          <w:sz w:val="14"/>
        </w:rPr>
        <w:t xml:space="preserve">                    elegido = opcion</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if elegido is None and instalados - {"osd"}:</w:t>
      </w:r>
    </w:p>
    <w:p>
      <w:pPr>
        <w:spacing w:before="0" w:after="0" w:lineRule="exact" w:line="176"/>
      </w:pPr>
      <w:r>
        <w:rPr>
          <w:rFonts w:ascii="Consolas" w:hAnsi="Consolas" w:eastAsia="Consolas"/>
          <w:sz w:val="14"/>
        </w:rPr>
        <w:t xml:space="preserve">                elegido = sorted(instalados - {"osd"})[0]</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pass                         # sin lista de idiomas se usa el predeterminado de Tesseract</w:t>
      </w:r>
    </w:p>
    <w:p>
      <w:pPr>
        <w:spacing w:before="0" w:after="0" w:lineRule="exact" w:line="176"/>
      </w:pPr>
      <w:r>
        <w:rPr>
          <w:rFonts w:ascii="Consolas" w:hAnsi="Consolas" w:eastAsia="Consolas"/>
          <w:sz w:val="14"/>
        </w:rPr>
        <w:t xml:space="preserve">        _cache_idioma[exe] = elegido</w:t>
      </w:r>
    </w:p>
    <w:p>
      <w:pPr>
        <w:spacing w:before="0" w:after="0" w:lineRule="exact" w:line="176"/>
      </w:pPr>
      <w:r>
        <w:rPr>
          <w:rFonts w:ascii="Consolas" w:hAnsi="Consolas" w:eastAsia="Consolas"/>
          <w:sz w:val="14"/>
        </w:rPr>
        <w:t xml:space="preserve">    return _cache_idioma[exe]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_limpiar(texto):</w:t>
      </w:r>
    </w:p>
    <w:p>
      <w:pPr>
        <w:spacing w:before="0" w:after="0" w:lineRule="exact" w:line="176"/>
      </w:pPr>
      <w:r>
        <w:rPr>
          <w:rFonts w:ascii="Consolas" w:hAnsi="Consolas" w:eastAsia="Consolas"/>
          <w:sz w:val="14"/>
        </w:rPr>
        <w:t xml:space="preserve">    lineas = [" ".join(l.split()) for l in texto.replace("\x0c", "").splitlines()]</w:t>
      </w:r>
    </w:p>
    <w:p>
      <w:pPr>
        <w:spacing w:before="0" w:after="0" w:lineRule="exact" w:line="176"/>
      </w:pPr>
      <w:r>
        <w:rPr>
          <w:rFonts w:ascii="Consolas" w:hAnsi="Consolas" w:eastAsia="Consolas"/>
          <w:sz w:val="14"/>
        </w:rPr>
        <w:t xml:space="preserve">    return "\n".join(l for l in lineas if l).strip()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reconocer_texto(ruta_imagen):</w:t>
      </w:r>
    </w:p>
    <w:p>
      <w:pPr>
        <w:spacing w:before="0" w:after="0" w:lineRule="exact" w:line="176"/>
      </w:pPr>
      <w:r>
        <w:rPr>
          <w:rFonts w:ascii="Consolas" w:hAnsi="Consolas" w:eastAsia="Consolas"/>
          <w:sz w:val="14"/>
        </w:rPr>
        <w:t xml:space="preserve">    """Texto reconocido en la imagen (cadena vacía si no encontró nada). Lanza OcrError si no se pudo ejecutar."""</w:t>
      </w:r>
    </w:p>
    <w:p>
      <w:pPr>
        <w:spacing w:before="0" w:after="0" w:lineRule="exact" w:line="176"/>
      </w:pPr>
      <w:r>
        <w:rPr>
          <w:rFonts w:ascii="Consolas" w:hAnsi="Consolas" w:eastAsia="Consolas"/>
          <w:sz w:val="14"/>
        </w:rPr>
        <w:t xml:space="preserve">    pytesseract, exe = _preparar()</w:t>
      </w:r>
    </w:p>
    <w:p>
      <w:pPr>
        <w:spacing w:before="0" w:after="0" w:lineRule="exact" w:line="176"/>
      </w:pPr>
      <w:r>
        <w:rPr>
          <w:rFonts w:ascii="Consolas" w:hAnsi="Consolas" w:eastAsia="Consolas"/>
          <w:sz w:val="14"/>
        </w:rPr>
        <w:t xml:space="preserve">    idioma = _idioma(pytesseract, exe)</w:t>
      </w:r>
    </w:p>
    <w:p>
      <w:pPr>
        <w:spacing w:before="0" w:after="0" w:lineRule="exact" w:line="176"/>
      </w:pPr>
      <w:r>
        <w:rPr>
          <w:rFonts w:ascii="Consolas" w:hAnsi="Consolas" w:eastAsia="Consolas"/>
          <w:sz w:val="14"/>
        </w:rPr>
        <w:t xml:space="preserve">    from PIL import Image</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with Image.open(ruta_imagen) as imagen:</w:t>
      </w:r>
    </w:p>
    <w:p>
      <w:pPr>
        <w:spacing w:before="0" w:after="0" w:lineRule="exact" w:line="176"/>
      </w:pPr>
      <w:r>
        <w:rPr>
          <w:rFonts w:ascii="Consolas" w:hAnsi="Consolas" w:eastAsia="Consolas"/>
          <w:sz w:val="14"/>
        </w:rPr>
        <w:t xml:space="preserve">            imagen.load()</w:t>
      </w:r>
    </w:p>
    <w:p>
      <w:pPr>
        <w:spacing w:before="0" w:after="0" w:lineRule="exact" w:line="176"/>
      </w:pPr>
      <w:r>
        <w:rPr>
          <w:rFonts w:ascii="Consolas" w:hAnsi="Consolas" w:eastAsia="Consolas"/>
          <w:sz w:val="14"/>
        </w:rPr>
        <w:t xml:space="preserve">            # psm 6: bloque de texto; si no encuentra nada, psm 11: texto suelto (rótulos dispersos en un diagrama)</w:t>
      </w:r>
    </w:p>
    <w:p>
      <w:pPr>
        <w:spacing w:before="0" w:after="0" w:lineRule="exact" w:line="176"/>
      </w:pPr>
      <w:r>
        <w:rPr>
          <w:rFonts w:ascii="Consolas" w:hAnsi="Consolas" w:eastAsia="Consolas"/>
          <w:sz w:val="14"/>
        </w:rPr>
        <w:t xml:space="preserve">            for psm in ("6", "11"):</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bruto = pytesseract.image_to_string(imagen, lang=idioma, config=f"--psm {psm}", timeout=_TIMEOUT_S)</w:t>
      </w:r>
    </w:p>
    <w:p>
      <w:pPr>
        <w:spacing w:before="0" w:after="0" w:lineRule="exact" w:line="176"/>
      </w:pPr>
      <w:r>
        <w:rPr>
          <w:rFonts w:ascii="Consolas" w:hAnsi="Consolas" w:eastAsia="Consolas"/>
          <w:sz w:val="14"/>
        </w:rPr>
        <w:t xml:space="preserve">                except pytesseract.TesseractNotFoundError:</w:t>
      </w:r>
    </w:p>
    <w:p>
      <w:pPr>
        <w:spacing w:before="0" w:after="0" w:lineRule="exact" w:line="176"/>
      </w:pPr>
      <w:r>
        <w:rPr>
          <w:rFonts w:ascii="Consolas" w:hAnsi="Consolas" w:eastAsia="Consolas"/>
          <w:sz w:val="14"/>
        </w:rPr>
        <w:t xml:space="preserve">                    raise OcrError(INSTRUCCIONES)</w:t>
      </w:r>
    </w:p>
    <w:p>
      <w:pPr>
        <w:spacing w:before="0" w:after="0" w:lineRule="exact" w:line="176"/>
      </w:pPr>
      <w:r>
        <w:rPr>
          <w:rFonts w:ascii="Consolas" w:hAnsi="Consolas" w:eastAsia="Consolas"/>
          <w:sz w:val="14"/>
        </w:rPr>
        <w:t xml:space="preserve">                except pytesseract.TesseractError as e:</w:t>
      </w:r>
    </w:p>
    <w:p>
      <w:pPr>
        <w:spacing w:before="0" w:after="0" w:lineRule="exact" w:line="176"/>
      </w:pPr>
      <w:r>
        <w:rPr>
          <w:rFonts w:ascii="Consolas" w:hAnsi="Consolas" w:eastAsia="Consolas"/>
          <w:sz w:val="14"/>
        </w:rPr>
        <w:t xml:space="preserve">                    raise OcrError(f"Tesseract devolvió un error: {str(e)[:200]}")</w:t>
      </w:r>
    </w:p>
    <w:p>
      <w:pPr>
        <w:spacing w:before="0" w:after="0" w:lineRule="exact" w:line="176"/>
      </w:pPr>
      <w:r>
        <w:rPr>
          <w:rFonts w:ascii="Consolas" w:hAnsi="Consolas" w:eastAsia="Consolas"/>
          <w:sz w:val="14"/>
        </w:rPr>
        <w:t xml:space="preserve">                except RuntimeError:                     # pytesseract lanza RuntimeError al agotar el tiempo</w:t>
      </w:r>
    </w:p>
    <w:p>
      <w:pPr>
        <w:spacing w:before="0" w:after="0" w:lineRule="exact" w:line="176"/>
      </w:pPr>
      <w:r>
        <w:rPr>
          <w:rFonts w:ascii="Consolas" w:hAnsi="Consolas" w:eastAsia="Consolas"/>
          <w:sz w:val="14"/>
        </w:rPr>
        <w:t xml:space="preserve">                    raise OcrError("El OCR tardó demasiado y se canceló.")</w:t>
      </w:r>
    </w:p>
    <w:p>
      <w:pPr>
        <w:spacing w:before="0" w:after="0" w:lineRule="exact" w:line="176"/>
      </w:pPr>
      <w:r>
        <w:rPr>
          <w:rFonts w:ascii="Consolas" w:hAnsi="Consolas" w:eastAsia="Consolas"/>
          <w:sz w:val="14"/>
        </w:rPr>
        <w:t xml:space="preserve">                texto = _limpiar(bruto)</w:t>
      </w:r>
    </w:p>
    <w:p>
      <w:pPr>
        <w:spacing w:before="0" w:after="0" w:lineRule="exact" w:line="176"/>
      </w:pPr>
      <w:r>
        <w:rPr>
          <w:rFonts w:ascii="Consolas" w:hAnsi="Consolas" w:eastAsia="Consolas"/>
          <w:sz w:val="14"/>
        </w:rPr>
        <w:t xml:space="preserve">                if texto:</w:t>
      </w:r>
    </w:p>
    <w:p>
      <w:pPr>
        <w:spacing w:before="0" w:after="0" w:lineRule="exact" w:line="176"/>
      </w:pPr>
      <w:r>
        <w:rPr>
          <w:rFonts w:ascii="Consolas" w:hAnsi="Consolas" w:eastAsia="Consolas"/>
          <w:sz w:val="14"/>
        </w:rPr>
        <w:t xml:space="preserve">                    return texto</w:t>
      </w:r>
    </w:p>
    <w:p>
      <w:pPr>
        <w:spacing w:before="0" w:after="0" w:lineRule="exact" w:line="176"/>
      </w:pPr>
      <w:r>
        <w:rPr>
          <w:rFonts w:ascii="Consolas" w:hAnsi="Consolas" w:eastAsia="Consolas"/>
          <w:sz w:val="14"/>
        </w:rPr>
        <w:t xml:space="preserve">    except OSError as e:</w:t>
      </w:r>
    </w:p>
    <w:p>
      <w:pPr>
        <w:spacing w:before="0" w:after="0" w:lineRule="exact" w:line="176"/>
      </w:pPr>
      <w:r>
        <w:rPr>
          <w:rFonts w:ascii="Consolas" w:hAnsi="Consolas" w:eastAsia="Consolas"/>
          <w:sz w:val="14"/>
        </w:rPr>
        <w:t xml:space="preserve">        raise OcrError(f"No se pudo abrir la imagen para el OCR: {e}")</w:t>
      </w:r>
    </w:p>
    <w:p>
      <w:pPr>
        <w:spacing w:before="0" w:after="0" w:lineRule="exact" w:line="176"/>
      </w:pPr>
      <w:r>
        <w:rPr>
          <w:rFonts w:ascii="Consolas" w:hAnsi="Consolas" w:eastAsia="Consolas"/>
          <w:sz w:val="14"/>
        </w:rPr>
        <w:t xml:space="preserve">    return ""</w:t>
      </w:r>
    </w:p>
    <w:p>
      <w:pPr>
        <w:pStyle w:val="Heading2"/>
        <w:keepNext/>
        <w:pageBreakBefore/>
      </w:pPr>
      <w:r>
        <w:t>capital.py</w:t>
      </w:r>
    </w:p>
    <w:p>
      <w:pPr>
        <w:spacing w:before="0" w:after="0" w:lineRule="exact" w:line="176"/>
      </w:pPr>
      <w:r>
        <w:rPr>
          <w:rFonts w:ascii="Consolas" w:hAnsi="Consolas" w:eastAsia="Consolas"/>
          <w:sz w:val="14"/>
        </w:rPr>
        <w:t>"""Capital en existencia: valorización del inventario y planilla Excel.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Criterio (decidido con el usuario):</w:t>
      </w:r>
    </w:p>
    <w:p>
      <w:pPr>
        <w:spacing w:before="0" w:after="0" w:lineRule="exact" w:line="176"/>
      </w:pPr>
      <w:r>
        <w:rPr>
          <w:rFonts w:ascii="Consolas" w:hAnsi="Consolas" w:eastAsia="Consolas"/>
          <w:sz w:val="14"/>
        </w:rPr>
        <w:t>* Moneda base: USD. Cada precio se convierte con la cotización cargada en la tabla</w:t>
      </w:r>
    </w:p>
    <w:p>
      <w:pPr>
        <w:spacing w:before="0" w:after="0" w:lineRule="exact" w:line="176"/>
      </w:pPr>
      <w:r>
        <w:rPr>
          <w:rFonts w:ascii="Consolas" w:hAnsi="Consolas" w:eastAsia="Consolas"/>
          <w:sz w:val="14"/>
        </w:rPr>
        <w:t xml:space="preserve">  `cotizaciones` (unidades de la moneda por 1 USD). Nunca se inventa una cotización:</w:t>
      </w:r>
    </w:p>
    <w:p>
      <w:pPr>
        <w:spacing w:before="0" w:after="0" w:lineRule="exact" w:line="176"/>
      </w:pPr>
      <w:r>
        <w:rPr>
          <w:rFonts w:ascii="Consolas" w:hAnsi="Consolas" w:eastAsia="Consolas"/>
          <w:sz w:val="14"/>
        </w:rPr>
        <w:t xml:space="preserve">  si falta, el componente queda «Sin cotización» y no suma.</w:t>
      </w:r>
    </w:p>
    <w:p>
      <w:pPr>
        <w:spacing w:before="0" w:after="0" w:lineRule="exact" w:line="176"/>
      </w:pPr>
      <w:r>
        <w:rPr>
          <w:rFonts w:ascii="Consolas" w:hAnsi="Consolas" w:eastAsia="Consolas"/>
          <w:sz w:val="14"/>
        </w:rPr>
        <w:t>* Precio de cada componente: el local si existe (&gt; 0); si no, el del exterior.</w:t>
      </w:r>
    </w:p>
    <w:p>
      <w:pPr>
        <w:spacing w:before="0" w:after="0" w:lineRule="exact" w:line="176"/>
      </w:pPr>
      <w:r>
        <w:rPr>
          <w:rFonts w:ascii="Consolas" w:hAnsi="Consolas" w:eastAsia="Consolas"/>
          <w:sz w:val="14"/>
        </w:rPr>
        <w:t>* Capital de un componente = precio unitario en USD × stock.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La planilla se escribe con FÓRMULAS, así que al cambiar una cotización dentro de Excel</w:t>
      </w:r>
    </w:p>
    <w:p>
      <w:pPr>
        <w:spacing w:before="0" w:after="0" w:lineRule="exact" w:line="176"/>
      </w:pPr>
      <w:r>
        <w:rPr>
          <w:rFonts w:ascii="Consolas" w:hAnsi="Consolas" w:eastAsia="Consolas"/>
          <w:sz w:val="14"/>
        </w:rPr>
        <w:t>se recalcula todo. `valorizar` repite en Python la misma regla para poder mostrar un</w:t>
      </w:r>
    </w:p>
    <w:p>
      <w:pPr>
        <w:spacing w:before="0" w:after="0" w:lineRule="exact" w:line="176"/>
      </w:pPr>
      <w:r>
        <w:rPr>
          <w:rFonts w:ascii="Consolas" w:hAnsi="Consolas" w:eastAsia="Consolas"/>
          <w:sz w:val="14"/>
        </w:rPr>
        <w:t>resumen antes de generar el archivo y para verificar que las fórmulas son correctas.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Este módulo no usa la interfaz. `openpyxl` se importa recién al exportar, así la</w:t>
      </w:r>
    </w:p>
    <w:p>
      <w:pPr>
        <w:spacing w:before="0" w:after="0" w:lineRule="exact" w:line="176"/>
      </w:pPr>
      <w:r>
        <w:rPr>
          <w:rFonts w:ascii="Consolas" w:hAnsi="Consolas" w:eastAsia="Consolas"/>
          <w:sz w:val="14"/>
        </w:rPr>
        <w:t>aplicación arranca aunque no esté instalado.</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datetime import datetime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SIN_DEFINIR = "(sin definir)"</w:t>
      </w:r>
    </w:p>
    <w:p>
      <w:pPr>
        <w:spacing w:before="0" w:after="0" w:lineRule="exact" w:line="176"/>
      </w:pPr>
      <w:r>
        <w:rPr>
          <w:rFonts w:ascii="Consolas" w:hAnsi="Consolas" w:eastAsia="Consolas"/>
          <w:sz w:val="14"/>
        </w:rPr>
        <w:t>ESTADO_OK = "OK"</w:t>
      </w:r>
    </w:p>
    <w:p>
      <w:pPr>
        <w:spacing w:before="0" w:after="0" w:lineRule="exact" w:line="176"/>
      </w:pPr>
      <w:r>
        <w:rPr>
          <w:rFonts w:ascii="Consolas" w:hAnsi="Consolas" w:eastAsia="Consolas"/>
          <w:sz w:val="14"/>
        </w:rPr>
        <w:t>ESTADO_SIN_PRECIO = "Sin precio"</w:t>
      </w:r>
    </w:p>
    <w:p>
      <w:pPr>
        <w:spacing w:before="0" w:after="0" w:lineRule="exact" w:line="176"/>
      </w:pPr>
      <w:r>
        <w:rPr>
          <w:rFonts w:ascii="Consolas" w:hAnsi="Consolas" w:eastAsia="Consolas"/>
          <w:sz w:val="14"/>
        </w:rPr>
        <w:t>ESTADO_SIN_COTIZACION = "Sin cotización"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INSTRUCCIONES_PIP = "Instale la biblioteca con:  pip install openpyxl"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ExportError(Exception):</w:t>
      </w:r>
    </w:p>
    <w:p>
      <w:pPr>
        <w:spacing w:before="0" w:after="0" w:lineRule="exact" w:line="176"/>
      </w:pPr>
      <w:r>
        <w:rPr>
          <w:rFonts w:ascii="Consolas" w:hAnsi="Consolas" w:eastAsia="Consolas"/>
          <w:sz w:val="14"/>
        </w:rPr>
        <w:t xml:space="preserve">    """No se pudo generar la planilla; el mensaje explica el motivo."""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Valorización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_numero(valor):</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return float(valor)</w:t>
      </w:r>
    </w:p>
    <w:p>
      <w:pPr>
        <w:spacing w:before="0" w:after="0" w:lineRule="exact" w:line="176"/>
      </w:pPr>
      <w:r>
        <w:rPr>
          <w:rFonts w:ascii="Consolas" w:hAnsi="Consolas" w:eastAsia="Consolas"/>
          <w:sz w:val="14"/>
        </w:rPr>
        <w:t xml:space="preserve">    except (TypeError, ValueError):</w:t>
      </w:r>
    </w:p>
    <w:p>
      <w:pPr>
        <w:spacing w:before="0" w:after="0" w:lineRule="exact" w:line="176"/>
      </w:pPr>
      <w:r>
        <w:rPr>
          <w:rFonts w:ascii="Consolas" w:hAnsi="Consolas" w:eastAsia="Consolas"/>
          <w:sz w:val="14"/>
        </w:rPr>
        <w:t xml:space="preserve">        return 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valorizar(componente, cotizaciones):</w:t>
      </w:r>
    </w:p>
    <w:p>
      <w:pPr>
        <w:spacing w:before="0" w:after="0" w:lineRule="exact" w:line="176"/>
      </w:pPr>
      <w:r>
        <w:rPr>
          <w:rFonts w:ascii="Consolas" w:hAnsi="Consolas" w:eastAsia="Consolas"/>
          <w:sz w:val="14"/>
        </w:rPr>
        <w:t xml:space="preserve">    """Valora un componente. `cotizaciones`: {moneda en minúscula: unidades por 1 USD} (solo las cargadas).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Devuelve un diccionario con: precio, moneda, origen ('Local'/'Exterior'/'—'), unitario_usd (o None),</w:t>
      </w:r>
    </w:p>
    <w:p>
      <w:pPr>
        <w:spacing w:before="0" w:after="0" w:lineRule="exact" w:line="176"/>
      </w:pPr>
      <w:r>
        <w:rPr>
          <w:rFonts w:ascii="Consolas" w:hAnsi="Consolas" w:eastAsia="Consolas"/>
          <w:sz w:val="14"/>
        </w:rPr>
        <w:t xml:space="preserve">    total_usd y estado.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local, exterior = _numero(componente.get("precio_local")), _numero(componente.get("precio_exterior"))</w:t>
      </w:r>
    </w:p>
    <w:p>
      <w:pPr>
        <w:spacing w:before="0" w:after="0" w:lineRule="exact" w:line="176"/>
      </w:pPr>
      <w:r>
        <w:rPr>
          <w:rFonts w:ascii="Consolas" w:hAnsi="Consolas" w:eastAsia="Consolas"/>
          <w:sz w:val="14"/>
        </w:rPr>
        <w:t xml:space="preserve">    if local &gt; 0:</w:t>
      </w:r>
    </w:p>
    <w:p>
      <w:pPr>
        <w:spacing w:before="0" w:after="0" w:lineRule="exact" w:line="176"/>
      </w:pPr>
      <w:r>
        <w:rPr>
          <w:rFonts w:ascii="Consolas" w:hAnsi="Consolas" w:eastAsia="Consolas"/>
          <w:sz w:val="14"/>
        </w:rPr>
        <w:t xml:space="preserve">        precio, moneda, origen = local, str(componente.get("moneda_local") or "").strip(), "Local"</w:t>
      </w:r>
    </w:p>
    <w:p>
      <w:pPr>
        <w:spacing w:before="0" w:after="0" w:lineRule="exact" w:line="176"/>
      </w:pPr>
      <w:r>
        <w:rPr>
          <w:rFonts w:ascii="Consolas" w:hAnsi="Consolas" w:eastAsia="Consolas"/>
          <w:sz w:val="14"/>
        </w:rPr>
        <w:t xml:space="preserve">    elif exterior &gt; 0:</w:t>
      </w:r>
    </w:p>
    <w:p>
      <w:pPr>
        <w:spacing w:before="0" w:after="0" w:lineRule="exact" w:line="176"/>
      </w:pPr>
      <w:r>
        <w:rPr>
          <w:rFonts w:ascii="Consolas" w:hAnsi="Consolas" w:eastAsia="Consolas"/>
          <w:sz w:val="14"/>
        </w:rPr>
        <w:t xml:space="preserve">        precio, moneda, origen = exterior, str(componente.get("moneda_exterior") or "").strip(), "Exterior"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return dict(precio=0.0, moneda="", origen="—", unitario_usd=None, total_usd=0.0, estado=ESTADO_SIN_PRECIO)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tasa = cotizaciones.get(moneda.lower())</w:t>
      </w:r>
    </w:p>
    <w:p>
      <w:pPr>
        <w:spacing w:before="0" w:after="0" w:lineRule="exact" w:line="176"/>
      </w:pPr>
      <w:r>
        <w:rPr>
          <w:rFonts w:ascii="Consolas" w:hAnsi="Consolas" w:eastAsia="Consolas"/>
          <w:sz w:val="14"/>
        </w:rPr>
        <w:t xml:space="preserve">    if not tasa or tasa &lt;= 0:</w:t>
      </w:r>
    </w:p>
    <w:p>
      <w:pPr>
        <w:spacing w:before="0" w:after="0" w:lineRule="exact" w:line="176"/>
      </w:pPr>
      <w:r>
        <w:rPr>
          <w:rFonts w:ascii="Consolas" w:hAnsi="Consolas" w:eastAsia="Consolas"/>
          <w:sz w:val="14"/>
        </w:rPr>
        <w:t xml:space="preserve">        return dict(precio=precio, moneda=moneda, origen=origen, unitario_usd=None, total_usd=0.0, estado=ESTADO_SIN_COTIZACION)</w:t>
      </w:r>
    </w:p>
    <w:p>
      <w:pPr>
        <w:spacing w:before="0" w:after="0" w:lineRule="exact" w:line="176"/>
      </w:pPr>
      <w:r>
        <w:rPr>
          <w:rFonts w:ascii="Consolas" w:hAnsi="Consolas" w:eastAsia="Consolas"/>
          <w:sz w:val="14"/>
        </w:rPr>
        <w:t xml:space="preserve">    unitario = precio / tasa</w:t>
      </w:r>
    </w:p>
    <w:p>
      <w:pPr>
        <w:spacing w:before="0" w:after="0" w:lineRule="exact" w:line="176"/>
      </w:pPr>
      <w:r>
        <w:rPr>
          <w:rFonts w:ascii="Consolas" w:hAnsi="Consolas" w:eastAsia="Consolas"/>
          <w:sz w:val="14"/>
        </w:rPr>
        <w:t xml:space="preserve">    stock = int(_numero(componente.get("stock")))</w:t>
      </w:r>
    </w:p>
    <w:p>
      <w:pPr>
        <w:spacing w:before="0" w:after="0" w:lineRule="exact" w:line="176"/>
      </w:pPr>
      <w:r>
        <w:rPr>
          <w:rFonts w:ascii="Consolas" w:hAnsi="Consolas" w:eastAsia="Consolas"/>
          <w:sz w:val="14"/>
        </w:rPr>
        <w:t xml:space="preserve">    return dict(precio=precio, moneda=moneda, origen=origen, unitario_usd=unitario, total_usd=unitario * stock, estado=ESTADO_OK)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calcular():</w:t>
      </w:r>
    </w:p>
    <w:p>
      <w:pPr>
        <w:spacing w:before="0" w:after="0" w:lineRule="exact" w:line="176"/>
      </w:pPr>
      <w:r>
        <w:rPr>
          <w:rFonts w:ascii="Consolas" w:hAnsi="Consolas" w:eastAsia="Consolas"/>
          <w:sz w:val="14"/>
        </w:rPr>
        <w:t xml:space="preserve">    """Valoriza todo el inventario con las cotizaciones cargadas.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Devuelve: filas (componente + 'valor'), cotizaciones [(moneda, por_usd|None, fecha|None)], total_usd,</w:t>
      </w:r>
    </w:p>
    <w:p>
      <w:pPr>
        <w:spacing w:before="0" w:after="0" w:lineRule="exact" w:line="176"/>
      </w:pPr>
      <w:r>
        <w:rPr>
          <w:rFonts w:ascii="Consolas" w:hAnsi="Consolas" w:eastAsia="Consolas"/>
          <w:sz w:val="14"/>
        </w:rPr>
        <w:t xml:space="preserve">    unidades, y los conteos sin_precio / sin_cotizacion, con la lista de monedas sin cotización (que se usan).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cotizaciones = db.listar_cotizaciones()</w:t>
      </w:r>
    </w:p>
    <w:p>
      <w:pPr>
        <w:spacing w:before="0" w:after="0" w:lineRule="exact" w:line="176"/>
      </w:pPr>
      <w:r>
        <w:rPr>
          <w:rFonts w:ascii="Consolas" w:hAnsi="Consolas" w:eastAsia="Consolas"/>
          <w:sz w:val="14"/>
        </w:rPr>
        <w:t xml:space="preserve">    tasas = {m.lower(): p for m, p, _ in cotizaciones if p}</w:t>
      </w:r>
    </w:p>
    <w:p>
      <w:pPr>
        <w:spacing w:before="0" w:after="0" w:lineRule="exact" w:line="176"/>
      </w:pPr>
      <w:r>
        <w:rPr>
          <w:rFonts w:ascii="Consolas" w:hAnsi="Consolas" w:eastAsia="Consolas"/>
          <w:sz w:val="14"/>
        </w:rPr>
        <w:t xml:space="preserve">    filas = []</w:t>
      </w:r>
    </w:p>
    <w:p>
      <w:pPr>
        <w:spacing w:before="0" w:after="0" w:lineRule="exact" w:line="176"/>
      </w:pPr>
      <w:r>
        <w:rPr>
          <w:rFonts w:ascii="Consolas" w:hAnsi="Consolas" w:eastAsia="Consolas"/>
          <w:sz w:val="14"/>
        </w:rPr>
        <w:t xml:space="preserve">    for comp in db.listar_inventario():</w:t>
      </w:r>
    </w:p>
    <w:p>
      <w:pPr>
        <w:spacing w:before="0" w:after="0" w:lineRule="exact" w:line="176"/>
      </w:pPr>
      <w:r>
        <w:rPr>
          <w:rFonts w:ascii="Consolas" w:hAnsi="Consolas" w:eastAsia="Consolas"/>
          <w:sz w:val="14"/>
        </w:rPr>
        <w:t xml:space="preserve">        fila = dict(comp)</w:t>
      </w:r>
    </w:p>
    <w:p>
      <w:pPr>
        <w:spacing w:before="0" w:after="0" w:lineRule="exact" w:line="176"/>
      </w:pPr>
      <w:r>
        <w:rPr>
          <w:rFonts w:ascii="Consolas" w:hAnsi="Consolas" w:eastAsia="Consolas"/>
          <w:sz w:val="14"/>
        </w:rPr>
        <w:t xml:space="preserve">        fila["valor"] = valorizar(comp, tasas)</w:t>
      </w:r>
    </w:p>
    <w:p>
      <w:pPr>
        <w:spacing w:before="0" w:after="0" w:lineRule="exact" w:line="176"/>
      </w:pPr>
      <w:r>
        <w:rPr>
          <w:rFonts w:ascii="Consolas" w:hAnsi="Consolas" w:eastAsia="Consolas"/>
          <w:sz w:val="14"/>
        </w:rPr>
        <w:t xml:space="preserve">        filas.append(fila)</w:t>
      </w:r>
    </w:p>
    <w:p>
      <w:pPr>
        <w:spacing w:before="0" w:after="0" w:lineRule="exact" w:line="176"/>
      </w:pPr>
      <w:r>
        <w:rPr>
          <w:rFonts w:ascii="Consolas" w:hAnsi="Consolas" w:eastAsia="Consolas"/>
          <w:sz w:val="14"/>
        </w:rPr>
        <w:t xml:space="preserve">    sin_cotizacion = [f for f in filas if f["valor"]["estado"] == ESTADO_SIN_COTIZACION]</w:t>
      </w:r>
    </w:p>
    <w:p>
      <w:pPr>
        <w:spacing w:before="0" w:after="0" w:lineRule="exact" w:line="176"/>
      </w:pPr>
      <w:r>
        <w:rPr>
          <w:rFonts w:ascii="Consolas" w:hAnsi="Consolas" w:eastAsia="Consolas"/>
          <w:sz w:val="14"/>
        </w:rPr>
        <w:t xml:space="preserve">    return dict(</w:t>
      </w:r>
    </w:p>
    <w:p>
      <w:pPr>
        <w:spacing w:before="0" w:after="0" w:lineRule="exact" w:line="176"/>
      </w:pPr>
      <w:r>
        <w:rPr>
          <w:rFonts w:ascii="Consolas" w:hAnsi="Consolas" w:eastAsia="Consolas"/>
          <w:sz w:val="14"/>
        </w:rPr>
        <w:t xml:space="preserve">        filas=filas,</w:t>
      </w:r>
    </w:p>
    <w:p>
      <w:pPr>
        <w:spacing w:before="0" w:after="0" w:lineRule="exact" w:line="176"/>
      </w:pPr>
      <w:r>
        <w:rPr>
          <w:rFonts w:ascii="Consolas" w:hAnsi="Consolas" w:eastAsia="Consolas"/>
          <w:sz w:val="14"/>
        </w:rPr>
        <w:t xml:space="preserve">        cotizaciones=cotizaciones,</w:t>
      </w:r>
    </w:p>
    <w:p>
      <w:pPr>
        <w:spacing w:before="0" w:after="0" w:lineRule="exact" w:line="176"/>
      </w:pPr>
      <w:r>
        <w:rPr>
          <w:rFonts w:ascii="Consolas" w:hAnsi="Consolas" w:eastAsia="Consolas"/>
          <w:sz w:val="14"/>
        </w:rPr>
        <w:t xml:space="preserve">        total_usd=sum(f["valor"]["total_usd"] for f in filas),</w:t>
      </w:r>
    </w:p>
    <w:p>
      <w:pPr>
        <w:spacing w:before="0" w:after="0" w:lineRule="exact" w:line="176"/>
      </w:pPr>
      <w:r>
        <w:rPr>
          <w:rFonts w:ascii="Consolas" w:hAnsi="Consolas" w:eastAsia="Consolas"/>
          <w:sz w:val="14"/>
        </w:rPr>
        <w:t xml:space="preserve">        unidades=sum(int(_numero(f.get("stock"))) for f in filas),</w:t>
      </w:r>
    </w:p>
    <w:p>
      <w:pPr>
        <w:spacing w:before="0" w:after="0" w:lineRule="exact" w:line="176"/>
      </w:pPr>
      <w:r>
        <w:rPr>
          <w:rFonts w:ascii="Consolas" w:hAnsi="Consolas" w:eastAsia="Consolas"/>
          <w:sz w:val="14"/>
        </w:rPr>
        <w:t xml:space="preserve">        sin_precio=sum(1 for f in filas if f["valor"]["estado"] == ESTADO_SIN_PRECIO),</w:t>
      </w:r>
    </w:p>
    <w:p>
      <w:pPr>
        <w:spacing w:before="0" w:after="0" w:lineRule="exact" w:line="176"/>
      </w:pPr>
      <w:r>
        <w:rPr>
          <w:rFonts w:ascii="Consolas" w:hAnsi="Consolas" w:eastAsia="Consolas"/>
          <w:sz w:val="14"/>
        </w:rPr>
        <w:t xml:space="preserve">        sin_cotizacion=len(sin_cotizacion),</w:t>
      </w:r>
    </w:p>
    <w:p>
      <w:pPr>
        <w:spacing w:before="0" w:after="0" w:lineRule="exact" w:line="176"/>
      </w:pPr>
      <w:r>
        <w:rPr>
          <w:rFonts w:ascii="Consolas" w:hAnsi="Consolas" w:eastAsia="Consolas"/>
          <w:sz w:val="14"/>
        </w:rPr>
        <w:t xml:space="preserve">        monedas_sin_cotizacion=sorted({(f["valor"]["moneda"] or "(sin moneda)") for f in sin_cotizacion}),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formato_monto(valor):</w:t>
      </w:r>
    </w:p>
    <w:p>
      <w:pPr>
        <w:spacing w:before="0" w:after="0" w:lineRule="exact" w:line="176"/>
      </w:pPr>
      <w:r>
        <w:rPr>
          <w:rFonts w:ascii="Consolas" w:hAnsi="Consolas" w:eastAsia="Consolas"/>
          <w:sz w:val="14"/>
        </w:rPr>
        <w:t xml:space="preserve">    """1234567.5 -&gt; '1.234.567,50' (como se escribe en Uruguay)."""</w:t>
      </w:r>
    </w:p>
    <w:p>
      <w:pPr>
        <w:spacing w:before="0" w:after="0" w:lineRule="exact" w:line="176"/>
      </w:pPr>
      <w:r>
        <w:rPr>
          <w:rFonts w:ascii="Consolas" w:hAnsi="Consolas" w:eastAsia="Consolas"/>
          <w:sz w:val="14"/>
        </w:rPr>
        <w:t xml:space="preserve">    return f"{valor:,.2f}".replace(",", "X").replace(".", ",").replace("X",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Planilla Excel</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_grupos(filas):</w:t>
      </w:r>
    </w:p>
    <w:p>
      <w:pPr>
        <w:spacing w:before="0" w:after="0" w:lineRule="exact" w:line="176"/>
      </w:pPr>
      <w:r>
        <w:rPr>
          <w:rFonts w:ascii="Consolas" w:hAnsi="Consolas" w:eastAsia="Consolas"/>
          <w:sz w:val="14"/>
        </w:rPr>
        <w:t xml:space="preserve">    """Tipos, categorías y subcategorías que realmente tienen componentes, ordenados sin distinguir mayúsculas."""</w:t>
      </w:r>
    </w:p>
    <w:p>
      <w:pPr>
        <w:spacing w:before="0" w:after="0" w:lineRule="exact" w:line="176"/>
      </w:pPr>
      <w:r>
        <w:rPr>
          <w:rFonts w:ascii="Consolas" w:hAnsi="Consolas" w:eastAsia="Consolas"/>
          <w:sz w:val="14"/>
        </w:rPr>
        <w:t xml:space="preserve">    def nivel(fila, i):</w:t>
      </w:r>
    </w:p>
    <w:p>
      <w:pPr>
        <w:spacing w:before="0" w:after="0" w:lineRule="exact" w:line="176"/>
      </w:pPr>
      <w:r>
        <w:rPr>
          <w:rFonts w:ascii="Consolas" w:hAnsi="Consolas" w:eastAsia="Consolas"/>
          <w:sz w:val="14"/>
        </w:rPr>
        <w:t xml:space="preserve">        return (fila[("tipo_componente", "categoria", "subcategoria")[i]] or "").strip() or SIN_DEFINIR</w:t>
      </w:r>
    </w:p>
    <w:p>
      <w:pPr>
        <w:spacing w:before="0" w:after="0" w:lineRule="exact" w:line="176"/>
      </w:pPr>
      <w:r>
        <w:rPr>
          <w:rFonts w:ascii="Consolas" w:hAnsi="Consolas" w:eastAsia="Consolas"/>
          <w:sz w:val="14"/>
        </w:rPr>
        <w:t xml:space="preserve">    caminos = {tuple(nivel(f, i) for i in range(k)) for f in filas for k in (1, 2, 3)}</w:t>
      </w:r>
    </w:p>
    <w:p>
      <w:pPr>
        <w:spacing w:before="0" w:after="0" w:lineRule="exact" w:line="176"/>
      </w:pPr>
      <w:r>
        <w:rPr>
          <w:rFonts w:ascii="Consolas" w:hAnsi="Consolas" w:eastAsia="Consolas"/>
          <w:sz w:val="14"/>
        </w:rPr>
        <w:t xml:space="preserve">    return sorted(caminos, key=lambda c: tuple(x.lower() for x in 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subtotales(filas):</w:t>
      </w:r>
    </w:p>
    <w:p>
      <w:pPr>
        <w:spacing w:before="0" w:after="0" w:lineRule="exact" w:line="176"/>
      </w:pPr>
      <w:r>
        <w:rPr>
          <w:rFonts w:ascii="Consolas" w:hAnsi="Consolas" w:eastAsia="Consolas"/>
          <w:sz w:val="14"/>
        </w:rPr>
        <w:t xml:space="preserve">    """Subtotales por clasificación (para mostrar en pantalla).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Devuelve [(camino, total_usd, componentes, unidades)] con los mismos grupos de `_grupos`</w:t>
      </w:r>
    </w:p>
    <w:p>
      <w:pPr>
        <w:spacing w:before="0" w:after="0" w:lineRule="exact" w:line="176"/>
      </w:pPr>
      <w:r>
        <w:rPr>
          <w:rFonts w:ascii="Consolas" w:hAnsi="Consolas" w:eastAsia="Consolas"/>
          <w:sz w:val="14"/>
        </w:rPr>
        <w:t xml:space="preserve">    (padres antes que hijos). Solo suma los componentes valorizados.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nivel(fila, i):</w:t>
      </w:r>
    </w:p>
    <w:p>
      <w:pPr>
        <w:spacing w:before="0" w:after="0" w:lineRule="exact" w:line="176"/>
      </w:pPr>
      <w:r>
        <w:rPr>
          <w:rFonts w:ascii="Consolas" w:hAnsi="Consolas" w:eastAsia="Consolas"/>
          <w:sz w:val="14"/>
        </w:rPr>
        <w:t xml:space="preserve">        return (fila[("tipo_componente", "categoria", "subcategoria")[i]] or "").strip() or SIN_DEFINIR</w:t>
      </w:r>
    </w:p>
    <w:p>
      <w:pPr>
        <w:spacing w:before="0" w:after="0" w:lineRule="exact" w:line="176"/>
      </w:pPr>
      <w:r>
        <w:rPr>
          <w:rFonts w:ascii="Consolas" w:hAnsi="Consolas" w:eastAsia="Consolas"/>
          <w:sz w:val="14"/>
        </w:rPr>
        <w:t xml:space="preserve">    resultado = []</w:t>
      </w:r>
    </w:p>
    <w:p>
      <w:pPr>
        <w:spacing w:before="0" w:after="0" w:lineRule="exact" w:line="176"/>
      </w:pPr>
      <w:r>
        <w:rPr>
          <w:rFonts w:ascii="Consolas" w:hAnsi="Consolas" w:eastAsia="Consolas"/>
          <w:sz w:val="14"/>
        </w:rPr>
        <w:t xml:space="preserve">    for camino in _grupos(filas):</w:t>
      </w:r>
    </w:p>
    <w:p>
      <w:pPr>
        <w:spacing w:before="0" w:after="0" w:lineRule="exact" w:line="176"/>
      </w:pPr>
      <w:r>
        <w:rPr>
          <w:rFonts w:ascii="Consolas" w:hAnsi="Consolas" w:eastAsia="Consolas"/>
          <w:sz w:val="14"/>
        </w:rPr>
        <w:t xml:space="preserve">        k = len(camino)</w:t>
      </w:r>
    </w:p>
    <w:p>
      <w:pPr>
        <w:spacing w:before="0" w:after="0" w:lineRule="exact" w:line="176"/>
      </w:pPr>
      <w:r>
        <w:rPr>
          <w:rFonts w:ascii="Consolas" w:hAnsi="Consolas" w:eastAsia="Consolas"/>
          <w:sz w:val="14"/>
        </w:rPr>
        <w:t xml:space="preserve">        miembros = [f for f in filas if tuple(nivel(f, i) for i in range(k)) == camino]</w:t>
      </w:r>
    </w:p>
    <w:p>
      <w:pPr>
        <w:spacing w:before="0" w:after="0" w:lineRule="exact" w:line="176"/>
      </w:pPr>
      <w:r>
        <w:rPr>
          <w:rFonts w:ascii="Consolas" w:hAnsi="Consolas" w:eastAsia="Consolas"/>
          <w:sz w:val="14"/>
        </w:rPr>
        <w:t xml:space="preserve">        resultado.append((camino, sum(f["valor"]["total_usd"] for f in miembros), len(miembros),</w:t>
      </w:r>
    </w:p>
    <w:p>
      <w:pPr>
        <w:spacing w:before="0" w:after="0" w:lineRule="exact" w:line="176"/>
      </w:pPr>
      <w:r>
        <w:rPr>
          <w:rFonts w:ascii="Consolas" w:hAnsi="Consolas" w:eastAsia="Consolas"/>
          <w:sz w:val="14"/>
        </w:rPr>
        <w:t xml:space="preserve">                          sum(int(_numero(f.get("stock"))) for f in miembros)))</w:t>
      </w:r>
    </w:p>
    <w:p>
      <w:pPr>
        <w:spacing w:before="0" w:after="0" w:lineRule="exact" w:line="176"/>
      </w:pPr>
      <w:r>
        <w:rPr>
          <w:rFonts w:ascii="Consolas" w:hAnsi="Consolas" w:eastAsia="Consolas"/>
          <w:sz w:val="14"/>
        </w:rPr>
        <w:t xml:space="preserve">    return resultado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exportar_xlsx(destino, datos=None):</w:t>
      </w:r>
    </w:p>
    <w:p>
      <w:pPr>
        <w:spacing w:before="0" w:after="0" w:lineRule="exact" w:line="176"/>
      </w:pPr>
      <w:r>
        <w:rPr>
          <w:rFonts w:ascii="Consolas" w:hAnsi="Consolas" w:eastAsia="Consolas"/>
          <w:sz w:val="14"/>
        </w:rPr>
        <w:t xml:space="preserve">    """Escribe la planilla en `destino` (.xlsx). `datos`: resultado de calcular() (si no se da, se calcula).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Hojas: Resumen (total y subtotales por clasificación), Detalle (un renglón por componente) y</w:t>
      </w:r>
    </w:p>
    <w:p>
      <w:pPr>
        <w:spacing w:before="0" w:after="0" w:lineRule="exact" w:line="176"/>
      </w:pPr>
      <w:r>
        <w:rPr>
          <w:rFonts w:ascii="Consolas" w:hAnsi="Consolas" w:eastAsia="Consolas"/>
          <w:sz w:val="14"/>
        </w:rPr>
        <w:t xml:space="preserve">    Cotizaciones (las que se usaron; editables). Todo lo calculado son fórmulas.</w:t>
      </w:r>
    </w:p>
    <w:p>
      <w:pPr>
        <w:spacing w:before="0" w:after="0" w:lineRule="exact" w:line="176"/>
      </w:pPr>
      <w:r>
        <w:rPr>
          <w:rFonts w:ascii="Consolas" w:hAnsi="Consolas" w:eastAsia="Consolas"/>
          <w:sz w:val="14"/>
        </w:rPr>
        <w:t xml:space="preserve">    Lanza ExportError si falta openpyxl; los errores de escritura (archivo abierto en Excel, sin</w:t>
      </w:r>
    </w:p>
    <w:p>
      <w:pPr>
        <w:spacing w:before="0" w:after="0" w:lineRule="exact" w:line="176"/>
      </w:pPr>
      <w:r>
        <w:rPr>
          <w:rFonts w:ascii="Consolas" w:hAnsi="Consolas" w:eastAsia="Consolas"/>
          <w:sz w:val="14"/>
        </w:rPr>
        <w:t xml:space="preserve">    permiso) salen como OSError.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from openpyxl import Workbook</w:t>
      </w:r>
    </w:p>
    <w:p>
      <w:pPr>
        <w:spacing w:before="0" w:after="0" w:lineRule="exact" w:line="176"/>
      </w:pPr>
      <w:r>
        <w:rPr>
          <w:rFonts w:ascii="Consolas" w:hAnsi="Consolas" w:eastAsia="Consolas"/>
          <w:sz w:val="14"/>
        </w:rPr>
        <w:t xml:space="preserve">        from openpyxl.styles import Alignment, Border, Font, PatternFill, Side</w:t>
      </w:r>
    </w:p>
    <w:p>
      <w:pPr>
        <w:spacing w:before="0" w:after="0" w:lineRule="exact" w:line="176"/>
      </w:pPr>
      <w:r>
        <w:rPr>
          <w:rFonts w:ascii="Consolas" w:hAnsi="Consolas" w:eastAsia="Consolas"/>
          <w:sz w:val="14"/>
        </w:rPr>
        <w:t xml:space="preserve">        from openpyxl.utils import get_column_letter</w:t>
      </w:r>
    </w:p>
    <w:p>
      <w:pPr>
        <w:spacing w:before="0" w:after="0" w:lineRule="exact" w:line="176"/>
      </w:pPr>
      <w:r>
        <w:rPr>
          <w:rFonts w:ascii="Consolas" w:hAnsi="Consolas" w:eastAsia="Consolas"/>
          <w:sz w:val="14"/>
        </w:rPr>
        <w:t xml:space="preserve">        from openpyxl.worksheet.properties import PageSetupProperties</w:t>
      </w:r>
    </w:p>
    <w:p>
      <w:pPr>
        <w:spacing w:before="0" w:after="0" w:lineRule="exact" w:line="176"/>
      </w:pPr>
      <w:r>
        <w:rPr>
          <w:rFonts w:ascii="Consolas" w:hAnsi="Consolas" w:eastAsia="Consolas"/>
          <w:sz w:val="14"/>
        </w:rPr>
        <w:t xml:space="preserve">    except ImportError:</w:t>
      </w:r>
    </w:p>
    <w:p>
      <w:pPr>
        <w:spacing w:before="0" w:after="0" w:lineRule="exact" w:line="176"/>
      </w:pPr>
      <w:r>
        <w:rPr>
          <w:rFonts w:ascii="Consolas" w:hAnsi="Consolas" w:eastAsia="Consolas"/>
          <w:sz w:val="14"/>
        </w:rPr>
        <w:t xml:space="preserve">        raise ExportError("Falta la biblioteca openpyxl, necesaria para generar la planilla.\n" + INSTRUCCIONES_PIP)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datos = datos or calcular()</w:t>
      </w:r>
    </w:p>
    <w:p>
      <w:pPr>
        <w:spacing w:before="0" w:after="0" w:lineRule="exact" w:line="176"/>
      </w:pPr>
      <w:r>
        <w:rPr>
          <w:rFonts w:ascii="Consolas" w:hAnsi="Consolas" w:eastAsia="Consolas"/>
          <w:sz w:val="14"/>
        </w:rPr>
        <w:t xml:space="preserve">    filas, cotizaciones = datos["filas"], datos["cotizaciones"]</w:t>
      </w:r>
    </w:p>
    <w:p>
      <w:pPr>
        <w:spacing w:before="0" w:after="0" w:lineRule="exact" w:line="176"/>
      </w:pPr>
      <w:r>
        <w:rPr>
          <w:rFonts w:ascii="Consolas" w:hAnsi="Consolas" w:eastAsia="Consolas"/>
          <w:sz w:val="14"/>
        </w:rPr>
        <w:t xml:space="preserve">    otras = [m for m, _, _ in cotizaciones if m.upper() != db.MONEDA_BASE]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estilos ---</w:t>
      </w:r>
    </w:p>
    <w:p>
      <w:pPr>
        <w:spacing w:before="0" w:after="0" w:lineRule="exact" w:line="176"/>
      </w:pPr>
      <w:r>
        <w:rPr>
          <w:rFonts w:ascii="Consolas" w:hAnsi="Consolas" w:eastAsia="Consolas"/>
          <w:sz w:val="14"/>
        </w:rPr>
        <w:t xml:space="preserve">    arial = lambda **k: Font(name="Arial", size=k.pop("size", 10), **k)</w:t>
      </w:r>
    </w:p>
    <w:p>
      <w:pPr>
        <w:spacing w:before="0" w:after="0" w:lineRule="exact" w:line="176"/>
      </w:pPr>
      <w:r>
        <w:rPr>
          <w:rFonts w:ascii="Consolas" w:hAnsi="Consolas" w:eastAsia="Consolas"/>
          <w:sz w:val="14"/>
        </w:rPr>
        <w:t xml:space="preserve">    f_normal, f_negrita = arial(), arial(bold=True)</w:t>
      </w:r>
    </w:p>
    <w:p>
      <w:pPr>
        <w:spacing w:before="0" w:after="0" w:lineRule="exact" w:line="176"/>
      </w:pPr>
      <w:r>
        <w:rPr>
          <w:rFonts w:ascii="Consolas" w:hAnsi="Consolas" w:eastAsia="Consolas"/>
          <w:sz w:val="14"/>
        </w:rPr>
        <w:t xml:space="preserve">    f_titulo, f_cab = arial(size=14, bold=True), arial(bold=True, color="FFFFFF")</w:t>
      </w:r>
    </w:p>
    <w:p>
      <w:pPr>
        <w:spacing w:before="0" w:after="0" w:lineRule="exact" w:line="176"/>
      </w:pPr>
      <w:r>
        <w:rPr>
          <w:rFonts w:ascii="Consolas" w:hAnsi="Consolas" w:eastAsia="Consolas"/>
          <w:sz w:val="14"/>
        </w:rPr>
        <w:t xml:space="preserve">    f_entrada = arial(color="0000FF")              # valores que el usuario puede cambiar</w:t>
      </w:r>
    </w:p>
    <w:p>
      <w:pPr>
        <w:spacing w:before="0" w:after="0" w:lineRule="exact" w:line="176"/>
      </w:pPr>
      <w:r>
        <w:rPr>
          <w:rFonts w:ascii="Consolas" w:hAnsi="Consolas" w:eastAsia="Consolas"/>
          <w:sz w:val="14"/>
        </w:rPr>
        <w:t xml:space="preserve">    f_gris = arial(color="808080")</w:t>
      </w:r>
    </w:p>
    <w:p>
      <w:pPr>
        <w:spacing w:before="0" w:after="0" w:lineRule="exact" w:line="176"/>
      </w:pPr>
      <w:r>
        <w:rPr>
          <w:rFonts w:ascii="Consolas" w:hAnsi="Consolas" w:eastAsia="Consolas"/>
          <w:sz w:val="14"/>
        </w:rPr>
        <w:t xml:space="preserve">    fill_cab = PatternFill("solid", start_color="1F3864")</w:t>
      </w:r>
    </w:p>
    <w:p>
      <w:pPr>
        <w:spacing w:before="0" w:after="0" w:lineRule="exact" w:line="176"/>
      </w:pPr>
      <w:r>
        <w:rPr>
          <w:rFonts w:ascii="Consolas" w:hAnsi="Consolas" w:eastAsia="Consolas"/>
          <w:sz w:val="14"/>
        </w:rPr>
        <w:t xml:space="preserve">    fill_tipo = PatternFill("solid", start_color="D9E1F2")</w:t>
      </w:r>
    </w:p>
    <w:p>
      <w:pPr>
        <w:spacing w:before="0" w:after="0" w:lineRule="exact" w:line="176"/>
      </w:pPr>
      <w:r>
        <w:rPr>
          <w:rFonts w:ascii="Consolas" w:hAnsi="Consolas" w:eastAsia="Consolas"/>
          <w:sz w:val="14"/>
        </w:rPr>
        <w:t xml:space="preserve">    fill_cat = PatternFill("solid", start_color="EEF2F9")</w:t>
      </w:r>
    </w:p>
    <w:p>
      <w:pPr>
        <w:spacing w:before="0" w:after="0" w:lineRule="exact" w:line="176"/>
      </w:pPr>
      <w:r>
        <w:rPr>
          <w:rFonts w:ascii="Consolas" w:hAnsi="Consolas" w:eastAsia="Consolas"/>
          <w:sz w:val="14"/>
        </w:rPr>
        <w:t xml:space="preserve">    fill_falta = PatternFill("solid", start_color="FFFF00")</w:t>
      </w:r>
    </w:p>
    <w:p>
      <w:pPr>
        <w:spacing w:before="0" w:after="0" w:lineRule="exact" w:line="176"/>
      </w:pPr>
      <w:r>
        <w:rPr>
          <w:rFonts w:ascii="Consolas" w:hAnsi="Consolas" w:eastAsia="Consolas"/>
          <w:sz w:val="14"/>
        </w:rPr>
        <w:t xml:space="preserve">    borde = Border(bottom=Side(style="thin", color="BFBFBF"))</w:t>
      </w:r>
    </w:p>
    <w:p>
      <w:pPr>
        <w:spacing w:before="0" w:after="0" w:lineRule="exact" w:line="176"/>
      </w:pPr>
      <w:r>
        <w:rPr>
          <w:rFonts w:ascii="Consolas" w:hAnsi="Consolas" w:eastAsia="Consolas"/>
          <w:sz w:val="14"/>
        </w:rPr>
        <w:t xml:space="preserve">    f_monto, f_pct, f_ent = "#,##0.00", "0.0%",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wb = Workbook()</w:t>
      </w:r>
    </w:p>
    <w:p>
      <w:pPr>
        <w:spacing w:before="0" w:after="0" w:lineRule="exact" w:line="176"/>
      </w:pPr>
      <w:r>
        <w:rPr>
          <w:rFonts w:ascii="Consolas" w:hAnsi="Consolas" w:eastAsia="Consolas"/>
          <w:sz w:val="14"/>
        </w:rPr>
        <w:t xml:space="preserve">    ws_res, ws_det = wb.active, wb.create_sheet("Detalle")</w:t>
      </w:r>
    </w:p>
    <w:p>
      <w:pPr>
        <w:spacing w:before="0" w:after="0" w:lineRule="exact" w:line="176"/>
      </w:pPr>
      <w:r>
        <w:rPr>
          <w:rFonts w:ascii="Consolas" w:hAnsi="Consolas" w:eastAsia="Consolas"/>
          <w:sz w:val="14"/>
        </w:rPr>
        <w:t xml:space="preserve">    ws_res.title = "Resumen"</w:t>
      </w:r>
    </w:p>
    <w:p>
      <w:pPr>
        <w:spacing w:before="0" w:after="0" w:lineRule="exact" w:line="176"/>
      </w:pPr>
      <w:r>
        <w:rPr>
          <w:rFonts w:ascii="Consolas" w:hAnsi="Consolas" w:eastAsia="Consolas"/>
          <w:sz w:val="14"/>
        </w:rPr>
        <w:t xml:space="preserve">    ws_cot = wb.create_sheet("Cotizaciones")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Cotizaciones =================</w:t>
      </w:r>
    </w:p>
    <w:p>
      <w:pPr>
        <w:spacing w:before="0" w:after="0" w:lineRule="exact" w:line="176"/>
      </w:pPr>
      <w:r>
        <w:rPr>
          <w:rFonts w:ascii="Consolas" w:hAnsi="Consolas" w:eastAsia="Consolas"/>
          <w:sz w:val="14"/>
        </w:rPr>
        <w:t xml:space="preserve">    ws_cot["A1"], ws_cot["A1"].font = "Cotizaciones", f_titulo</w:t>
      </w:r>
    </w:p>
    <w:p>
      <w:pPr>
        <w:spacing w:before="0" w:after="0" w:lineRule="exact" w:line="176"/>
      </w:pPr>
      <w:r>
        <w:rPr>
          <w:rFonts w:ascii="Consolas" w:hAnsi="Consolas" w:eastAsia="Consolas"/>
          <w:sz w:val="14"/>
        </w:rPr>
        <w:t xml:space="preserve">    ws_cot["A2"] = ("Unidades de cada moneda que equivalen a 1 USD (ej.: UYU 40,50 significa 1 USD = 40,50 UYU). "</w:t>
      </w:r>
    </w:p>
    <w:p>
      <w:pPr>
        <w:spacing w:before="0" w:after="0" w:lineRule="exact" w:line="176"/>
      </w:pPr>
      <w:r>
        <w:rPr>
          <w:rFonts w:ascii="Consolas" w:hAnsi="Consolas" w:eastAsia="Consolas"/>
          <w:sz w:val="14"/>
        </w:rPr>
        <w:t xml:space="preserve">                    "Los valores en azul se pueden cambiar: toda la planilla se recalcula. En amarillo, las que faltan cargar.")</w:t>
      </w:r>
    </w:p>
    <w:p>
      <w:pPr>
        <w:spacing w:before="0" w:after="0" w:lineRule="exact" w:line="176"/>
      </w:pPr>
      <w:r>
        <w:rPr>
          <w:rFonts w:ascii="Consolas" w:hAnsi="Consolas" w:eastAsia="Consolas"/>
          <w:sz w:val="14"/>
        </w:rPr>
        <w:t xml:space="preserve">    ws_cot["A2"].font = f_gris</w:t>
      </w:r>
    </w:p>
    <w:p>
      <w:pPr>
        <w:spacing w:before="0" w:after="0" w:lineRule="exact" w:line="176"/>
      </w:pPr>
      <w:r>
        <w:rPr>
          <w:rFonts w:ascii="Consolas" w:hAnsi="Consolas" w:eastAsia="Consolas"/>
          <w:sz w:val="14"/>
        </w:rPr>
        <w:t xml:space="preserve">    for c, titulo in enumerate(("Moneda", "Unidades por 1 USD", "Actualizada"), start=1):</w:t>
      </w:r>
    </w:p>
    <w:p>
      <w:pPr>
        <w:spacing w:before="0" w:after="0" w:lineRule="exact" w:line="176"/>
      </w:pPr>
      <w:r>
        <w:rPr>
          <w:rFonts w:ascii="Consolas" w:hAnsi="Consolas" w:eastAsia="Consolas"/>
          <w:sz w:val="14"/>
        </w:rPr>
        <w:t xml:space="preserve">        celda = ws_cot.cell(row=4, column=c, value=titulo)</w:t>
      </w:r>
    </w:p>
    <w:p>
      <w:pPr>
        <w:spacing w:before="0" w:after="0" w:lineRule="exact" w:line="176"/>
      </w:pPr>
      <w:r>
        <w:rPr>
          <w:rFonts w:ascii="Consolas" w:hAnsi="Consolas" w:eastAsia="Consolas"/>
          <w:sz w:val="14"/>
        </w:rPr>
        <w:t xml:space="preserve">        celda.font, celda.fill = f_cab, fill_cab</w:t>
      </w:r>
    </w:p>
    <w:p>
      <w:pPr>
        <w:spacing w:before="0" w:after="0" w:lineRule="exact" w:line="176"/>
      </w:pPr>
      <w:r>
        <w:rPr>
          <w:rFonts w:ascii="Consolas" w:hAnsi="Consolas" w:eastAsia="Consolas"/>
          <w:sz w:val="14"/>
        </w:rPr>
        <w:t xml:space="preserve">    for i, (moneda, por_usd, fecha) in enumerate(cotizaciones):</w:t>
      </w:r>
    </w:p>
    <w:p>
      <w:pPr>
        <w:spacing w:before="0" w:after="0" w:lineRule="exact" w:line="176"/>
      </w:pPr>
      <w:r>
        <w:rPr>
          <w:rFonts w:ascii="Consolas" w:hAnsi="Consolas" w:eastAsia="Consolas"/>
          <w:sz w:val="14"/>
        </w:rPr>
        <w:t xml:space="preserve">        r = 5 + i</w:t>
      </w:r>
    </w:p>
    <w:p>
      <w:pPr>
        <w:spacing w:before="0" w:after="0" w:lineRule="exact" w:line="176"/>
      </w:pPr>
      <w:r>
        <w:rPr>
          <w:rFonts w:ascii="Consolas" w:hAnsi="Consolas" w:eastAsia="Consolas"/>
          <w:sz w:val="14"/>
        </w:rPr>
        <w:t xml:space="preserve">        ws_cot.cell(row=r, column=1, value=moneda).font = f_normal</w:t>
      </w:r>
    </w:p>
    <w:p>
      <w:pPr>
        <w:spacing w:before="0" w:after="0" w:lineRule="exact" w:line="176"/>
      </w:pPr>
      <w:r>
        <w:rPr>
          <w:rFonts w:ascii="Consolas" w:hAnsi="Consolas" w:eastAsia="Consolas"/>
          <w:sz w:val="14"/>
        </w:rPr>
        <w:t xml:space="preserve">        celda = ws_cot.cell(row=r, column=2, value=por_usd)</w:t>
      </w:r>
    </w:p>
    <w:p>
      <w:pPr>
        <w:spacing w:before="0" w:after="0" w:lineRule="exact" w:line="176"/>
      </w:pPr>
      <w:r>
        <w:rPr>
          <w:rFonts w:ascii="Consolas" w:hAnsi="Consolas" w:eastAsia="Consolas"/>
          <w:sz w:val="14"/>
        </w:rPr>
        <w:t xml:space="preserve">        celda.number_format = "#,##0.0000"</w:t>
      </w:r>
    </w:p>
    <w:p>
      <w:pPr>
        <w:spacing w:before="0" w:after="0" w:lineRule="exact" w:line="176"/>
      </w:pPr>
      <w:r>
        <w:rPr>
          <w:rFonts w:ascii="Consolas" w:hAnsi="Consolas" w:eastAsia="Consolas"/>
          <w:sz w:val="14"/>
        </w:rPr>
        <w:t xml:space="preserve">        if moneda.upper() == db.MONEDA_BASE:</w:t>
      </w:r>
    </w:p>
    <w:p>
      <w:pPr>
        <w:spacing w:before="0" w:after="0" w:lineRule="exact" w:line="176"/>
      </w:pPr>
      <w:r>
        <w:rPr>
          <w:rFonts w:ascii="Consolas" w:hAnsi="Consolas" w:eastAsia="Consolas"/>
          <w:sz w:val="14"/>
        </w:rPr>
        <w:t xml:space="preserve">            celda.font = f_normal</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celda.font = f_entrada</w:t>
      </w:r>
    </w:p>
    <w:p>
      <w:pPr>
        <w:spacing w:before="0" w:after="0" w:lineRule="exact" w:line="176"/>
      </w:pPr>
      <w:r>
        <w:rPr>
          <w:rFonts w:ascii="Consolas" w:hAnsi="Consolas" w:eastAsia="Consolas"/>
          <w:sz w:val="14"/>
        </w:rPr>
        <w:t xml:space="preserve">            if por_usd is None:</w:t>
      </w:r>
    </w:p>
    <w:p>
      <w:pPr>
        <w:spacing w:before="0" w:after="0" w:lineRule="exact" w:line="176"/>
      </w:pPr>
      <w:r>
        <w:rPr>
          <w:rFonts w:ascii="Consolas" w:hAnsi="Consolas" w:eastAsia="Consolas"/>
          <w:sz w:val="14"/>
        </w:rPr>
        <w:t xml:space="preserve">                celda.fill = fill_falta</w:t>
      </w:r>
    </w:p>
    <w:p>
      <w:pPr>
        <w:spacing w:before="0" w:after="0" w:lineRule="exact" w:line="176"/>
      </w:pPr>
      <w:r>
        <w:rPr>
          <w:rFonts w:ascii="Consolas" w:hAnsi="Consolas" w:eastAsia="Consolas"/>
          <w:sz w:val="14"/>
        </w:rPr>
        <w:t xml:space="preserve">        ws_cot.cell(row=r, column=3, value=fecha or "").font = f_normal</w:t>
      </w:r>
    </w:p>
    <w:p>
      <w:pPr>
        <w:spacing w:before="0" w:after="0" w:lineRule="exact" w:line="176"/>
      </w:pPr>
      <w:r>
        <w:rPr>
          <w:rFonts w:ascii="Consolas" w:hAnsi="Consolas" w:eastAsia="Consolas"/>
          <w:sz w:val="14"/>
        </w:rPr>
        <w:t xml:space="preserve">    COT = "Cotizaciones!$A$5:$B$60"                 # holgura para monedas que se agreguen dentro de Excel</w:t>
      </w:r>
    </w:p>
    <w:p>
      <w:pPr>
        <w:spacing w:before="0" w:after="0" w:lineRule="exact" w:line="176"/>
      </w:pPr>
      <w:r>
        <w:rPr>
          <w:rFonts w:ascii="Consolas" w:hAnsi="Consolas" w:eastAsia="Consolas"/>
          <w:sz w:val="14"/>
        </w:rPr>
        <w:t xml:space="preserve">    ws_cot.column_dimensions["A"].width, ws_cot.column_dimensions["B"].width, ws_cot.column_dimensions["C"].width = 14, 22, 16</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Detalle =================</w:t>
      </w:r>
    </w:p>
    <w:p>
      <w:pPr>
        <w:spacing w:before="0" w:after="0" w:lineRule="exact" w:line="176"/>
      </w:pPr>
      <w:r>
        <w:rPr>
          <w:rFonts w:ascii="Consolas" w:hAnsi="Consolas" w:eastAsia="Consolas"/>
          <w:sz w:val="14"/>
        </w:rPr>
        <w:t xml:space="preserve">    cab = ["ID", "Tipo", "Categoría", "Subcategoría", "Ítem", "Chip Principal", "Descripción", "Fabricante", "Stock",</w:t>
      </w:r>
    </w:p>
    <w:p>
      <w:pPr>
        <w:spacing w:before="0" w:after="0" w:lineRule="exact" w:line="176"/>
      </w:pPr>
      <w:r>
        <w:rPr>
          <w:rFonts w:ascii="Consolas" w:hAnsi="Consolas" w:eastAsia="Consolas"/>
          <w:sz w:val="14"/>
        </w:rPr>
        <w:t xml:space="preserve">           "Precio Local", "Moneda Local", "Precio Exterior", "Moneda Exterior",</w:t>
      </w:r>
    </w:p>
    <w:p>
      <w:pPr>
        <w:spacing w:before="0" w:after="0" w:lineRule="exact" w:line="176"/>
      </w:pPr>
      <w:r>
        <w:rPr>
          <w:rFonts w:ascii="Consolas" w:hAnsi="Consolas" w:eastAsia="Consolas"/>
          <w:sz w:val="14"/>
        </w:rPr>
        <w:t xml:space="preserve">           "Precio usado", "Moneda usada", "Origen", "Precio unit. (USD)", "Total (USD)"]</w:t>
      </w:r>
    </w:p>
    <w:p>
      <w:pPr>
        <w:spacing w:before="0" w:after="0" w:lineRule="exact" w:line="176"/>
      </w:pPr>
      <w:r>
        <w:rPr>
          <w:rFonts w:ascii="Consolas" w:hAnsi="Consolas" w:eastAsia="Consolas"/>
          <w:sz w:val="14"/>
        </w:rPr>
        <w:t xml:space="preserve">    cab += [f"Total ({m})" for m in otras] + ["Estado"]</w:t>
      </w:r>
    </w:p>
    <w:p>
      <w:pPr>
        <w:spacing w:before="0" w:after="0" w:lineRule="exact" w:line="176"/>
      </w:pPr>
      <w:r>
        <w:rPr>
          <w:rFonts w:ascii="Consolas" w:hAnsi="Consolas" w:eastAsia="Consolas"/>
          <w:sz w:val="14"/>
        </w:rPr>
        <w:t xml:space="preserve">    for c, titulo in enumerate(cab, start=1):</w:t>
      </w:r>
    </w:p>
    <w:p>
      <w:pPr>
        <w:spacing w:before="0" w:after="0" w:lineRule="exact" w:line="176"/>
      </w:pPr>
      <w:r>
        <w:rPr>
          <w:rFonts w:ascii="Consolas" w:hAnsi="Consolas" w:eastAsia="Consolas"/>
          <w:sz w:val="14"/>
        </w:rPr>
        <w:t xml:space="preserve">        celda = ws_det.cell(row=1, column=c, value=titulo)</w:t>
      </w:r>
    </w:p>
    <w:p>
      <w:pPr>
        <w:spacing w:before="0" w:after="0" w:lineRule="exact" w:line="176"/>
      </w:pPr>
      <w:r>
        <w:rPr>
          <w:rFonts w:ascii="Consolas" w:hAnsi="Consolas" w:eastAsia="Consolas"/>
          <w:sz w:val="14"/>
        </w:rPr>
        <w:t xml:space="preserve">        celda.font, celda.fill = f_cab, fill_cab</w:t>
      </w:r>
    </w:p>
    <w:p>
      <w:pPr>
        <w:spacing w:before="0" w:after="0" w:lineRule="exact" w:line="176"/>
      </w:pPr>
      <w:r>
        <w:rPr>
          <w:rFonts w:ascii="Consolas" w:hAnsi="Consolas" w:eastAsia="Consolas"/>
          <w:sz w:val="14"/>
        </w:rPr>
        <w:t xml:space="preserve">        celda.alignment = Alignment(horizontal="center", vertical="center", wrap_text=True)</w:t>
      </w:r>
    </w:p>
    <w:p>
      <w:pPr>
        <w:spacing w:before="0" w:after="0" w:lineRule="exact" w:line="176"/>
      </w:pPr>
      <w:r>
        <w:rPr>
          <w:rFonts w:ascii="Consolas" w:hAnsi="Consolas" w:eastAsia="Consolas"/>
          <w:sz w:val="14"/>
        </w:rPr>
        <w:t xml:space="preserve">    ws_det.row_dimensions[1].height = 32</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col_estado = len(cab)</w:t>
      </w:r>
    </w:p>
    <w:p>
      <w:pPr>
        <w:spacing w:before="0" w:after="0" w:lineRule="exact" w:line="176"/>
      </w:pPr>
      <w:r>
        <w:rPr>
          <w:rFonts w:ascii="Consolas" w:hAnsi="Consolas" w:eastAsia="Consolas"/>
          <w:sz w:val="14"/>
        </w:rPr>
        <w:t xml:space="preserve">    letra_estado = get_column_letter(col_estado)</w:t>
      </w:r>
    </w:p>
    <w:p>
      <w:pPr>
        <w:spacing w:before="0" w:after="0" w:lineRule="exact" w:line="176"/>
      </w:pPr>
      <w:r>
        <w:rPr>
          <w:rFonts w:ascii="Consolas" w:hAnsi="Consolas" w:eastAsia="Consolas"/>
          <w:sz w:val="14"/>
        </w:rPr>
        <w:t xml:space="preserve">    for i, comp in enumerate(filas):</w:t>
      </w:r>
    </w:p>
    <w:p>
      <w:pPr>
        <w:spacing w:before="0" w:after="0" w:lineRule="exact" w:line="176"/>
      </w:pPr>
      <w:r>
        <w:rPr>
          <w:rFonts w:ascii="Consolas" w:hAnsi="Consolas" w:eastAsia="Consolas"/>
          <w:sz w:val="14"/>
        </w:rPr>
        <w:t xml:space="preserve">        r = 2 + i</w:t>
      </w:r>
    </w:p>
    <w:p>
      <w:pPr>
        <w:spacing w:before="0" w:after="0" w:lineRule="exact" w:line="176"/>
      </w:pPr>
      <w:r>
        <w:rPr>
          <w:rFonts w:ascii="Consolas" w:hAnsi="Consolas" w:eastAsia="Consolas"/>
          <w:sz w:val="14"/>
        </w:rPr>
        <w:t xml:space="preserve">        nivel = lambda clave: (comp[clave] or "").strip() or SIN_DEFINIR</w:t>
      </w:r>
    </w:p>
    <w:p>
      <w:pPr>
        <w:spacing w:before="0" w:after="0" w:lineRule="exact" w:line="176"/>
      </w:pPr>
      <w:r>
        <w:rPr>
          <w:rFonts w:ascii="Consolas" w:hAnsi="Consolas" w:eastAsia="Consolas"/>
          <w:sz w:val="14"/>
        </w:rPr>
        <w:t xml:space="preserve">        valores = [comp["id"], nivel("tipo_componente"), nivel("categoria"), nivel("subcategoria"), (comp["item_especifico"] or ""),</w:t>
      </w:r>
    </w:p>
    <w:p>
      <w:pPr>
        <w:spacing w:before="0" w:after="0" w:lineRule="exact" w:line="176"/>
      </w:pPr>
      <w:r>
        <w:rPr>
          <w:rFonts w:ascii="Consolas" w:hAnsi="Consolas" w:eastAsia="Consolas"/>
          <w:sz w:val="14"/>
        </w:rPr>
        <w:t xml:space="preserve">                   comp["chip_principal"] or "", comp["descripcion"] or "", comp["fabricante"] or "",</w:t>
      </w:r>
    </w:p>
    <w:p>
      <w:pPr>
        <w:spacing w:before="0" w:after="0" w:lineRule="exact" w:line="176"/>
      </w:pPr>
      <w:r>
        <w:rPr>
          <w:rFonts w:ascii="Consolas" w:hAnsi="Consolas" w:eastAsia="Consolas"/>
          <w:sz w:val="14"/>
        </w:rPr>
        <w:t xml:space="preserve">                   int(_numero(comp["stock"])),</w:t>
      </w:r>
    </w:p>
    <w:p>
      <w:pPr>
        <w:spacing w:before="0" w:after="0" w:lineRule="exact" w:line="176"/>
      </w:pPr>
      <w:r>
        <w:rPr>
          <w:rFonts w:ascii="Consolas" w:hAnsi="Consolas" w:eastAsia="Consolas"/>
          <w:sz w:val="14"/>
        </w:rPr>
        <w:t xml:space="preserve">                   comp["precio_local"] or 0, comp["moneda_local"] or "", comp["precio_exterior"] or 0, comp["moneda_exterior"] or ""]</w:t>
      </w:r>
    </w:p>
    <w:p>
      <w:pPr>
        <w:spacing w:before="0" w:after="0" w:lineRule="exact" w:line="176"/>
      </w:pPr>
      <w:r>
        <w:rPr>
          <w:rFonts w:ascii="Consolas" w:hAnsi="Consolas" w:eastAsia="Consolas"/>
          <w:sz w:val="14"/>
        </w:rPr>
        <w:t xml:space="preserve">        for c, v in enumerate(valores, start=1):</w:t>
      </w:r>
    </w:p>
    <w:p>
      <w:pPr>
        <w:spacing w:before="0" w:after="0" w:lineRule="exact" w:line="176"/>
      </w:pPr>
      <w:r>
        <w:rPr>
          <w:rFonts w:ascii="Consolas" w:hAnsi="Consolas" w:eastAsia="Consolas"/>
          <w:sz w:val="14"/>
        </w:rPr>
        <w:t xml:space="preserve">            ws_det.cell(row=r, column=c, value=v).font = f_normal</w:t>
      </w:r>
    </w:p>
    <w:p>
      <w:pPr>
        <w:spacing w:before="0" w:after="0" w:lineRule="exact" w:line="176"/>
      </w:pPr>
      <w:r>
        <w:rPr>
          <w:rFonts w:ascii="Consolas" w:hAnsi="Consolas" w:eastAsia="Consolas"/>
          <w:sz w:val="14"/>
        </w:rPr>
        <w:t xml:space="preserve">        formulas = [</w:t>
      </w:r>
    </w:p>
    <w:p>
      <w:pPr>
        <w:spacing w:before="0" w:after="0" w:lineRule="exact" w:line="176"/>
      </w:pPr>
      <w:r>
        <w:rPr>
          <w:rFonts w:ascii="Consolas" w:hAnsi="Consolas" w:eastAsia="Consolas"/>
          <w:sz w:val="14"/>
        </w:rPr>
        <w:t xml:space="preserve">            f'=IF(J{r}&gt;0,J{r},IF(L{r}&gt;0,L{r},0))',                                              # N precio usado</w:t>
      </w:r>
    </w:p>
    <w:p>
      <w:pPr>
        <w:spacing w:before="0" w:after="0" w:lineRule="exact" w:line="176"/>
      </w:pPr>
      <w:r>
        <w:rPr>
          <w:rFonts w:ascii="Consolas" w:hAnsi="Consolas" w:eastAsia="Consolas"/>
          <w:sz w:val="14"/>
        </w:rPr>
        <w:t xml:space="preserve">            f'=IF(J{r}&gt;0,K{r},IF(L{r}&gt;0,M{r},""))',                                             # O moneda usada</w:t>
      </w:r>
    </w:p>
    <w:p>
      <w:pPr>
        <w:spacing w:before="0" w:after="0" w:lineRule="exact" w:line="176"/>
      </w:pPr>
      <w:r>
        <w:rPr>
          <w:rFonts w:ascii="Consolas" w:hAnsi="Consolas" w:eastAsia="Consolas"/>
          <w:sz w:val="14"/>
        </w:rPr>
        <w:t xml:space="preserve">            f'=IF(J{r}&gt;0,"Local",IF(L{r}&gt;0,"Exterior","—"))',                                   # P origen</w:t>
      </w:r>
    </w:p>
    <w:p>
      <w:pPr>
        <w:spacing w:before="0" w:after="0" w:lineRule="exact" w:line="176"/>
      </w:pPr>
      <w:r>
        <w:rPr>
          <w:rFonts w:ascii="Consolas" w:hAnsi="Consolas" w:eastAsia="Consolas"/>
          <w:sz w:val="14"/>
        </w:rPr>
        <w:t xml:space="preserve">            f'=IF(N{r}&gt;0,IFERROR(N{r}/VLOOKUP(O{r},{COT},2,FALSE),""),"")',                      # Q unitario USD</w:t>
      </w:r>
    </w:p>
    <w:p>
      <w:pPr>
        <w:spacing w:before="0" w:after="0" w:lineRule="exact" w:line="176"/>
      </w:pPr>
      <w:r>
        <w:rPr>
          <w:rFonts w:ascii="Consolas" w:hAnsi="Consolas" w:eastAsia="Consolas"/>
          <w:sz w:val="14"/>
        </w:rPr>
        <w:t xml:space="preserve">            f'=IF(ISNUMBER(Q{r}),Q{r}*I{r},0)',                                                 # R total USD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m in otras:</w:t>
      </w:r>
    </w:p>
    <w:p>
      <w:pPr>
        <w:spacing w:before="0" w:after="0" w:lineRule="exact" w:line="176"/>
      </w:pPr>
      <w:r>
        <w:rPr>
          <w:rFonts w:ascii="Consolas" w:hAnsi="Consolas" w:eastAsia="Consolas"/>
          <w:sz w:val="14"/>
        </w:rPr>
        <w:t xml:space="preserve">            formulas.append(f'=IFERROR(IF(AND(ISNUMBER(Q{r}),VLOOKUP("{m}",{COT},2,FALSE)&gt;0),R{r}*VLOOKUP("{m}",{COT},2,FALSE),""),"")')</w:t>
      </w:r>
    </w:p>
    <w:p>
      <w:pPr>
        <w:spacing w:before="0" w:after="0" w:lineRule="exact" w:line="176"/>
      </w:pPr>
      <w:r>
        <w:rPr>
          <w:rFonts w:ascii="Consolas" w:hAnsi="Consolas" w:eastAsia="Consolas"/>
          <w:sz w:val="14"/>
        </w:rPr>
        <w:t xml:space="preserve">        formulas.append(f'=IF(N{r}&lt;=0,"{ESTADO_SIN_PRECIO}",IF(ISNUMBER(Q{r}),"{ESTADO_OK}","{ESTADO_SIN_COTIZACION}"))')</w:t>
      </w:r>
    </w:p>
    <w:p>
      <w:pPr>
        <w:spacing w:before="0" w:after="0" w:lineRule="exact" w:line="176"/>
      </w:pPr>
      <w:r>
        <w:rPr>
          <w:rFonts w:ascii="Consolas" w:hAnsi="Consolas" w:eastAsia="Consolas"/>
          <w:sz w:val="14"/>
        </w:rPr>
        <w:t xml:space="preserve">        for c, formula in enumerate(formulas, start=14):</w:t>
      </w:r>
    </w:p>
    <w:p>
      <w:pPr>
        <w:spacing w:before="0" w:after="0" w:lineRule="exact" w:line="176"/>
      </w:pPr>
      <w:r>
        <w:rPr>
          <w:rFonts w:ascii="Consolas" w:hAnsi="Consolas" w:eastAsia="Consolas"/>
          <w:sz w:val="14"/>
        </w:rPr>
        <w:t xml:space="preserve">            ws_det.cell(row=r, column=c, value=formula).font = f_normal</w:t>
      </w:r>
    </w:p>
    <w:p>
      <w:pPr>
        <w:spacing w:before="0" w:after="0" w:lineRule="exact" w:line="176"/>
      </w:pPr>
      <w:r>
        <w:rPr>
          <w:rFonts w:ascii="Consolas" w:hAnsi="Consolas" w:eastAsia="Consolas"/>
          <w:sz w:val="14"/>
        </w:rPr>
        <w:t xml:space="preserve">        for c in (10, 12, 14, 17, 18) + tuple(range(19, col_estado)):</w:t>
      </w:r>
    </w:p>
    <w:p>
      <w:pPr>
        <w:spacing w:before="0" w:after="0" w:lineRule="exact" w:line="176"/>
      </w:pPr>
      <w:r>
        <w:rPr>
          <w:rFonts w:ascii="Consolas" w:hAnsi="Consolas" w:eastAsia="Consolas"/>
          <w:sz w:val="14"/>
        </w:rPr>
        <w:t xml:space="preserve">            ws_det.cell(row=r, column=c).number_format = f_monto</w:t>
      </w:r>
    </w:p>
    <w:p>
      <w:pPr>
        <w:spacing w:before="0" w:after="0" w:lineRule="exact" w:line="176"/>
      </w:pPr>
      <w:r>
        <w:rPr>
          <w:rFonts w:ascii="Consolas" w:hAnsi="Consolas" w:eastAsia="Consolas"/>
          <w:sz w:val="14"/>
        </w:rPr>
        <w:t xml:space="preserve">        ws_det.cell(row=r, column=9).number_format = f_ent</w:t>
      </w:r>
    </w:p>
    <w:p>
      <w:pPr>
        <w:spacing w:before="0" w:after="0" w:lineRule="exact" w:line="176"/>
      </w:pPr>
      <w:r>
        <w:rPr>
          <w:rFonts w:ascii="Consolas" w:hAnsi="Consolas" w:eastAsia="Consolas"/>
          <w:sz w:val="14"/>
        </w:rPr>
        <w:t xml:space="preserve">    n = len(filas)</w:t>
      </w:r>
    </w:p>
    <w:p>
      <w:pPr>
        <w:spacing w:before="0" w:after="0" w:lineRule="exact" w:line="176"/>
      </w:pPr>
      <w:r>
        <w:rPr>
          <w:rFonts w:ascii="Consolas" w:hAnsi="Consolas" w:eastAsia="Consolas"/>
          <w:sz w:val="14"/>
        </w:rPr>
        <w:t xml:space="preserve">    ultimo = max(n + 1, 2)</w:t>
      </w:r>
    </w:p>
    <w:p>
      <w:pPr>
        <w:spacing w:before="0" w:after="0" w:lineRule="exact" w:line="176"/>
      </w:pPr>
      <w:r>
        <w:rPr>
          <w:rFonts w:ascii="Consolas" w:hAnsi="Consolas" w:eastAsia="Consolas"/>
          <w:sz w:val="14"/>
        </w:rPr>
        <w:t xml:space="preserve">    # franjas alternadas (formato condicional: se mantienen al ordenar o filtrar)</w:t>
      </w:r>
    </w:p>
    <w:p>
      <w:pPr>
        <w:spacing w:before="0" w:after="0" w:lineRule="exact" w:line="176"/>
      </w:pPr>
      <w:r>
        <w:rPr>
          <w:rFonts w:ascii="Consolas" w:hAnsi="Consolas" w:eastAsia="Consolas"/>
          <w:sz w:val="14"/>
        </w:rPr>
        <w:t xml:space="preserve">    from openpyxl.formatting.rule import FormulaRule</w:t>
      </w:r>
    </w:p>
    <w:p>
      <w:pPr>
        <w:spacing w:before="0" w:after="0" w:lineRule="exact" w:line="176"/>
      </w:pPr>
      <w:r>
        <w:rPr>
          <w:rFonts w:ascii="Consolas" w:hAnsi="Consolas" w:eastAsia="Consolas"/>
          <w:sz w:val="14"/>
        </w:rPr>
        <w:t xml:space="preserve">    rango_franjas = f"A2:{letra_estado}{ultimo}"</w:t>
      </w:r>
    </w:p>
    <w:p>
      <w:pPr>
        <w:spacing w:before="0" w:after="0" w:lineRule="exact" w:line="176"/>
      </w:pPr>
      <w:r>
        <w:rPr>
          <w:rFonts w:ascii="Consolas" w:hAnsi="Consolas" w:eastAsia="Consolas"/>
          <w:sz w:val="14"/>
        </w:rPr>
        <w:t xml:space="preserve">    ws_det.conditional_formatting.add(rango_franjas, FormulaRule(formula=["MOD(ROW(),2)=0"], fill=PatternFill("solid", start_color="FFF9D9", end_color="FFF9D9")))</w:t>
      </w:r>
    </w:p>
    <w:p>
      <w:pPr>
        <w:spacing w:before="0" w:after="0" w:lineRule="exact" w:line="176"/>
      </w:pPr>
      <w:r>
        <w:rPr>
          <w:rFonts w:ascii="Consolas" w:hAnsi="Consolas" w:eastAsia="Consolas"/>
          <w:sz w:val="14"/>
        </w:rPr>
        <w:t xml:space="preserve">    ws_det.conditional_formatting.add(rango_franjas, FormulaRule(formula=["MOD(ROW(),2)=1"], fill=PatternFill("solid", start_color="E3ECF2", end_color="E3ECF2")))</w:t>
      </w:r>
    </w:p>
    <w:p>
      <w:pPr>
        <w:spacing w:before="0" w:after="0" w:lineRule="exact" w:line="176"/>
      </w:pPr>
      <w:r>
        <w:rPr>
          <w:rFonts w:ascii="Consolas" w:hAnsi="Consolas" w:eastAsia="Consolas"/>
          <w:sz w:val="14"/>
        </w:rPr>
        <w:t xml:space="preserve">    for c, ancho in enumerate([6, 24, 28, 28, 26, 18, 34, 22, 8, 12, 9, 12, 9, 12, 9, 10, 14, 14], start=1):</w:t>
      </w:r>
    </w:p>
    <w:p>
      <w:pPr>
        <w:spacing w:before="0" w:after="0" w:lineRule="exact" w:line="176"/>
      </w:pPr>
      <w:r>
        <w:rPr>
          <w:rFonts w:ascii="Consolas" w:hAnsi="Consolas" w:eastAsia="Consolas"/>
          <w:sz w:val="14"/>
        </w:rPr>
        <w:t xml:space="preserve">        ws_det.column_dimensions[get_column_letter(c)].width = ancho</w:t>
      </w:r>
    </w:p>
    <w:p>
      <w:pPr>
        <w:spacing w:before="0" w:after="0" w:lineRule="exact" w:line="176"/>
      </w:pPr>
      <w:r>
        <w:rPr>
          <w:rFonts w:ascii="Consolas" w:hAnsi="Consolas" w:eastAsia="Consolas"/>
          <w:sz w:val="14"/>
        </w:rPr>
        <w:t xml:space="preserve">    for c in range(19, col_estado + 1):</w:t>
      </w:r>
    </w:p>
    <w:p>
      <w:pPr>
        <w:spacing w:before="0" w:after="0" w:lineRule="exact" w:line="176"/>
      </w:pPr>
      <w:r>
        <w:rPr>
          <w:rFonts w:ascii="Consolas" w:hAnsi="Consolas" w:eastAsia="Consolas"/>
          <w:sz w:val="14"/>
        </w:rPr>
        <w:t xml:space="preserve">        ws_det.column_dimensions[get_column_letter(c)].width = 15</w:t>
      </w:r>
    </w:p>
    <w:p>
      <w:pPr>
        <w:spacing w:before="0" w:after="0" w:lineRule="exact" w:line="176"/>
      </w:pPr>
      <w:r>
        <w:rPr>
          <w:rFonts w:ascii="Consolas" w:hAnsi="Consolas" w:eastAsia="Consolas"/>
          <w:sz w:val="14"/>
        </w:rPr>
        <w:t xml:space="preserve">    ws_det.freeze_panes = "C2"</w:t>
      </w:r>
    </w:p>
    <w:p>
      <w:pPr>
        <w:spacing w:before="0" w:after="0" w:lineRule="exact" w:line="176"/>
      </w:pPr>
      <w:r>
        <w:rPr>
          <w:rFonts w:ascii="Consolas" w:hAnsi="Consolas" w:eastAsia="Consolas"/>
          <w:sz w:val="14"/>
        </w:rPr>
        <w:t xml:space="preserve">    ws_det.auto_filter.ref = f"A1:{letra_estado}{ultimo}"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rango = lambda letra: f"Detalle!${letra}$2:${letra}${ultimo}"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Resumen =================</w:t>
      </w:r>
    </w:p>
    <w:p>
      <w:pPr>
        <w:spacing w:before="0" w:after="0" w:lineRule="exact" w:line="176"/>
      </w:pPr>
      <w:r>
        <w:rPr>
          <w:rFonts w:ascii="Consolas" w:hAnsi="Consolas" w:eastAsia="Consolas"/>
          <w:sz w:val="14"/>
        </w:rPr>
        <w:t xml:space="preserve">    ws_res["A1"], ws_res["A1"].font = "Capital en existencia", f_titulo</w:t>
      </w:r>
    </w:p>
    <w:p>
      <w:pPr>
        <w:spacing w:before="0" w:after="0" w:lineRule="exact" w:line="176"/>
      </w:pPr>
      <w:r>
        <w:rPr>
          <w:rFonts w:ascii="Consolas" w:hAnsi="Consolas" w:eastAsia="Consolas"/>
          <w:sz w:val="14"/>
        </w:rPr>
        <w:t xml:space="preserve">    ws_res["A2"] = (f"Generado el {datetime.now():%d/%m/%Y %H:%M}  ·  Moneda base: {db.MONEDA_BASE}  ·  "</w:t>
      </w:r>
    </w:p>
    <w:p>
      <w:pPr>
        <w:spacing w:before="0" w:after="0" w:lineRule="exact" w:line="176"/>
      </w:pPr>
      <w:r>
        <w:rPr>
          <w:rFonts w:ascii="Consolas" w:hAnsi="Consolas" w:eastAsia="Consolas"/>
          <w:sz w:val="14"/>
        </w:rPr>
        <w:t xml:space="preserve">                    "Precio usado: el local si existe, si no el del exterior  ·  Capital = precio unitario × stock")</w:t>
      </w:r>
    </w:p>
    <w:p>
      <w:pPr>
        <w:spacing w:before="0" w:after="0" w:lineRule="exact" w:line="176"/>
      </w:pPr>
      <w:r>
        <w:rPr>
          <w:rFonts w:ascii="Consolas" w:hAnsi="Consolas" w:eastAsia="Consolas"/>
          <w:sz w:val="14"/>
        </w:rPr>
        <w:t xml:space="preserve">    ws_res["A2"].font = f_gris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kpis = [</w:t>
      </w:r>
    </w:p>
    <w:p>
      <w:pPr>
        <w:spacing w:before="0" w:after="0" w:lineRule="exact" w:line="176"/>
      </w:pPr>
      <w:r>
        <w:rPr>
          <w:rFonts w:ascii="Consolas" w:hAnsi="Consolas" w:eastAsia="Consolas"/>
          <w:sz w:val="14"/>
        </w:rPr>
        <w:t xml:space="preserve">        ("Capital total (USD)", f"=SUM({rango('R')})", f_monto),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m in otras:</w:t>
      </w:r>
    </w:p>
    <w:p>
      <w:pPr>
        <w:spacing w:before="0" w:after="0" w:lineRule="exact" w:line="176"/>
      </w:pPr>
      <w:r>
        <w:rPr>
          <w:rFonts w:ascii="Consolas" w:hAnsi="Consolas" w:eastAsia="Consolas"/>
          <w:sz w:val="14"/>
        </w:rPr>
        <w:t xml:space="preserve">        kpis.append((f"Equivalente en {m}", f'=IFERROR(IF(VLOOKUP("{m}",{COT},2,FALSE)&gt;0,$B$4*VLOOKUP("{m}",{COT},2,FALSE),"sin cotización"),"sin cotización")', f_monto))</w:t>
      </w:r>
    </w:p>
    <w:p>
      <w:pPr>
        <w:spacing w:before="0" w:after="0" w:lineRule="exact" w:line="176"/>
      </w:pPr>
      <w:r>
        <w:rPr>
          <w:rFonts w:ascii="Consolas" w:hAnsi="Consolas" w:eastAsia="Consolas"/>
          <w:sz w:val="14"/>
        </w:rPr>
        <w:t xml:space="preserve">    kpis += [</w:t>
      </w:r>
    </w:p>
    <w:p>
      <w:pPr>
        <w:spacing w:before="0" w:after="0" w:lineRule="exact" w:line="176"/>
      </w:pPr>
      <w:r>
        <w:rPr>
          <w:rFonts w:ascii="Consolas" w:hAnsi="Consolas" w:eastAsia="Consolas"/>
          <w:sz w:val="14"/>
        </w:rPr>
        <w:t xml:space="preserve">        ("Componentes", f"=COUNTA({rango('A')})", f_ent),</w:t>
      </w:r>
    </w:p>
    <w:p>
      <w:pPr>
        <w:spacing w:before="0" w:after="0" w:lineRule="exact" w:line="176"/>
      </w:pPr>
      <w:r>
        <w:rPr>
          <w:rFonts w:ascii="Consolas" w:hAnsi="Consolas" w:eastAsia="Consolas"/>
          <w:sz w:val="14"/>
        </w:rPr>
        <w:t xml:space="preserve">        ("Unidades en existencia", f"=SUM({rango('I')})", f_ent),</w:t>
      </w:r>
    </w:p>
    <w:p>
      <w:pPr>
        <w:spacing w:before="0" w:after="0" w:lineRule="exact" w:line="176"/>
      </w:pPr>
      <w:r>
        <w:rPr>
          <w:rFonts w:ascii="Consolas" w:hAnsi="Consolas" w:eastAsia="Consolas"/>
          <w:sz w:val="14"/>
        </w:rPr>
        <w:t xml:space="preserve">        ("Sin precio (no suman)", f'=COUNTIF({rango(letra_estado)},"{ESTADO_SIN_PRECIO}")', f_ent),</w:t>
      </w:r>
    </w:p>
    <w:p>
      <w:pPr>
        <w:spacing w:before="0" w:after="0" w:lineRule="exact" w:line="176"/>
      </w:pPr>
      <w:r>
        <w:rPr>
          <w:rFonts w:ascii="Consolas" w:hAnsi="Consolas" w:eastAsia="Consolas"/>
          <w:sz w:val="14"/>
        </w:rPr>
        <w:t xml:space="preserve">        ("Sin cotización (no suman)", f'=COUNTIF({rango(letra_estado)},"{ESTADO_SIN_COTIZACION}")', f_ent),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i, (rotulo, formula, formato) in enumerate(kpis):</w:t>
      </w:r>
    </w:p>
    <w:p>
      <w:pPr>
        <w:spacing w:before="0" w:after="0" w:lineRule="exact" w:line="176"/>
      </w:pPr>
      <w:r>
        <w:rPr>
          <w:rFonts w:ascii="Consolas" w:hAnsi="Consolas" w:eastAsia="Consolas"/>
          <w:sz w:val="14"/>
        </w:rPr>
        <w:t xml:space="preserve">        r = 4 + i</w:t>
      </w:r>
    </w:p>
    <w:p>
      <w:pPr>
        <w:spacing w:before="0" w:after="0" w:lineRule="exact" w:line="176"/>
      </w:pPr>
      <w:r>
        <w:rPr>
          <w:rFonts w:ascii="Consolas" w:hAnsi="Consolas" w:eastAsia="Consolas"/>
          <w:sz w:val="14"/>
        </w:rPr>
        <w:t xml:space="preserve">        ws_res.cell(row=r, column=1, value=rotulo).font = f_negrita if i == 0 else f_normal</w:t>
      </w:r>
    </w:p>
    <w:p>
      <w:pPr>
        <w:spacing w:before="0" w:after="0" w:lineRule="exact" w:line="176"/>
      </w:pPr>
      <w:r>
        <w:rPr>
          <w:rFonts w:ascii="Consolas" w:hAnsi="Consolas" w:eastAsia="Consolas"/>
          <w:sz w:val="14"/>
        </w:rPr>
        <w:t xml:space="preserve">        celda = ws_res.cell(row=r, column=2, value=formula)</w:t>
      </w:r>
    </w:p>
    <w:p>
      <w:pPr>
        <w:spacing w:before="0" w:after="0" w:lineRule="exact" w:line="176"/>
      </w:pPr>
      <w:r>
        <w:rPr>
          <w:rFonts w:ascii="Consolas" w:hAnsi="Consolas" w:eastAsia="Consolas"/>
          <w:sz w:val="14"/>
        </w:rPr>
        <w:t xml:space="preserve">        celda.number_format, celda.font = formato, (arial(bold=True, size=12) if i == 0 else f_normal)</w:t>
      </w:r>
    </w:p>
    <w:p>
      <w:pPr>
        <w:spacing w:before="0" w:after="0" w:lineRule="exact" w:line="176"/>
      </w:pPr>
      <w:r>
        <w:rPr>
          <w:rFonts w:ascii="Consolas" w:hAnsi="Consolas" w:eastAsia="Consolas"/>
          <w:sz w:val="14"/>
        </w:rPr>
        <w:t xml:space="preserve">        celda.alignment = Alignment(horizontal="right")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r0 = 4 + len(kpis) + 1</w:t>
      </w:r>
    </w:p>
    <w:p>
      <w:pPr>
        <w:spacing w:before="0" w:after="0" w:lineRule="exact" w:line="176"/>
      </w:pPr>
      <w:r>
        <w:rPr>
          <w:rFonts w:ascii="Consolas" w:hAnsi="Consolas" w:eastAsia="Consolas"/>
          <w:sz w:val="14"/>
        </w:rPr>
        <w:t xml:space="preserve">    ws_res.cell(row=r0, column=1, value="Subtotales por clasificación").font = arial(bold=True, size=12)</w:t>
      </w:r>
    </w:p>
    <w:p>
      <w:pPr>
        <w:spacing w:before="0" w:after="0" w:lineRule="exact" w:line="176"/>
      </w:pPr>
      <w:r>
        <w:rPr>
          <w:rFonts w:ascii="Consolas" w:hAnsi="Consolas" w:eastAsia="Consolas"/>
          <w:sz w:val="14"/>
        </w:rPr>
        <w:t xml:space="preserve">    r_cab = r0 + 1</w:t>
      </w:r>
    </w:p>
    <w:p>
      <w:pPr>
        <w:spacing w:before="0" w:after="0" w:lineRule="exact" w:line="176"/>
      </w:pPr>
      <w:r>
        <w:rPr>
          <w:rFonts w:ascii="Consolas" w:hAnsi="Consolas" w:eastAsia="Consolas"/>
          <w:sz w:val="14"/>
        </w:rPr>
        <w:t xml:space="preserve">    for c, titulo in enumerate(("Tipo", "Categoría", "Subcategoría", "Componentes", "Unidades", "Capital (USD)", "% del total"), start=1):</w:t>
      </w:r>
    </w:p>
    <w:p>
      <w:pPr>
        <w:spacing w:before="0" w:after="0" w:lineRule="exact" w:line="176"/>
      </w:pPr>
      <w:r>
        <w:rPr>
          <w:rFonts w:ascii="Consolas" w:hAnsi="Consolas" w:eastAsia="Consolas"/>
          <w:sz w:val="14"/>
        </w:rPr>
        <w:t xml:space="preserve">        celda = ws_res.cell(row=r_cab, column=c, value=titulo)</w:t>
      </w:r>
    </w:p>
    <w:p>
      <w:pPr>
        <w:spacing w:before="0" w:after="0" w:lineRule="exact" w:line="176"/>
      </w:pPr>
      <w:r>
        <w:rPr>
          <w:rFonts w:ascii="Consolas" w:hAnsi="Consolas" w:eastAsia="Consolas"/>
          <w:sz w:val="14"/>
        </w:rPr>
        <w:t xml:space="preserve">        celda.font, celda.fill = f_cab, fill_cab</w:t>
      </w:r>
    </w:p>
    <w:p>
      <w:pPr>
        <w:spacing w:before="0" w:after="0" w:lineRule="exact" w:line="176"/>
      </w:pPr>
      <w:r>
        <w:rPr>
          <w:rFonts w:ascii="Consolas" w:hAnsi="Consolas" w:eastAsia="Consolas"/>
          <w:sz w:val="14"/>
        </w:rPr>
        <w:t xml:space="preserve">        celda.alignment = Alignment(horizontal="center")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letras_nivel = ("B", "C", "D")      # columnas de Detalle: Tipo, Categoría, Subcategoría</w:t>
      </w:r>
    </w:p>
    <w:p>
      <w:pPr>
        <w:spacing w:before="0" w:after="0" w:lineRule="exact" w:line="176"/>
      </w:pPr>
      <w:r>
        <w:rPr>
          <w:rFonts w:ascii="Consolas" w:hAnsi="Consolas" w:eastAsia="Consolas"/>
          <w:sz w:val="14"/>
        </w:rPr>
        <w:t xml:space="preserve">    r = r_cab + 1</w:t>
      </w:r>
    </w:p>
    <w:p>
      <w:pPr>
        <w:spacing w:before="0" w:after="0" w:lineRule="exact" w:line="176"/>
      </w:pPr>
      <w:r>
        <w:rPr>
          <w:rFonts w:ascii="Consolas" w:hAnsi="Consolas" w:eastAsia="Consolas"/>
          <w:sz w:val="14"/>
        </w:rPr>
        <w:t xml:space="preserve">    filas_tipo = []</w:t>
      </w:r>
    </w:p>
    <w:p>
      <w:pPr>
        <w:spacing w:before="0" w:after="0" w:lineRule="exact" w:line="176"/>
      </w:pPr>
      <w:r>
        <w:rPr>
          <w:rFonts w:ascii="Consolas" w:hAnsi="Consolas" w:eastAsia="Consolas"/>
          <w:sz w:val="14"/>
        </w:rPr>
        <w:t xml:space="preserve">    for camino in _grupos(filas):</w:t>
      </w:r>
    </w:p>
    <w:p>
      <w:pPr>
        <w:spacing w:before="0" w:after="0" w:lineRule="exact" w:line="176"/>
      </w:pPr>
      <w:r>
        <w:rPr>
          <w:rFonts w:ascii="Consolas" w:hAnsi="Consolas" w:eastAsia="Consolas"/>
          <w:sz w:val="14"/>
        </w:rPr>
        <w:t xml:space="preserve">        k = len(camino)</w:t>
      </w:r>
    </w:p>
    <w:p>
      <w:pPr>
        <w:spacing w:before="0" w:after="0" w:lineRule="exact" w:line="176"/>
      </w:pPr>
      <w:r>
        <w:rPr>
          <w:rFonts w:ascii="Consolas" w:hAnsi="Consolas" w:eastAsia="Consolas"/>
          <w:sz w:val="14"/>
        </w:rPr>
        <w:t xml:space="preserve">        for i, nombre in enumerate(camino):</w:t>
      </w:r>
    </w:p>
    <w:p>
      <w:pPr>
        <w:spacing w:before="0" w:after="0" w:lineRule="exact" w:line="176"/>
      </w:pPr>
      <w:r>
        <w:rPr>
          <w:rFonts w:ascii="Consolas" w:hAnsi="Consolas" w:eastAsia="Consolas"/>
          <w:sz w:val="14"/>
        </w:rPr>
        <w:t xml:space="preserve">            celda = ws_res.cell(row=r, column=1 + i, value=nombre)</w:t>
      </w:r>
    </w:p>
    <w:p>
      <w:pPr>
        <w:spacing w:before="0" w:after="0" w:lineRule="exact" w:line="176"/>
      </w:pPr>
      <w:r>
        <w:rPr>
          <w:rFonts w:ascii="Consolas" w:hAnsi="Consolas" w:eastAsia="Consolas"/>
          <w:sz w:val="14"/>
        </w:rPr>
        <w:t xml:space="preserve">            celda.font = f_negrita if i == k - 1 else f_gris</w:t>
      </w:r>
    </w:p>
    <w:p>
      <w:pPr>
        <w:spacing w:before="0" w:after="0" w:lineRule="exact" w:line="176"/>
      </w:pPr>
      <w:r>
        <w:rPr>
          <w:rFonts w:ascii="Consolas" w:hAnsi="Consolas" w:eastAsia="Consolas"/>
          <w:sz w:val="14"/>
        </w:rPr>
        <w:t xml:space="preserve">        cond = "*".join(f"({rango(letras_nivel[i])}=${get_column_letter(1 + i)}{r})" for i in range(k))</w:t>
      </w:r>
    </w:p>
    <w:p>
      <w:pPr>
        <w:spacing w:before="0" w:after="0" w:lineRule="exact" w:line="176"/>
      </w:pPr>
      <w:r>
        <w:rPr>
          <w:rFonts w:ascii="Consolas" w:hAnsi="Consolas" w:eastAsia="Consolas"/>
          <w:sz w:val="14"/>
        </w:rPr>
        <w:t xml:space="preserve">        ws_res.cell(row=r, column=4, value=f"=SUMPRODUCT({cond}*1)")</w:t>
      </w:r>
    </w:p>
    <w:p>
      <w:pPr>
        <w:spacing w:before="0" w:after="0" w:lineRule="exact" w:line="176"/>
      </w:pPr>
      <w:r>
        <w:rPr>
          <w:rFonts w:ascii="Consolas" w:hAnsi="Consolas" w:eastAsia="Consolas"/>
          <w:sz w:val="14"/>
        </w:rPr>
        <w:t xml:space="preserve">        ws_res.cell(row=r, column=5, value=f"=SUMPRODUCT({cond}*{rango('I')})")</w:t>
      </w:r>
    </w:p>
    <w:p>
      <w:pPr>
        <w:spacing w:before="0" w:after="0" w:lineRule="exact" w:line="176"/>
      </w:pPr>
      <w:r>
        <w:rPr>
          <w:rFonts w:ascii="Consolas" w:hAnsi="Consolas" w:eastAsia="Consolas"/>
          <w:sz w:val="14"/>
        </w:rPr>
        <w:t xml:space="preserve">        ws_res.cell(row=r, column=6, value=f"=SUMPRODUCT({cond}*{rango('R')})")</w:t>
      </w:r>
    </w:p>
    <w:p>
      <w:pPr>
        <w:spacing w:before="0" w:after="0" w:lineRule="exact" w:line="176"/>
      </w:pPr>
      <w:r>
        <w:rPr>
          <w:rFonts w:ascii="Consolas" w:hAnsi="Consolas" w:eastAsia="Consolas"/>
          <w:sz w:val="14"/>
        </w:rPr>
        <w:t xml:space="preserve">        ws_res.cell(row=r, column=7, value=f"=IF($B$4=0,0,F{r}/$B$4)")</w:t>
      </w:r>
    </w:p>
    <w:p>
      <w:pPr>
        <w:spacing w:before="0" w:after="0" w:lineRule="exact" w:line="176"/>
      </w:pPr>
      <w:r>
        <w:rPr>
          <w:rFonts w:ascii="Consolas" w:hAnsi="Consolas" w:eastAsia="Consolas"/>
          <w:sz w:val="14"/>
        </w:rPr>
        <w:t xml:space="preserve">        for c, formato in ((4, f_ent), (5, f_ent), (6, f_monto), (7, f_pct)):</w:t>
      </w:r>
    </w:p>
    <w:p>
      <w:pPr>
        <w:spacing w:before="0" w:after="0" w:lineRule="exact" w:line="176"/>
      </w:pPr>
      <w:r>
        <w:rPr>
          <w:rFonts w:ascii="Consolas" w:hAnsi="Consolas" w:eastAsia="Consolas"/>
          <w:sz w:val="14"/>
        </w:rPr>
        <w:t xml:space="preserve">            ws_res.cell(row=r, column=c).number_format = formato</w:t>
      </w:r>
    </w:p>
    <w:p>
      <w:pPr>
        <w:spacing w:before="0" w:after="0" w:lineRule="exact" w:line="176"/>
      </w:pPr>
      <w:r>
        <w:rPr>
          <w:rFonts w:ascii="Consolas" w:hAnsi="Consolas" w:eastAsia="Consolas"/>
          <w:sz w:val="14"/>
        </w:rPr>
        <w:t xml:space="preserve">            ws_res.cell(row=r, column=c).font = f_negrita if k == 1 else f_normal</w:t>
      </w:r>
    </w:p>
    <w:p>
      <w:pPr>
        <w:spacing w:before="0" w:after="0" w:lineRule="exact" w:line="176"/>
      </w:pPr>
      <w:r>
        <w:rPr>
          <w:rFonts w:ascii="Consolas" w:hAnsi="Consolas" w:eastAsia="Consolas"/>
          <w:sz w:val="14"/>
        </w:rPr>
        <w:t xml:space="preserve">        relleno = fill_tipo if k == 1 else (fill_cat if k == 2 else None)</w:t>
      </w:r>
    </w:p>
    <w:p>
      <w:pPr>
        <w:spacing w:before="0" w:after="0" w:lineRule="exact" w:line="176"/>
      </w:pPr>
      <w:r>
        <w:rPr>
          <w:rFonts w:ascii="Consolas" w:hAnsi="Consolas" w:eastAsia="Consolas"/>
          <w:sz w:val="14"/>
        </w:rPr>
        <w:t xml:space="preserve">        for c in range(1, 8):</w:t>
      </w:r>
    </w:p>
    <w:p>
      <w:pPr>
        <w:spacing w:before="0" w:after="0" w:lineRule="exact" w:line="176"/>
      </w:pPr>
      <w:r>
        <w:rPr>
          <w:rFonts w:ascii="Consolas" w:hAnsi="Consolas" w:eastAsia="Consolas"/>
          <w:sz w:val="14"/>
        </w:rPr>
        <w:t xml:space="preserve">            ws_res.cell(row=r, column=c).border = borde</w:t>
      </w:r>
    </w:p>
    <w:p>
      <w:pPr>
        <w:spacing w:before="0" w:after="0" w:lineRule="exact" w:line="176"/>
      </w:pPr>
      <w:r>
        <w:rPr>
          <w:rFonts w:ascii="Consolas" w:hAnsi="Consolas" w:eastAsia="Consolas"/>
          <w:sz w:val="14"/>
        </w:rPr>
        <w:t xml:space="preserve">            if relleno:</w:t>
      </w:r>
    </w:p>
    <w:p>
      <w:pPr>
        <w:spacing w:before="0" w:after="0" w:lineRule="exact" w:line="176"/>
      </w:pPr>
      <w:r>
        <w:rPr>
          <w:rFonts w:ascii="Consolas" w:hAnsi="Consolas" w:eastAsia="Consolas"/>
          <w:sz w:val="14"/>
        </w:rPr>
        <w:t xml:space="preserve">                ws_res.cell(row=r, column=c).fill = relleno</w:t>
      </w:r>
    </w:p>
    <w:p>
      <w:pPr>
        <w:spacing w:before="0" w:after="0" w:lineRule="exact" w:line="176"/>
      </w:pPr>
      <w:r>
        <w:rPr>
          <w:rFonts w:ascii="Consolas" w:hAnsi="Consolas" w:eastAsia="Consolas"/>
          <w:sz w:val="14"/>
        </w:rPr>
        <w:t xml:space="preserve">        if k == 1:</w:t>
      </w:r>
    </w:p>
    <w:p>
      <w:pPr>
        <w:spacing w:before="0" w:after="0" w:lineRule="exact" w:line="176"/>
      </w:pPr>
      <w:r>
        <w:rPr>
          <w:rFonts w:ascii="Consolas" w:hAnsi="Consolas" w:eastAsia="Consolas"/>
          <w:sz w:val="14"/>
        </w:rPr>
        <w:t xml:space="preserve">            filas_tipo.append(r)</w:t>
      </w:r>
    </w:p>
    <w:p>
      <w:pPr>
        <w:spacing w:before="0" w:after="0" w:lineRule="exact" w:line="176"/>
      </w:pPr>
      <w:r>
        <w:rPr>
          <w:rFonts w:ascii="Consolas" w:hAnsi="Consolas" w:eastAsia="Consolas"/>
          <w:sz w:val="14"/>
        </w:rPr>
        <w:t xml:space="preserve">        r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control: los subtotales por Tipo deben sumar el total</w:t>
      </w:r>
    </w:p>
    <w:p>
      <w:pPr>
        <w:spacing w:before="0" w:after="0" w:lineRule="exact" w:line="176"/>
      </w:pPr>
      <w:r>
        <w:rPr>
          <w:rFonts w:ascii="Consolas" w:hAnsi="Consolas" w:eastAsia="Consolas"/>
          <w:sz w:val="14"/>
        </w:rPr>
        <w:t xml:space="preserve">    r += 1</w:t>
      </w:r>
    </w:p>
    <w:p>
      <w:pPr>
        <w:spacing w:before="0" w:after="0" w:lineRule="exact" w:line="176"/>
      </w:pPr>
      <w:r>
        <w:rPr>
          <w:rFonts w:ascii="Consolas" w:hAnsi="Consolas" w:eastAsia="Consolas"/>
          <w:sz w:val="14"/>
        </w:rPr>
        <w:t xml:space="preserve">    suma = "+".join(f"F{x}" for x in filas_tipo) or "0"</w:t>
      </w:r>
    </w:p>
    <w:p>
      <w:pPr>
        <w:spacing w:before="0" w:after="0" w:lineRule="exact" w:line="176"/>
      </w:pPr>
      <w:r>
        <w:rPr>
          <w:rFonts w:ascii="Consolas" w:hAnsi="Consolas" w:eastAsia="Consolas"/>
          <w:sz w:val="14"/>
        </w:rPr>
        <w:t xml:space="preserve">    ws_res.cell(row=r, column=1, value="Control: suma de los Tipos").font = f_normal</w:t>
      </w:r>
    </w:p>
    <w:p>
      <w:pPr>
        <w:spacing w:before="0" w:after="0" w:lineRule="exact" w:line="176"/>
      </w:pPr>
      <w:r>
        <w:rPr>
          <w:rFonts w:ascii="Consolas" w:hAnsi="Consolas" w:eastAsia="Consolas"/>
          <w:sz w:val="14"/>
        </w:rPr>
        <w:t xml:space="preserve">    ws_res.cell(row=r, column=6, value=f"={suma}").number_format = f_monto</w:t>
      </w:r>
    </w:p>
    <w:p>
      <w:pPr>
        <w:spacing w:before="0" w:after="0" w:lineRule="exact" w:line="176"/>
      </w:pPr>
      <w:r>
        <w:rPr>
          <w:rFonts w:ascii="Consolas" w:hAnsi="Consolas" w:eastAsia="Consolas"/>
          <w:sz w:val="14"/>
        </w:rPr>
        <w:t xml:space="preserve">    ws_res.cell(row=r, column=7, value=f'=IF(ABS(F{r}-$B$4)&lt;0.005,"OK","Revisar")').font = f_negrita</w:t>
      </w:r>
    </w:p>
    <w:p>
      <w:pPr>
        <w:spacing w:before="0" w:after="0" w:lineRule="exact" w:line="176"/>
      </w:pPr>
      <w:r>
        <w:rPr>
          <w:rFonts w:ascii="Consolas" w:hAnsi="Consolas" w:eastAsia="Consolas"/>
          <w:sz w:val="14"/>
        </w:rPr>
        <w:t xml:space="preserve">    ws_res.cell(row=r, column=6).font = f_normal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letra, ancho in zip("ABCDEFG", (32, 52, 34, 14, 12, 18, 12)):</w:t>
      </w:r>
    </w:p>
    <w:p>
      <w:pPr>
        <w:spacing w:before="0" w:after="0" w:lineRule="exact" w:line="176"/>
      </w:pPr>
      <w:r>
        <w:rPr>
          <w:rFonts w:ascii="Consolas" w:hAnsi="Consolas" w:eastAsia="Consolas"/>
          <w:sz w:val="14"/>
        </w:rPr>
        <w:t xml:space="preserve">        ws_res.column_dimensions[letra].width = ancho</w:t>
      </w:r>
    </w:p>
    <w:p>
      <w:pPr>
        <w:spacing w:before="0" w:after="0" w:lineRule="exact" w:line="176"/>
      </w:pPr>
      <w:r>
        <w:rPr>
          <w:rFonts w:ascii="Consolas" w:hAnsi="Consolas" w:eastAsia="Consolas"/>
          <w:sz w:val="14"/>
        </w:rPr>
        <w:t xml:space="preserve">    ws_res.freeze_panes = ws_res.cell(row=r_cab + 1, column=1)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hoja in (ws_res, ws_det, ws_cot):      # al imprimir: horizontal y todas las columnas en el ancho de la hoja</w:t>
      </w:r>
    </w:p>
    <w:p>
      <w:pPr>
        <w:spacing w:before="0" w:after="0" w:lineRule="exact" w:line="176"/>
      </w:pPr>
      <w:r>
        <w:rPr>
          <w:rFonts w:ascii="Consolas" w:hAnsi="Consolas" w:eastAsia="Consolas"/>
          <w:sz w:val="14"/>
        </w:rPr>
        <w:t xml:space="preserve">        hoja.page_setup.orientation = "landscape"</w:t>
      </w:r>
    </w:p>
    <w:p>
      <w:pPr>
        <w:spacing w:before="0" w:after="0" w:lineRule="exact" w:line="176"/>
      </w:pPr>
      <w:r>
        <w:rPr>
          <w:rFonts w:ascii="Consolas" w:hAnsi="Consolas" w:eastAsia="Consolas"/>
          <w:sz w:val="14"/>
        </w:rPr>
        <w:t xml:space="preserve">        hoja.page_setup.fitToWidth, hoja.page_setup.fitToHeight = 1, 0</w:t>
      </w:r>
    </w:p>
    <w:p>
      <w:pPr>
        <w:spacing w:before="0" w:after="0" w:lineRule="exact" w:line="176"/>
      </w:pPr>
      <w:r>
        <w:rPr>
          <w:rFonts w:ascii="Consolas" w:hAnsi="Consolas" w:eastAsia="Consolas"/>
          <w:sz w:val="14"/>
        </w:rPr>
        <w:t xml:space="preserve">        hoja.sheet_properties.pageSetUpPr = PageSetupProperties(fitToPage=True)</w:t>
      </w:r>
    </w:p>
    <w:p>
      <w:pPr>
        <w:spacing w:before="0" w:after="0" w:lineRule="exact" w:line="176"/>
      </w:pPr>
      <w:r>
        <w:rPr>
          <w:rFonts w:ascii="Consolas" w:hAnsi="Consolas" w:eastAsia="Consolas"/>
          <w:sz w:val="14"/>
        </w:rPr>
        <w:t xml:space="preserve">    ws_det.print_title_rows = "1:1"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wb.calculation.fullCalcOnLoad = True       # Excel calcula las fórmulas al abrir</w:t>
      </w:r>
    </w:p>
    <w:p>
      <w:pPr>
        <w:spacing w:before="0" w:after="0" w:lineRule="exact" w:line="176"/>
      </w:pPr>
      <w:r>
        <w:rPr>
          <w:rFonts w:ascii="Consolas" w:hAnsi="Consolas" w:eastAsia="Consolas"/>
          <w:sz w:val="14"/>
        </w:rPr>
        <w:t xml:space="preserve">    wb.save(destino)</w:t>
      </w:r>
    </w:p>
    <w:p>
      <w:pPr>
        <w:spacing w:before="0" w:after="0" w:lineRule="exact" w:line="176"/>
      </w:pPr>
      <w:r>
        <w:rPr>
          <w:rFonts w:ascii="Consolas" w:hAnsi="Consolas" w:eastAsia="Consolas"/>
          <w:sz w:val="14"/>
        </w:rPr>
        <w:t xml:space="preserve">    return destino</w:t>
      </w:r>
    </w:p>
    <w:p>
      <w:pPr>
        <w:pStyle w:val="Heading2"/>
        <w:keepNext/>
        <w:pageBreakBefore/>
      </w:pPr>
      <w:r>
        <w:t>migrar_a_hash.py</w:t>
      </w:r>
    </w:p>
    <w:p>
      <w:pPr>
        <w:spacing w:before="0" w:after="0" w:lineRule="exact" w:line="176"/>
      </w:pPr>
      <w:r>
        <w:rPr>
          <w:rFonts w:ascii="Consolas" w:hAnsi="Consolas" w:eastAsia="Consolas"/>
          <w:sz w:val="14"/>
        </w:rPr>
        <w:t>"""Migra los documentos existentes al almacén por hash SHA-256 (etapa 7).</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Uso (desde la carpeta de la aplicación):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python migrar_a_hash.py                    # SOLO INFORMA qué haría; no cambia nada</w:t>
      </w:r>
    </w:p>
    <w:p>
      <w:pPr>
        <w:spacing w:before="0" w:after="0" w:lineRule="exact" w:line="176"/>
      </w:pPr>
      <w:r>
        <w:rPr>
          <w:rFonts w:ascii="Consolas" w:hAnsi="Consolas" w:eastAsia="Consolas"/>
          <w:sz w:val="14"/>
        </w:rPr>
        <w:t xml:space="preserve">    python migrar_a_hash.py --aplicar          # migra (antes hace una copia de la base de datos)</w:t>
      </w:r>
    </w:p>
    <w:p>
      <w:pPr>
        <w:spacing w:before="0" w:after="0" w:lineRule="exact" w:line="176"/>
      </w:pPr>
      <w:r>
        <w:rPr>
          <w:rFonts w:ascii="Consolas" w:hAnsi="Consolas" w:eastAsia="Consolas"/>
          <w:sz w:val="14"/>
        </w:rPr>
        <w:t xml:space="preserve">    python migrar_a_hash.py --aplicar --archivar-originales</w:t>
      </w:r>
    </w:p>
    <w:p>
      <w:pPr>
        <w:spacing w:before="0" w:after="0" w:lineRule="exact" w:line="176"/>
      </w:pPr>
      <w:r>
        <w:rPr>
          <w:rFonts w:ascii="Consolas" w:hAnsi="Consolas" w:eastAsia="Consolas"/>
          <w:sz w:val="14"/>
        </w:rPr>
        <w:t xml:space="preserve">                                               # además mueve los archivos viejos a adjuntos/originales_migrados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Qué hace, para cada documento registrado en la base de datos:</w:t>
      </w:r>
    </w:p>
    <w:p>
      <w:pPr>
        <w:spacing w:before="0" w:after="0" w:lineRule="exact" w:line="176"/>
      </w:pPr>
      <w:r>
        <w:rPr>
          <w:rFonts w:ascii="Consolas" w:hAnsi="Consolas" w:eastAsia="Consolas"/>
          <w:sz w:val="14"/>
        </w:rPr>
        <w:t xml:space="preserve">  1. Localiza el archivo (ruta absoluta antigua o ruta relativa a `adjuntos`).</w:t>
      </w:r>
    </w:p>
    <w:p>
      <w:pPr>
        <w:spacing w:before="0" w:after="0" w:lineRule="exact" w:line="176"/>
      </w:pPr>
      <w:r>
        <w:rPr>
          <w:rFonts w:ascii="Consolas" w:hAnsi="Consolas" w:eastAsia="Consolas"/>
          <w:sz w:val="14"/>
        </w:rPr>
        <w:t xml:space="preserve">  2. Lo copia al almacén con el nombre de su huella SHA-256. Si otro documento tiene</w:t>
      </w:r>
    </w:p>
    <w:p>
      <w:pPr>
        <w:spacing w:before="0" w:after="0" w:lineRule="exact" w:line="176"/>
      </w:pPr>
      <w:r>
        <w:rPr>
          <w:rFonts w:ascii="Consolas" w:hAnsi="Consolas" w:eastAsia="Consolas"/>
          <w:sz w:val="14"/>
        </w:rPr>
        <w:t xml:space="preserve">     exactamente el mismo contenido, comparten un único archivo.</w:t>
      </w:r>
    </w:p>
    <w:p>
      <w:pPr>
        <w:spacing w:before="0" w:after="0" w:lineRule="exact" w:line="176"/>
      </w:pPr>
      <w:r>
        <w:rPr>
          <w:rFonts w:ascii="Consolas" w:hAnsi="Consolas" w:eastAsia="Consolas"/>
          <w:sz w:val="14"/>
        </w:rPr>
        <w:t xml:space="preserve">  3. Cambia la ruta guardada en la base de datos por la ruta relativa del almacén.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Garantías:</w:t>
      </w:r>
    </w:p>
    <w:p>
      <w:pPr>
        <w:spacing w:before="0" w:after="0" w:lineRule="exact" w:line="176"/>
      </w:pPr>
      <w:r>
        <w:rPr>
          <w:rFonts w:ascii="Consolas" w:hAnsi="Consolas" w:eastAsia="Consolas"/>
          <w:sz w:val="14"/>
        </w:rPr>
        <w:t xml:space="preserve">  * Por defecto no modifica nada (modo informe).</w:t>
      </w:r>
    </w:p>
    <w:p>
      <w:pPr>
        <w:spacing w:before="0" w:after="0" w:lineRule="exact" w:line="176"/>
      </w:pPr>
      <w:r>
        <w:rPr>
          <w:rFonts w:ascii="Consolas" w:hAnsi="Consolas" w:eastAsia="Consolas"/>
          <w:sz w:val="14"/>
        </w:rPr>
        <w:t xml:space="preserve">  * Con --aplicar, primero copia la base de datos a un archivo .bak con fecha y hora.</w:t>
      </w:r>
    </w:p>
    <w:p>
      <w:pPr>
        <w:spacing w:before="0" w:after="0" w:lineRule="exact" w:line="176"/>
      </w:pPr>
      <w:r>
        <w:rPr>
          <w:rFonts w:ascii="Consolas" w:hAnsi="Consolas" w:eastAsia="Consolas"/>
          <w:sz w:val="14"/>
        </w:rPr>
        <w:t xml:space="preserve">  * Los archivos originales NO se borran. Con --archivar-originales se mueven (no se</w:t>
      </w:r>
    </w:p>
    <w:p>
      <w:pPr>
        <w:spacing w:before="0" w:after="0" w:lineRule="exact" w:line="176"/>
      </w:pPr>
      <w:r>
        <w:rPr>
          <w:rFonts w:ascii="Consolas" w:hAnsi="Consolas" w:eastAsia="Consolas"/>
          <w:sz w:val="14"/>
        </w:rPr>
        <w:t xml:space="preserve">    eliminan) a una carpeta aparte, y solo si ya están a salvo en el almacén.</w:t>
      </w:r>
    </w:p>
    <w:p>
      <w:pPr>
        <w:spacing w:before="0" w:after="0" w:lineRule="exact" w:line="176"/>
      </w:pPr>
      <w:r>
        <w:rPr>
          <w:rFonts w:ascii="Consolas" w:hAnsi="Consolas" w:eastAsia="Consolas"/>
          <w:sz w:val="14"/>
        </w:rPr>
        <w:t xml:space="preserve">  * Los documentos que no se encuentran en el disco quedan como estaban y se listan.</w:t>
      </w:r>
    </w:p>
    <w:p>
      <w:pPr>
        <w:spacing w:before="0" w:after="0" w:lineRule="exact" w:line="176"/>
      </w:pPr>
      <w:r>
        <w:rPr>
          <w:rFonts w:ascii="Consolas" w:hAnsi="Consolas" w:eastAsia="Consolas"/>
          <w:sz w:val="14"/>
        </w:rPr>
        <w:t xml:space="preserve">  * Se puede ejecutar varias veces: lo ya migrado se reconoce y no se repite.</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import argparse</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shutil</w:t>
      </w:r>
    </w:p>
    <w:p>
      <w:pPr>
        <w:spacing w:before="0" w:after="0" w:lineRule="exact" w:line="176"/>
      </w:pPr>
      <w:r>
        <w:rPr>
          <w:rFonts w:ascii="Consolas" w:hAnsi="Consolas" w:eastAsia="Consolas"/>
          <w:sz w:val="14"/>
        </w:rPr>
        <w:t>import sqlite3</w:t>
      </w:r>
    </w:p>
    <w:p>
      <w:pPr>
        <w:spacing w:before="0" w:after="0" w:lineRule="exact" w:line="176"/>
      </w:pPr>
      <w:r>
        <w:rPr>
          <w:rFonts w:ascii="Consolas" w:hAnsi="Consolas" w:eastAsia="Consolas"/>
          <w:sz w:val="14"/>
        </w:rPr>
        <w:t>import sys</w:t>
      </w:r>
    </w:p>
    <w:p>
      <w:pPr>
        <w:spacing w:before="0" w:after="0" w:lineRule="exact" w:line="176"/>
      </w:pPr>
      <w:r>
        <w:rPr>
          <w:rFonts w:ascii="Consolas" w:hAnsi="Consolas" w:eastAsia="Consolas"/>
          <w:sz w:val="14"/>
        </w:rPr>
        <w:t>import time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config</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_respaldar_base():</w:t>
      </w:r>
    </w:p>
    <w:p>
      <w:pPr>
        <w:spacing w:before="0" w:after="0" w:lineRule="exact" w:line="176"/>
      </w:pPr>
      <w:r>
        <w:rPr>
          <w:rFonts w:ascii="Consolas" w:hAnsi="Consolas" w:eastAsia="Consolas"/>
          <w:sz w:val="14"/>
        </w:rPr>
        <w:t xml:space="preserve">    base = f"{config.DB_PATH}.bak_{time.strftime('%Y%m%d_%H%M%S')}"</w:t>
      </w:r>
    </w:p>
    <w:p>
      <w:pPr>
        <w:spacing w:before="0" w:after="0" w:lineRule="exact" w:line="176"/>
      </w:pPr>
      <w:r>
        <w:rPr>
          <w:rFonts w:ascii="Consolas" w:hAnsi="Consolas" w:eastAsia="Consolas"/>
          <w:sz w:val="14"/>
        </w:rPr>
        <w:t xml:space="preserve">    destino, n = base, 1</w:t>
      </w:r>
    </w:p>
    <w:p>
      <w:pPr>
        <w:spacing w:before="0" w:after="0" w:lineRule="exact" w:line="176"/>
      </w:pPr>
      <w:r>
        <w:rPr>
          <w:rFonts w:ascii="Consolas" w:hAnsi="Consolas" w:eastAsia="Consolas"/>
          <w:sz w:val="14"/>
        </w:rPr>
        <w:t xml:space="preserve">    while os.path.exists(destino):          # nunca pisar una copia anterior</w:t>
      </w:r>
    </w:p>
    <w:p>
      <w:pPr>
        <w:spacing w:before="0" w:after="0" w:lineRule="exact" w:line="176"/>
      </w:pPr>
      <w:r>
        <w:rPr>
          <w:rFonts w:ascii="Consolas" w:hAnsi="Consolas" w:eastAsia="Consolas"/>
          <w:sz w:val="14"/>
        </w:rPr>
        <w:t xml:space="preserve">        n += 1</w:t>
      </w:r>
    </w:p>
    <w:p>
      <w:pPr>
        <w:spacing w:before="0" w:after="0" w:lineRule="exact" w:line="176"/>
      </w:pPr>
      <w:r>
        <w:rPr>
          <w:rFonts w:ascii="Consolas" w:hAnsi="Consolas" w:eastAsia="Consolas"/>
          <w:sz w:val="14"/>
        </w:rPr>
        <w:t xml:space="preserve">        destino = f"{base}_{n}"</w:t>
      </w:r>
    </w:p>
    <w:p>
      <w:pPr>
        <w:spacing w:before="0" w:after="0" w:lineRule="exact" w:line="176"/>
      </w:pPr>
      <w:r>
        <w:rPr>
          <w:rFonts w:ascii="Consolas" w:hAnsi="Consolas" w:eastAsia="Consolas"/>
          <w:sz w:val="14"/>
        </w:rPr>
        <w:t xml:space="preserve">    origen = sqlite3.connect(config.DB_PATH)</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copia = sqlite3.connect(destino)</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origen.backup(copia)</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copia.close()</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origen.close()</w:t>
      </w:r>
    </w:p>
    <w:p>
      <w:pPr>
        <w:spacing w:before="0" w:after="0" w:lineRule="exact" w:line="176"/>
      </w:pPr>
      <w:r>
        <w:rPr>
          <w:rFonts w:ascii="Consolas" w:hAnsi="Consolas" w:eastAsia="Consolas"/>
          <w:sz w:val="14"/>
        </w:rPr>
        <w:t xml:space="preserve">    return destino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migrar(aplicar=False, archivar_originales=False, salida=print):</w:t>
      </w:r>
    </w:p>
    <w:p>
      <w:pPr>
        <w:spacing w:before="0" w:after="0" w:lineRule="exact" w:line="176"/>
      </w:pPr>
      <w:r>
        <w:rPr>
          <w:rFonts w:ascii="Consolas" w:hAnsi="Consolas" w:eastAsia="Consolas"/>
          <w:sz w:val="14"/>
        </w:rPr>
        <w:t xml:space="preserve">    """Devuelve un dict con el resumen. Con aplicar=False no escribe nada (ni en disco ni en la base)."""</w:t>
      </w:r>
    </w:p>
    <w:p>
      <w:pPr>
        <w:spacing w:before="0" w:after="0" w:lineRule="exact" w:line="176"/>
      </w:pPr>
      <w:r>
        <w:rPr>
          <w:rFonts w:ascii="Consolas" w:hAnsi="Consolas" w:eastAsia="Consolas"/>
          <w:sz w:val="14"/>
        </w:rPr>
        <w:t xml:space="preserve">    filas = db.listar_todos_los_archivos()</w:t>
      </w:r>
    </w:p>
    <w:p>
      <w:pPr>
        <w:spacing w:before="0" w:after="0" w:lineRule="exact" w:line="176"/>
      </w:pPr>
      <w:r>
        <w:rPr>
          <w:rFonts w:ascii="Consolas" w:hAnsi="Consolas" w:eastAsia="Consolas"/>
          <w:sz w:val="14"/>
        </w:rPr>
        <w:t xml:space="preserve">    resumen = dict(filas=len(filas), ya_migrados=0, migrados=0, faltantes=[], errores=[],</w:t>
      </w:r>
    </w:p>
    <w:p>
      <w:pPr>
        <w:spacing w:before="0" w:after="0" w:lineRule="exact" w:line="176"/>
      </w:pPr>
      <w:r>
        <w:rPr>
          <w:rFonts w:ascii="Consolas" w:hAnsi="Consolas" w:eastAsia="Consolas"/>
          <w:sz w:val="14"/>
        </w:rPr>
        <w:t xml:space="preserve">                   documentos_unicos=0, bytes_originales=0, bytes_almacen=0, respaldo=None)</w:t>
      </w:r>
    </w:p>
    <w:p>
      <w:pPr>
        <w:spacing w:before="0" w:after="0" w:lineRule="exact" w:line="176"/>
      </w:pPr>
      <w:r>
        <w:rPr>
          <w:rFonts w:ascii="Consolas" w:hAnsi="Consolas" w:eastAsia="Consolas"/>
          <w:sz w:val="14"/>
        </w:rPr>
        <w:t xml:space="preserve">    cambios = []                      # (id, ruta_nueva)</w:t>
      </w:r>
    </w:p>
    <w:p>
      <w:pPr>
        <w:spacing w:before="0" w:after="0" w:lineRule="exact" w:line="176"/>
      </w:pPr>
      <w:r>
        <w:rPr>
          <w:rFonts w:ascii="Consolas" w:hAnsi="Consolas" w:eastAsia="Consolas"/>
          <w:sz w:val="14"/>
        </w:rPr>
        <w:t xml:space="preserve">    originales = {}                   # ruta absoluta vieja -&gt; ruta relativa nueva</w:t>
      </w:r>
    </w:p>
    <w:p>
      <w:pPr>
        <w:spacing w:before="0" w:after="0" w:lineRule="exact" w:line="176"/>
      </w:pPr>
      <w:r>
        <w:rPr>
          <w:rFonts w:ascii="Consolas" w:hAnsi="Consolas" w:eastAsia="Consolas"/>
          <w:sz w:val="14"/>
        </w:rPr>
        <w:t xml:space="preserve">    vistos = {}                       # huella -&gt; tamaño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pendientes = [1 for _, r in filas if r and not almacenamiento.esta_en_almacen(r) and os.path.isfile(almacenamiento.resolver(r))]</w:t>
      </w:r>
    </w:p>
    <w:p>
      <w:pPr>
        <w:spacing w:before="0" w:after="0" w:lineRule="exact" w:line="176"/>
      </w:pPr>
      <w:r>
        <w:rPr>
          <w:rFonts w:ascii="Consolas" w:hAnsi="Consolas" w:eastAsia="Consolas"/>
          <w:sz w:val="14"/>
        </w:rPr>
        <w:t xml:space="preserve">    if aplicar and pendientes:                       # solo si hay algo que cambiar</w:t>
      </w:r>
    </w:p>
    <w:p>
      <w:pPr>
        <w:spacing w:before="0" w:after="0" w:lineRule="exact" w:line="176"/>
      </w:pPr>
      <w:r>
        <w:rPr>
          <w:rFonts w:ascii="Consolas" w:hAnsi="Consolas" w:eastAsia="Consolas"/>
          <w:sz w:val="14"/>
        </w:rPr>
        <w:t xml:space="preserve">        resumen["respaldo"] = _respaldar_base()</w:t>
      </w:r>
    </w:p>
    <w:p>
      <w:pPr>
        <w:spacing w:before="0" w:after="0" w:lineRule="exact" w:line="176"/>
      </w:pPr>
      <w:r>
        <w:rPr>
          <w:rFonts w:ascii="Consolas" w:hAnsi="Consolas" w:eastAsia="Consolas"/>
          <w:sz w:val="14"/>
        </w:rPr>
        <w:t xml:space="preserve">        salida(f"Copia de seguridad de la base: {resumen['respaldo']}")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fila_id, ruta in filas:</w:t>
      </w:r>
    </w:p>
    <w:p>
      <w:pPr>
        <w:spacing w:before="0" w:after="0" w:lineRule="exact" w:line="176"/>
      </w:pPr>
      <w:r>
        <w:rPr>
          <w:rFonts w:ascii="Consolas" w:hAnsi="Consolas" w:eastAsia="Consolas"/>
          <w:sz w:val="14"/>
        </w:rPr>
        <w:t xml:space="preserve">        absoluta = almacenamiento.resolver(ruta)</w:t>
      </w:r>
    </w:p>
    <w:p>
      <w:pPr>
        <w:spacing w:before="0" w:after="0" w:lineRule="exact" w:line="176"/>
      </w:pPr>
      <w:r>
        <w:rPr>
          <w:rFonts w:ascii="Consolas" w:hAnsi="Consolas" w:eastAsia="Consolas"/>
          <w:sz w:val="14"/>
        </w:rPr>
        <w:t xml:space="preserve">        if not ruta or not os.path.isfile(absoluta):</w:t>
      </w:r>
    </w:p>
    <w:p>
      <w:pPr>
        <w:spacing w:before="0" w:after="0" w:lineRule="exact" w:line="176"/>
      </w:pPr>
      <w:r>
        <w:rPr>
          <w:rFonts w:ascii="Consolas" w:hAnsi="Consolas" w:eastAsia="Consolas"/>
          <w:sz w:val="14"/>
        </w:rPr>
        <w:t xml:space="preserve">            resumen["faltantes"].append((fila_id, ruta))</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tam = os.path.getsize(absoluta)</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if almacenamiento.esta_en_almacen(absoluta):</w:t>
      </w:r>
    </w:p>
    <w:p>
      <w:pPr>
        <w:spacing w:before="0" w:after="0" w:lineRule="exact" w:line="176"/>
      </w:pPr>
      <w:r>
        <w:rPr>
          <w:rFonts w:ascii="Consolas" w:hAnsi="Consolas" w:eastAsia="Consolas"/>
          <w:sz w:val="14"/>
        </w:rPr>
        <w:t xml:space="preserve">                resumen["ya_migrados"] += 1</w:t>
      </w:r>
    </w:p>
    <w:p>
      <w:pPr>
        <w:spacing w:before="0" w:after="0" w:lineRule="exact" w:line="176"/>
      </w:pPr>
      <w:r>
        <w:rPr>
          <w:rFonts w:ascii="Consolas" w:hAnsi="Consolas" w:eastAsia="Consolas"/>
          <w:sz w:val="14"/>
        </w:rPr>
        <w:t xml:space="preserve">                huella = os.path.splitext(os.path.basename(absoluta))[0]</w:t>
      </w:r>
    </w:p>
    <w:p>
      <w:pPr>
        <w:spacing w:before="0" w:after="0" w:lineRule="exact" w:line="176"/>
      </w:pPr>
      <w:r>
        <w:rPr>
          <w:rFonts w:ascii="Consolas" w:hAnsi="Consolas" w:eastAsia="Consolas"/>
          <w:sz w:val="14"/>
        </w:rPr>
        <w:t xml:space="preserve">                nueva = ruta</w:t>
      </w:r>
    </w:p>
    <w:p>
      <w:pPr>
        <w:spacing w:before="0" w:after="0" w:lineRule="exact" w:line="176"/>
      </w:pPr>
      <w:r>
        <w:rPr>
          <w:rFonts w:ascii="Consolas" w:hAnsi="Consolas" w:eastAsia="Consolas"/>
          <w:sz w:val="14"/>
        </w:rPr>
        <w:t xml:space="preserve">            elif aplicar:</w:t>
      </w:r>
    </w:p>
    <w:p>
      <w:pPr>
        <w:spacing w:before="0" w:after="0" w:lineRule="exact" w:line="176"/>
      </w:pPr>
      <w:r>
        <w:rPr>
          <w:rFonts w:ascii="Consolas" w:hAnsi="Consolas" w:eastAsia="Consolas"/>
          <w:sz w:val="14"/>
        </w:rPr>
        <w:t xml:space="preserve">                nueva, huella = almacenamiento.incorporar(absoluta)</w:t>
      </w:r>
    </w:p>
    <w:p>
      <w:pPr>
        <w:spacing w:before="0" w:after="0" w:lineRule="exact" w:line="176"/>
      </w:pPr>
      <w:r>
        <w:rPr>
          <w:rFonts w:ascii="Consolas" w:hAnsi="Consolas" w:eastAsia="Consolas"/>
          <w:sz w:val="14"/>
        </w:rPr>
        <w:t xml:space="preserve">                originales[absoluta] = nueva</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huella = almacenamiento.calcular_hash(absoluta)</w:t>
      </w:r>
    </w:p>
    <w:p>
      <w:pPr>
        <w:spacing w:before="0" w:after="0" w:lineRule="exact" w:line="176"/>
      </w:pPr>
      <w:r>
        <w:rPr>
          <w:rFonts w:ascii="Consolas" w:hAnsi="Consolas" w:eastAsia="Consolas"/>
          <w:sz w:val="14"/>
        </w:rPr>
        <w:t xml:space="preserve">                nueva = None</w:t>
      </w:r>
    </w:p>
    <w:p>
      <w:pPr>
        <w:spacing w:before="0" w:after="0" w:lineRule="exact" w:line="176"/>
      </w:pPr>
      <w:r>
        <w:rPr>
          <w:rFonts w:ascii="Consolas" w:hAnsi="Consolas" w:eastAsia="Consolas"/>
          <w:sz w:val="14"/>
        </w:rPr>
        <w:t xml:space="preserve">        except Exception as e:                         # un archivo ilegible no detiene al resto</w:t>
      </w:r>
    </w:p>
    <w:p>
      <w:pPr>
        <w:spacing w:before="0" w:after="0" w:lineRule="exact" w:line="176"/>
      </w:pPr>
      <w:r>
        <w:rPr>
          <w:rFonts w:ascii="Consolas" w:hAnsi="Consolas" w:eastAsia="Consolas"/>
          <w:sz w:val="14"/>
        </w:rPr>
        <w:t xml:space="preserve">            resumen["errores"].append((fila_id, ruta, str(e)))</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if not almacenamiento.esta_en_almacen(absoluta):</w:t>
      </w:r>
    </w:p>
    <w:p>
      <w:pPr>
        <w:spacing w:before="0" w:after="0" w:lineRule="exact" w:line="176"/>
      </w:pPr>
      <w:r>
        <w:rPr>
          <w:rFonts w:ascii="Consolas" w:hAnsi="Consolas" w:eastAsia="Consolas"/>
          <w:sz w:val="14"/>
        </w:rPr>
        <w:t xml:space="preserve">            resumen["migrados"] += 1</w:t>
      </w:r>
    </w:p>
    <w:p>
      <w:pPr>
        <w:spacing w:before="0" w:after="0" w:lineRule="exact" w:line="176"/>
      </w:pPr>
      <w:r>
        <w:rPr>
          <w:rFonts w:ascii="Consolas" w:hAnsi="Consolas" w:eastAsia="Consolas"/>
          <w:sz w:val="14"/>
        </w:rPr>
        <w:t xml:space="preserve">            resumen["bytes_originales"] += tam</w:t>
      </w:r>
    </w:p>
    <w:p>
      <w:pPr>
        <w:spacing w:before="0" w:after="0" w:lineRule="exact" w:line="176"/>
      </w:pPr>
      <w:r>
        <w:rPr>
          <w:rFonts w:ascii="Consolas" w:hAnsi="Consolas" w:eastAsia="Consolas"/>
          <w:sz w:val="14"/>
        </w:rPr>
        <w:t xml:space="preserve">        if huella not in vistos:</w:t>
      </w:r>
    </w:p>
    <w:p>
      <w:pPr>
        <w:spacing w:before="0" w:after="0" w:lineRule="exact" w:line="176"/>
      </w:pPr>
      <w:r>
        <w:rPr>
          <w:rFonts w:ascii="Consolas" w:hAnsi="Consolas" w:eastAsia="Consolas"/>
          <w:sz w:val="14"/>
        </w:rPr>
        <w:t xml:space="preserve">            vistos[huella] = tam</w:t>
      </w:r>
    </w:p>
    <w:p>
      <w:pPr>
        <w:spacing w:before="0" w:after="0" w:lineRule="exact" w:line="176"/>
      </w:pPr>
      <w:r>
        <w:rPr>
          <w:rFonts w:ascii="Consolas" w:hAnsi="Consolas" w:eastAsia="Consolas"/>
          <w:sz w:val="14"/>
        </w:rPr>
        <w:t xml:space="preserve">            resumen["bytes_almacen"] += tam</w:t>
      </w:r>
    </w:p>
    <w:p>
      <w:pPr>
        <w:spacing w:before="0" w:after="0" w:lineRule="exact" w:line="176"/>
      </w:pPr>
      <w:r>
        <w:rPr>
          <w:rFonts w:ascii="Consolas" w:hAnsi="Consolas" w:eastAsia="Consolas"/>
          <w:sz w:val="14"/>
        </w:rPr>
        <w:t xml:space="preserve">        if nueva is not None and nueva != ruta:</w:t>
      </w:r>
    </w:p>
    <w:p>
      <w:pPr>
        <w:spacing w:before="0" w:after="0" w:lineRule="exact" w:line="176"/>
      </w:pPr>
      <w:r>
        <w:rPr>
          <w:rFonts w:ascii="Consolas" w:hAnsi="Consolas" w:eastAsia="Consolas"/>
          <w:sz w:val="14"/>
        </w:rPr>
        <w:t xml:space="preserve">            cambios.append((fila_id, nueva))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resumen["documentos_unicos"] = len(vistos)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aplicar and cambios:</w:t>
      </w:r>
    </w:p>
    <w:p>
      <w:pPr>
        <w:spacing w:before="0" w:after="0" w:lineRule="exact" w:line="176"/>
      </w:pPr>
      <w:r>
        <w:rPr>
          <w:rFonts w:ascii="Consolas" w:hAnsi="Consolas" w:eastAsia="Consolas"/>
          <w:sz w:val="14"/>
        </w:rPr>
        <w:t xml:space="preserve">        db.actualizar_rutas_archivos(cambios)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resumen["sin_archivar"] = []</w:t>
      </w:r>
    </w:p>
    <w:p>
      <w:pPr>
        <w:spacing w:before="0" w:after="0" w:lineRule="exact" w:line="176"/>
      </w:pPr>
      <w:r>
        <w:rPr>
          <w:rFonts w:ascii="Consolas" w:hAnsi="Consolas" w:eastAsia="Consolas"/>
          <w:sz w:val="14"/>
        </w:rPr>
        <w:t xml:space="preserve">    if aplicar and archivar_originales and not resumen["errores"]:</w:t>
      </w:r>
    </w:p>
    <w:p>
      <w:pPr>
        <w:spacing w:before="0" w:after="0" w:lineRule="exact" w:line="176"/>
      </w:pPr>
      <w:r>
        <w:rPr>
          <w:rFonts w:ascii="Consolas" w:hAnsi="Consolas" w:eastAsia="Consolas"/>
          <w:sz w:val="14"/>
        </w:rPr>
        <w:t xml:space="preserve">        base_adj = os.path.normcase(os.path.abspath(almacenamiento.ATTACHMENTS_DIR))</w:t>
      </w:r>
    </w:p>
    <w:p>
      <w:pPr>
        <w:spacing w:before="0" w:after="0" w:lineRule="exact" w:line="176"/>
      </w:pPr>
      <w:r>
        <w:rPr>
          <w:rFonts w:ascii="Consolas" w:hAnsi="Consolas" w:eastAsia="Consolas"/>
          <w:sz w:val="14"/>
        </w:rPr>
        <w:t xml:space="preserve">        carpeta = os.path.join(almacenamiento.ATTACHMENTS_DIR, "originales_migrados")</w:t>
      </w:r>
    </w:p>
    <w:p>
      <w:pPr>
        <w:spacing w:before="0" w:after="0" w:lineRule="exact" w:line="176"/>
      </w:pPr>
      <w:r>
        <w:rPr>
          <w:rFonts w:ascii="Consolas" w:hAnsi="Consolas" w:eastAsia="Consolas"/>
          <w:sz w:val="14"/>
        </w:rPr>
        <w:t xml:space="preserve">        for vieja, nueva in originales.items():</w:t>
      </w:r>
    </w:p>
    <w:p>
      <w:pPr>
        <w:spacing w:before="0" w:after="0" w:lineRule="exact" w:line="176"/>
      </w:pPr>
      <w:r>
        <w:rPr>
          <w:rFonts w:ascii="Consolas" w:hAnsi="Consolas" w:eastAsia="Consolas"/>
          <w:sz w:val="14"/>
        </w:rPr>
        <w:t xml:space="preserve">            if not (almacenamiento.existe(nueva) and os.path.isfile(vieja)):</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 Solo se archivan los originales que están dentro de la carpeta `adjuntos` de esta</w:t>
      </w:r>
    </w:p>
    <w:p>
      <w:pPr>
        <w:spacing w:before="0" w:after="0" w:lineRule="exact" w:line="176"/>
      </w:pPr>
      <w:r>
        <w:rPr>
          <w:rFonts w:ascii="Consolas" w:hAnsi="Consolas" w:eastAsia="Consolas"/>
          <w:sz w:val="14"/>
        </w:rPr>
        <w:t xml:space="preserve">            # aplicación. Los que están en otro lugar (p. ej. una instalación anterior) no se tocan.</w:t>
      </w:r>
    </w:p>
    <w:p>
      <w:pPr>
        <w:spacing w:before="0" w:after="0" w:lineRule="exact" w:line="176"/>
      </w:pPr>
      <w:r>
        <w:rPr>
          <w:rFonts w:ascii="Consolas" w:hAnsi="Consolas" w:eastAsia="Consolas"/>
          <w:sz w:val="14"/>
        </w:rPr>
        <w:t xml:space="preserve">            if not os.path.normcase(os.path.abspath(vieja)).startswith(base_adj + os.sep):</w:t>
      </w:r>
    </w:p>
    <w:p>
      <w:pPr>
        <w:spacing w:before="0" w:after="0" w:lineRule="exact" w:line="176"/>
      </w:pPr>
      <w:r>
        <w:rPr>
          <w:rFonts w:ascii="Consolas" w:hAnsi="Consolas" w:eastAsia="Consolas"/>
          <w:sz w:val="14"/>
        </w:rPr>
        <w:t xml:space="preserve">                resumen["sin_archivar"].append(vieja)</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destino = os.path.join(carpeta, os.path.relpath(vieja, almacenamiento.ATTACHMENTS_DIR))</w:t>
      </w:r>
    </w:p>
    <w:p>
      <w:pPr>
        <w:spacing w:before="0" w:after="0" w:lineRule="exact" w:line="176"/>
      </w:pPr>
      <w:r>
        <w:rPr>
          <w:rFonts w:ascii="Consolas" w:hAnsi="Consolas" w:eastAsia="Consolas"/>
          <w:sz w:val="14"/>
        </w:rPr>
        <w:t xml:space="preserve">            os.makedirs(os.path.dirname(destino), exist_ok=True)</w:t>
      </w:r>
    </w:p>
    <w:p>
      <w:pPr>
        <w:spacing w:before="0" w:after="0" w:lineRule="exact" w:line="176"/>
      </w:pPr>
      <w:r>
        <w:rPr>
          <w:rFonts w:ascii="Consolas" w:hAnsi="Consolas" w:eastAsia="Consolas"/>
          <w:sz w:val="14"/>
        </w:rPr>
        <w:t xml:space="preserve">            if os.path.exists(destino):</w:t>
      </w:r>
    </w:p>
    <w:p>
      <w:pPr>
        <w:spacing w:before="0" w:after="0" w:lineRule="exact" w:line="176"/>
      </w:pPr>
      <w:r>
        <w:rPr>
          <w:rFonts w:ascii="Consolas" w:hAnsi="Consolas" w:eastAsia="Consolas"/>
          <w:sz w:val="14"/>
        </w:rPr>
        <w:t xml:space="preserve">                base, ext = os.path.splitext(destino)</w:t>
      </w:r>
    </w:p>
    <w:p>
      <w:pPr>
        <w:spacing w:before="0" w:after="0" w:lineRule="exact" w:line="176"/>
      </w:pPr>
      <w:r>
        <w:rPr>
          <w:rFonts w:ascii="Consolas" w:hAnsi="Consolas" w:eastAsia="Consolas"/>
          <w:sz w:val="14"/>
        </w:rPr>
        <w:t xml:space="preserve">                destino = f"{base}.{int(time.time())}{ext}"</w:t>
      </w:r>
    </w:p>
    <w:p>
      <w:pPr>
        <w:spacing w:before="0" w:after="0" w:lineRule="exact" w:line="176"/>
      </w:pPr>
      <w:r>
        <w:rPr>
          <w:rFonts w:ascii="Consolas" w:hAnsi="Consolas" w:eastAsia="Consolas"/>
          <w:sz w:val="14"/>
        </w:rPr>
        <w:t xml:space="preserve">            shutil.move(vieja, destino)</w:t>
      </w:r>
    </w:p>
    <w:p>
      <w:pPr>
        <w:spacing w:before="0" w:after="0" w:lineRule="exact" w:line="176"/>
      </w:pPr>
      <w:r>
        <w:rPr>
          <w:rFonts w:ascii="Consolas" w:hAnsi="Consolas" w:eastAsia="Consolas"/>
          <w:sz w:val="14"/>
        </w:rPr>
        <w:t xml:space="preserve">    return resumen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_mb(n):</w:t>
      </w:r>
    </w:p>
    <w:p>
      <w:pPr>
        <w:spacing w:before="0" w:after="0" w:lineRule="exact" w:line="176"/>
      </w:pPr>
      <w:r>
        <w:rPr>
          <w:rFonts w:ascii="Consolas" w:hAnsi="Consolas" w:eastAsia="Consolas"/>
          <w:sz w:val="14"/>
        </w:rPr>
        <w:t xml:space="preserve">    return f"{n / (1024 * 1024):.2f} MB"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main(argv=None):</w:t>
      </w:r>
    </w:p>
    <w:p>
      <w:pPr>
        <w:spacing w:before="0" w:after="0" w:lineRule="exact" w:line="176"/>
      </w:pPr>
      <w:r>
        <w:rPr>
          <w:rFonts w:ascii="Consolas" w:hAnsi="Consolas" w:eastAsia="Consolas"/>
          <w:sz w:val="14"/>
        </w:rPr>
        <w:t xml:space="preserve">    ap = argparse.ArgumentParser(description="Migra los documentos al almacén por hash SHA-256.")</w:t>
      </w:r>
    </w:p>
    <w:p>
      <w:pPr>
        <w:spacing w:before="0" w:after="0" w:lineRule="exact" w:line="176"/>
      </w:pPr>
      <w:r>
        <w:rPr>
          <w:rFonts w:ascii="Consolas" w:hAnsi="Consolas" w:eastAsia="Consolas"/>
          <w:sz w:val="14"/>
        </w:rPr>
        <w:t xml:space="preserve">    ap.add_argument("--aplicar", action="store_true", help="realiza los cambios (sin esta opción solo informa)")</w:t>
      </w:r>
    </w:p>
    <w:p>
      <w:pPr>
        <w:spacing w:before="0" w:after="0" w:lineRule="exact" w:line="176"/>
      </w:pPr>
      <w:r>
        <w:rPr>
          <w:rFonts w:ascii="Consolas" w:hAnsi="Consolas" w:eastAsia="Consolas"/>
          <w:sz w:val="14"/>
        </w:rPr>
        <w:t xml:space="preserve">    ap.add_argument("--archivar-originales", action="store_true",</w:t>
      </w:r>
    </w:p>
    <w:p>
      <w:pPr>
        <w:spacing w:before="0" w:after="0" w:lineRule="exact" w:line="176"/>
      </w:pPr>
      <w:r>
        <w:rPr>
          <w:rFonts w:ascii="Consolas" w:hAnsi="Consolas" w:eastAsia="Consolas"/>
          <w:sz w:val="14"/>
        </w:rPr>
        <w:t xml:space="preserve">                    help="mueve los archivos viejos a adjuntos/originales_migrados (requiere --aplicar)")</w:t>
      </w:r>
    </w:p>
    <w:p>
      <w:pPr>
        <w:spacing w:before="0" w:after="0" w:lineRule="exact" w:line="176"/>
      </w:pPr>
      <w:r>
        <w:rPr>
          <w:rFonts w:ascii="Consolas" w:hAnsi="Consolas" w:eastAsia="Consolas"/>
          <w:sz w:val="14"/>
        </w:rPr>
        <w:t xml:space="preserve">    args = ap.parse_args(argv)</w:t>
      </w:r>
    </w:p>
    <w:p>
      <w:pPr>
        <w:spacing w:before="0" w:after="0" w:lineRule="exact" w:line="176"/>
      </w:pPr>
      <w:r>
        <w:rPr>
          <w:rFonts w:ascii="Consolas" w:hAnsi="Consolas" w:eastAsia="Consolas"/>
          <w:sz w:val="14"/>
        </w:rPr>
        <w:t xml:space="preserve">    if args.archivar_originales and not args.aplicar:</w:t>
      </w:r>
    </w:p>
    <w:p>
      <w:pPr>
        <w:spacing w:before="0" w:after="0" w:lineRule="exact" w:line="176"/>
      </w:pPr>
      <w:r>
        <w:rPr>
          <w:rFonts w:ascii="Consolas" w:hAnsi="Consolas" w:eastAsia="Consolas"/>
          <w:sz w:val="14"/>
        </w:rPr>
        <w:t xml:space="preserve">        ap.error("--archivar-originales requiere --aplicar")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config.asegurar_directorios()</w:t>
      </w:r>
    </w:p>
    <w:p>
      <w:pPr>
        <w:spacing w:before="0" w:after="0" w:lineRule="exact" w:line="176"/>
      </w:pPr>
      <w:r>
        <w:rPr>
          <w:rFonts w:ascii="Consolas" w:hAnsi="Consolas" w:eastAsia="Consolas"/>
          <w:sz w:val="14"/>
        </w:rPr>
        <w:t xml:space="preserve">    db.inicializar_base_de_datos()</w:t>
      </w:r>
    </w:p>
    <w:p>
      <w:pPr>
        <w:spacing w:before="0" w:after="0" w:lineRule="exact" w:line="176"/>
      </w:pPr>
      <w:r>
        <w:rPr>
          <w:rFonts w:ascii="Consolas" w:hAnsi="Consolas" w:eastAsia="Consolas"/>
          <w:sz w:val="14"/>
        </w:rPr>
        <w:t xml:space="preserve">    print("MODO:", "APLICAR CAMBIOS" if args.aplicar else "INFORME (no se modifica nada)")</w:t>
      </w:r>
    </w:p>
    <w:p>
      <w:pPr>
        <w:spacing w:before="0" w:after="0" w:lineRule="exact" w:line="176"/>
      </w:pPr>
      <w:r>
        <w:rPr>
          <w:rFonts w:ascii="Consolas" w:hAnsi="Consolas" w:eastAsia="Consolas"/>
          <w:sz w:val="14"/>
        </w:rPr>
        <w:t xml:space="preserve">    r = migrar(aplicar=args.aplicar, archivar_originales=args.archivar_originales)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print(f"\nRegistros de archivos en la base : {r['filas']}")</w:t>
      </w:r>
    </w:p>
    <w:p>
      <w:pPr>
        <w:spacing w:before="0" w:after="0" w:lineRule="exact" w:line="176"/>
      </w:pPr>
      <w:r>
        <w:rPr>
          <w:rFonts w:ascii="Consolas" w:hAnsi="Consolas" w:eastAsia="Consolas"/>
          <w:sz w:val="14"/>
        </w:rPr>
        <w:t xml:space="preserve">    print(f"Ya estaban en el almacén         : {r['ya_migrados']}")</w:t>
      </w:r>
    </w:p>
    <w:p>
      <w:pPr>
        <w:spacing w:before="0" w:after="0" w:lineRule="exact" w:line="176"/>
      </w:pPr>
      <w:r>
        <w:rPr>
          <w:rFonts w:ascii="Consolas" w:hAnsi="Consolas" w:eastAsia="Consolas"/>
          <w:sz w:val="14"/>
        </w:rPr>
        <w:t xml:space="preserve">    print(f"{'Migrados' if args.aplicar else 'Por migrar'}                         : {r['migrados']}")</w:t>
      </w:r>
    </w:p>
    <w:p>
      <w:pPr>
        <w:spacing w:before="0" w:after="0" w:lineRule="exact" w:line="176"/>
      </w:pPr>
      <w:r>
        <w:rPr>
          <w:rFonts w:ascii="Consolas" w:hAnsi="Consolas" w:eastAsia="Consolas"/>
          <w:sz w:val="14"/>
        </w:rPr>
        <w:t xml:space="preserve">    print(f"Documentos distintos (por hash)  : {r['documentos_unicos']}")</w:t>
      </w:r>
    </w:p>
    <w:p>
      <w:pPr>
        <w:spacing w:before="0" w:after="0" w:lineRule="exact" w:line="176"/>
      </w:pPr>
      <w:r>
        <w:rPr>
          <w:rFonts w:ascii="Consolas" w:hAnsi="Consolas" w:eastAsia="Consolas"/>
          <w:sz w:val="14"/>
        </w:rPr>
        <w:t xml:space="preserve">    print(f"Espacio de los originales        : {_mb(r['bytes_originales'])}")</w:t>
      </w:r>
    </w:p>
    <w:p>
      <w:pPr>
        <w:spacing w:before="0" w:after="0" w:lineRule="exact" w:line="176"/>
      </w:pPr>
      <w:r>
        <w:rPr>
          <w:rFonts w:ascii="Consolas" w:hAnsi="Consolas" w:eastAsia="Consolas"/>
          <w:sz w:val="14"/>
        </w:rPr>
        <w:t xml:space="preserve">    print(f"Espacio en el almacén            : {_mb(r['bytes_almacen'])}")</w:t>
      </w:r>
    </w:p>
    <w:p>
      <w:pPr>
        <w:spacing w:before="0" w:after="0" w:lineRule="exact" w:line="176"/>
      </w:pPr>
      <w:r>
        <w:rPr>
          <w:rFonts w:ascii="Consolas" w:hAnsi="Consolas" w:eastAsia="Consolas"/>
          <w:sz w:val="14"/>
        </w:rPr>
        <w:t xml:space="preserve">    if r["faltantes"]:</w:t>
      </w:r>
    </w:p>
    <w:p>
      <w:pPr>
        <w:spacing w:before="0" w:after="0" w:lineRule="exact" w:line="176"/>
      </w:pPr>
      <w:r>
        <w:rPr>
          <w:rFonts w:ascii="Consolas" w:hAnsi="Consolas" w:eastAsia="Consolas"/>
          <w:sz w:val="14"/>
        </w:rPr>
        <w:t xml:space="preserve">        print(f"\nNo se encontró el archivo de {len(r['faltantes'])} registro(s) (quedan sin cambios):")</w:t>
      </w:r>
    </w:p>
    <w:p>
      <w:pPr>
        <w:spacing w:before="0" w:after="0" w:lineRule="exact" w:line="176"/>
      </w:pPr>
      <w:r>
        <w:rPr>
          <w:rFonts w:ascii="Consolas" w:hAnsi="Consolas" w:eastAsia="Consolas"/>
          <w:sz w:val="14"/>
        </w:rPr>
        <w:t xml:space="preserve">        for fila_id, ruta in r["faltantes"]:</w:t>
      </w:r>
    </w:p>
    <w:p>
      <w:pPr>
        <w:spacing w:before="0" w:after="0" w:lineRule="exact" w:line="176"/>
      </w:pPr>
      <w:r>
        <w:rPr>
          <w:rFonts w:ascii="Consolas" w:hAnsi="Consolas" w:eastAsia="Consolas"/>
          <w:sz w:val="14"/>
        </w:rPr>
        <w:t xml:space="preserve">            print(f"   id {fila_id}: {ruta}")</w:t>
      </w:r>
    </w:p>
    <w:p>
      <w:pPr>
        <w:spacing w:before="0" w:after="0" w:lineRule="exact" w:line="176"/>
      </w:pPr>
      <w:r>
        <w:rPr>
          <w:rFonts w:ascii="Consolas" w:hAnsi="Consolas" w:eastAsia="Consolas"/>
          <w:sz w:val="14"/>
        </w:rPr>
        <w:t xml:space="preserve">    if r["errores"]:</w:t>
      </w:r>
    </w:p>
    <w:p>
      <w:pPr>
        <w:spacing w:before="0" w:after="0" w:lineRule="exact" w:line="176"/>
      </w:pPr>
      <w:r>
        <w:rPr>
          <w:rFonts w:ascii="Consolas" w:hAnsi="Consolas" w:eastAsia="Consolas"/>
          <w:sz w:val="14"/>
        </w:rPr>
        <w:t xml:space="preserve">        print(f"\nERRORES en {len(r['errores'])} registro(s):")</w:t>
      </w:r>
    </w:p>
    <w:p>
      <w:pPr>
        <w:spacing w:before="0" w:after="0" w:lineRule="exact" w:line="176"/>
      </w:pPr>
      <w:r>
        <w:rPr>
          <w:rFonts w:ascii="Consolas" w:hAnsi="Consolas" w:eastAsia="Consolas"/>
          <w:sz w:val="14"/>
        </w:rPr>
        <w:t xml:space="preserve">        for fila_id, ruta, msg in r["errores"]:</w:t>
      </w:r>
    </w:p>
    <w:p>
      <w:pPr>
        <w:spacing w:before="0" w:after="0" w:lineRule="exact" w:line="176"/>
      </w:pPr>
      <w:r>
        <w:rPr>
          <w:rFonts w:ascii="Consolas" w:hAnsi="Consolas" w:eastAsia="Consolas"/>
          <w:sz w:val="14"/>
        </w:rPr>
        <w:t xml:space="preserve">            print(f"   id {fila_id}: {ruta} -&gt; {msg}")</w:t>
      </w:r>
    </w:p>
    <w:p>
      <w:pPr>
        <w:spacing w:before="0" w:after="0" w:lineRule="exact" w:line="176"/>
      </w:pPr>
      <w:r>
        <w:rPr>
          <w:rFonts w:ascii="Consolas" w:hAnsi="Consolas" w:eastAsia="Consolas"/>
          <w:sz w:val="14"/>
        </w:rPr>
        <w:t xml:space="preserve">    if r.get("sin_archivar"):</w:t>
      </w:r>
    </w:p>
    <w:p>
      <w:pPr>
        <w:spacing w:before="0" w:after="0" w:lineRule="exact" w:line="176"/>
      </w:pPr>
      <w:r>
        <w:rPr>
          <w:rFonts w:ascii="Consolas" w:hAnsi="Consolas" w:eastAsia="Consolas"/>
          <w:sz w:val="14"/>
        </w:rPr>
        <w:t xml:space="preserve">        print(f"\n{len(r['sin_archivar'])} original(es) están fuera de la carpeta 'adjuntos' de esta aplicación y NO se movieron:")</w:t>
      </w:r>
    </w:p>
    <w:p>
      <w:pPr>
        <w:spacing w:before="0" w:after="0" w:lineRule="exact" w:line="176"/>
      </w:pPr>
      <w:r>
        <w:rPr>
          <w:rFonts w:ascii="Consolas" w:hAnsi="Consolas" w:eastAsia="Consolas"/>
          <w:sz w:val="14"/>
        </w:rPr>
        <w:t xml:space="preserve">        for ruta in r["sin_archivar"]:</w:t>
      </w:r>
    </w:p>
    <w:p>
      <w:pPr>
        <w:spacing w:before="0" w:after="0" w:lineRule="exact" w:line="176"/>
      </w:pPr>
      <w:r>
        <w:rPr>
          <w:rFonts w:ascii="Consolas" w:hAnsi="Consolas" w:eastAsia="Consolas"/>
          <w:sz w:val="14"/>
        </w:rPr>
        <w:t xml:space="preserve">            print(f"   {ruta}")</w:t>
      </w:r>
    </w:p>
    <w:p>
      <w:pPr>
        <w:spacing w:before="0" w:after="0" w:lineRule="exact" w:line="176"/>
      </w:pPr>
      <w:r>
        <w:rPr>
          <w:rFonts w:ascii="Consolas" w:hAnsi="Consolas" w:eastAsia="Consolas"/>
          <w:sz w:val="14"/>
        </w:rPr>
        <w:t xml:space="preserve">    if not args.aplicar:</w:t>
      </w:r>
    </w:p>
    <w:p>
      <w:pPr>
        <w:spacing w:before="0" w:after="0" w:lineRule="exact" w:line="176"/>
      </w:pPr>
      <w:r>
        <w:rPr>
          <w:rFonts w:ascii="Consolas" w:hAnsi="Consolas" w:eastAsia="Consolas"/>
          <w:sz w:val="14"/>
        </w:rPr>
        <w:t xml:space="preserve">        print("\nPara migrar de verdad: python migrar_a_hash.py --aplicar")</w:t>
      </w:r>
    </w:p>
    <w:p>
      <w:pPr>
        <w:spacing w:before="0" w:after="0" w:lineRule="exact" w:line="176"/>
      </w:pPr>
      <w:r>
        <w:rPr>
          <w:rFonts w:ascii="Consolas" w:hAnsi="Consolas" w:eastAsia="Consolas"/>
          <w:sz w:val="14"/>
        </w:rPr>
        <w:t xml:space="preserve">    return 1 if r["errores"] else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if __name__ == "__main__":</w:t>
      </w:r>
    </w:p>
    <w:p>
      <w:pPr>
        <w:spacing w:before="0" w:after="0" w:lineRule="exact" w:line="176"/>
      </w:pPr>
      <w:r>
        <w:rPr>
          <w:rFonts w:ascii="Consolas" w:hAnsi="Consolas" w:eastAsia="Consolas"/>
          <w:sz w:val="14"/>
        </w:rPr>
        <w:t xml:space="preserve">    sys.exit(main())</w:t>
      </w:r>
    </w:p>
    <w:p>
      <w:pPr>
        <w:pStyle w:val="Heading2"/>
        <w:keepNext/>
        <w:pageBreakBefore/>
      </w:pPr>
      <w:r>
        <w:t>interfaz\__init__.py</w:t>
      </w:r>
    </w:p>
    <w:p>
      <w:pPr>
        <w:spacing w:before="0" w:after="0" w:lineRule="exact" w:line="176"/>
      </w:pPr>
      <w:r>
        <w:rPr>
          <w:rFonts w:ascii="Consolas" w:hAnsi="Consolas" w:eastAsia="Consolas"/>
          <w:sz w:val="14"/>
        </w:rPr>
        <w:t>"""Interfaz gráfica (PyQt5): un módulo por ventana o diálogo."""</w:t>
      </w:r>
    </w:p>
    <w:p>
      <w:pPr>
        <w:pStyle w:val="Heading2"/>
        <w:keepNext/>
        <w:pageBreakBefore/>
      </w:pPr>
      <w:r>
        <w:t>interfaz\widgets.py</w:t>
      </w:r>
    </w:p>
    <w:p>
      <w:pPr>
        <w:spacing w:before="0" w:after="0" w:lineRule="exact" w:line="176"/>
      </w:pPr>
      <w:r>
        <w:rPr>
          <w:rFonts w:ascii="Consolas" w:hAnsi="Consolas" w:eastAsia="Consolas"/>
          <w:sz w:val="14"/>
        </w:rPr>
        <w:t>"""Widgets propios reutilizables."""</w:t>
      </w:r>
    </w:p>
    <w:p>
      <w:pPr>
        <w:spacing w:before="0" w:after="0" w:lineRule="exact" w:line="176"/>
      </w:pPr>
      <w:r>
        <w:rPr>
          <w:rFonts w:ascii="Consolas" w:hAnsi="Consolas" w:eastAsia="Consolas"/>
          <w:sz w:val="14"/>
        </w:rPr>
        <w:t>from PyQt5.QtCore import QPoint, Qt</w:t>
      </w:r>
    </w:p>
    <w:p>
      <w:pPr>
        <w:spacing w:before="0" w:after="0" w:lineRule="exact" w:line="176"/>
      </w:pPr>
      <w:r>
        <w:rPr>
          <w:rFonts w:ascii="Consolas" w:hAnsi="Consolas" w:eastAsia="Consolas"/>
          <w:sz w:val="14"/>
        </w:rPr>
        <w:t>from PyQt5.QtWidgets import (QCheckBox, QComboBox, QInputDialog, QLineEdit, QListWidget, QMenu, QMessageBox,</w:t>
      </w:r>
    </w:p>
    <w:p>
      <w:pPr>
        <w:spacing w:before="0" w:after="0" w:lineRule="exact" w:line="176"/>
      </w:pPr>
      <w:r>
        <w:rPr>
          <w:rFonts w:ascii="Consolas" w:hAnsi="Consolas" w:eastAsia="Consolas"/>
          <w:sz w:val="14"/>
        </w:rPr>
        <w:t xml:space="preserve">                             QTableWidget, QTreeWidget, QWidgetAction)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COLOR_FILA_A = "#FFF9D9"      # amarillo pálido</w:t>
      </w:r>
    </w:p>
    <w:p>
      <w:pPr>
        <w:spacing w:before="0" w:after="0" w:lineRule="exact" w:line="176"/>
      </w:pPr>
      <w:r>
        <w:rPr>
          <w:rFonts w:ascii="Consolas" w:hAnsi="Consolas" w:eastAsia="Consolas"/>
          <w:sz w:val="14"/>
        </w:rPr>
        <w:t>COLOR_FILA_B = "#E3ECF2"      # celeste grisáceo</w:t>
      </w:r>
    </w:p>
    <w:p>
      <w:pPr>
        <w:spacing w:before="0" w:after="0" w:lineRule="exact" w:line="176"/>
      </w:pPr>
      <w:r>
        <w:rPr>
          <w:rFonts w:ascii="Consolas" w:hAnsi="Consolas" w:eastAsia="Consolas"/>
          <w:sz w:val="14"/>
        </w:rPr>
        <w:t>COLOR_ALERTA = "#F8D7DA"      # rosado: filas con problemas (distinto de las dos 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aplicar_franjas(widget):</w:t>
      </w:r>
    </w:p>
    <w:p>
      <w:pPr>
        <w:spacing w:before="0" w:after="0" w:lineRule="exact" w:line="176"/>
      </w:pPr>
      <w:r>
        <w:rPr>
          <w:rFonts w:ascii="Consolas" w:hAnsi="Consolas" w:eastAsia="Consolas"/>
          <w:sz w:val="14"/>
        </w:rPr>
        <w:t xml:space="preserve">    """Pinta las filas de una grilla (tabla, árbol o lista) en colores alternados, con selección azul."""</w:t>
      </w:r>
    </w:p>
    <w:p>
      <w:pPr>
        <w:spacing w:before="0" w:after="0" w:lineRule="exact" w:line="176"/>
      </w:pPr>
      <w:r>
        <w:rPr>
          <w:rFonts w:ascii="Consolas" w:hAnsi="Consolas" w:eastAsia="Consolas"/>
          <w:sz w:val="14"/>
        </w:rPr>
        <w:t xml:space="preserve">    nombre = next(n for n, tipo in (("QTableWidget", QTableWidget), ("QTreeWidget", QTreeWidget), ("QListWidget", QListWidget))</w:t>
      </w:r>
    </w:p>
    <w:p>
      <w:pPr>
        <w:spacing w:before="0" w:after="0" w:lineRule="exact" w:line="176"/>
      </w:pPr>
      <w:r>
        <w:rPr>
          <w:rFonts w:ascii="Consolas" w:hAnsi="Consolas" w:eastAsia="Consolas"/>
          <w:sz w:val="14"/>
        </w:rPr>
        <w:t xml:space="preserve">                  if isinstance(widget, tipo))      # el selector del estilo vale también para las subclases</w:t>
      </w:r>
    </w:p>
    <w:p>
      <w:pPr>
        <w:spacing w:before="0" w:after="0" w:lineRule="exact" w:line="176"/>
      </w:pPr>
      <w:r>
        <w:rPr>
          <w:rFonts w:ascii="Consolas" w:hAnsi="Consolas" w:eastAsia="Consolas"/>
          <w:sz w:val="14"/>
        </w:rPr>
        <w:t xml:space="preserve">    widget.setAlternatingRowColors(True)</w:t>
      </w:r>
    </w:p>
    <w:p>
      <w:pPr>
        <w:spacing w:before="0" w:after="0" w:lineRule="exact" w:line="176"/>
      </w:pPr>
      <w:r>
        <w:rPr>
          <w:rFonts w:ascii="Consolas" w:hAnsi="Consolas" w:eastAsia="Consolas"/>
          <w:sz w:val="14"/>
        </w:rPr>
        <w:t xml:space="preserve">    widget.setStyleSheet(f"""</w:t>
      </w:r>
    </w:p>
    <w:p>
      <w:pPr>
        <w:spacing w:before="0" w:after="0" w:lineRule="exact" w:line="176"/>
      </w:pPr>
      <w:r>
        <w:rPr>
          <w:rFonts w:ascii="Consolas" w:hAnsi="Consolas" w:eastAsia="Consolas"/>
          <w:sz w:val="14"/>
        </w:rPr>
        <w:t xml:space="preserve">        {nombre} {{</w:t>
      </w:r>
    </w:p>
    <w:p>
      <w:pPr>
        <w:spacing w:before="0" w:after="0" w:lineRule="exact" w:line="176"/>
      </w:pPr>
      <w:r>
        <w:rPr>
          <w:rFonts w:ascii="Consolas" w:hAnsi="Consolas" w:eastAsia="Consolas"/>
          <w:sz w:val="14"/>
        </w:rPr>
        <w:t xml:space="preserve">            background-color: {COLOR_FILA_A};</w:t>
      </w:r>
    </w:p>
    <w:p>
      <w:pPr>
        <w:spacing w:before="0" w:after="0" w:lineRule="exact" w:line="176"/>
      </w:pPr>
      <w:r>
        <w:rPr>
          <w:rFonts w:ascii="Consolas" w:hAnsi="Consolas" w:eastAsia="Consolas"/>
          <w:sz w:val="14"/>
        </w:rPr>
        <w:t xml:space="preserve">            alternate-background-color: {COLOR_FILA_B};</w:t>
      </w:r>
    </w:p>
    <w:p>
      <w:pPr>
        <w:spacing w:before="0" w:after="0" w:lineRule="exact" w:line="176"/>
      </w:pPr>
      <w:r>
        <w:rPr>
          <w:rFonts w:ascii="Consolas" w:hAnsi="Consolas" w:eastAsia="Consolas"/>
          <w:sz w:val="14"/>
        </w:rPr>
        <w:t xml:space="preserve">            gridline-color: #CBD2D6;</w:t>
      </w:r>
    </w:p>
    <w:p>
      <w:pPr>
        <w:spacing w:before="0" w:after="0" w:lineRule="exact" w:line="176"/>
      </w:pPr>
      <w:r>
        <w:rPr>
          <w:rFonts w:ascii="Consolas" w:hAnsi="Consolas" w:eastAsia="Consolas"/>
          <w:sz w:val="14"/>
        </w:rPr>
        <w:t xml:space="preserve">            color: #1B2631;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{nombre}::item:selected {{</w:t>
      </w:r>
    </w:p>
    <w:p>
      <w:pPr>
        <w:spacing w:before="0" w:after="0" w:lineRule="exact" w:line="176"/>
      </w:pPr>
      <w:r>
        <w:rPr>
          <w:rFonts w:ascii="Consolas" w:hAnsi="Consolas" w:eastAsia="Consolas"/>
          <w:sz w:val="14"/>
        </w:rPr>
        <w:t xml:space="preserve">            background-color: #007bff;</w:t>
      </w:r>
    </w:p>
    <w:p>
      <w:pPr>
        <w:spacing w:before="0" w:after="0" w:lineRule="exact" w:line="176"/>
      </w:pPr>
      <w:r>
        <w:rPr>
          <w:rFonts w:ascii="Consolas" w:hAnsi="Consolas" w:eastAsia="Consolas"/>
          <w:sz w:val="14"/>
        </w:rPr>
        <w:t xml:space="preserve">            color: #ffffff;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LineEditSeguro(QLineEdit):</w:t>
      </w:r>
    </w:p>
    <w:p>
      <w:pPr>
        <w:spacing w:before="0" w:after="0" w:lineRule="exact" w:line="176"/>
      </w:pPr>
      <w:r>
        <w:rPr>
          <w:rFonts w:ascii="Consolas" w:hAnsi="Consolas" w:eastAsia="Consolas"/>
          <w:sz w:val="14"/>
        </w:rPr>
        <w:t xml:space="preserve">    def __init__(self, *args, **kwargs):</w:t>
      </w:r>
    </w:p>
    <w:p>
      <w:pPr>
        <w:spacing w:before="0" w:after="0" w:lineRule="exact" w:line="176"/>
      </w:pPr>
      <w:r>
        <w:rPr>
          <w:rFonts w:ascii="Consolas" w:hAnsi="Consolas" w:eastAsia="Consolas"/>
          <w:sz w:val="14"/>
        </w:rPr>
        <w:t xml:space="preserve">        super().__init__(*args, **kwargs)</w:t>
      </w:r>
    </w:p>
    <w:p>
      <w:pPr>
        <w:spacing w:before="0" w:after="0" w:lineRule="exact" w:line="176"/>
      </w:pPr>
      <w:r>
        <w:rPr>
          <w:rFonts w:ascii="Consolas" w:hAnsi="Consolas" w:eastAsia="Consolas"/>
          <w:sz w:val="14"/>
        </w:rPr>
        <w:t xml:space="preserve">        self.setStyleSheet("background-color: #ffffff; color: #000000; border: 1px solid #ccc; padding: 3px;")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keyPressEvent(self, event):</w:t>
      </w:r>
    </w:p>
    <w:p>
      <w:pPr>
        <w:spacing w:before="0" w:after="0" w:lineRule="exact" w:line="176"/>
      </w:pPr>
      <w:r>
        <w:rPr>
          <w:rFonts w:ascii="Consolas" w:hAnsi="Consolas" w:eastAsia="Consolas"/>
          <w:sz w:val="14"/>
        </w:rPr>
        <w:t xml:space="preserve">        if event.key() in (Qt.Key_Return, Qt.Key_Enter):</w:t>
      </w:r>
    </w:p>
    <w:p>
      <w:pPr>
        <w:spacing w:before="0" w:after="0" w:lineRule="exact" w:line="176"/>
      </w:pPr>
      <w:r>
        <w:rPr>
          <w:rFonts w:ascii="Consolas" w:hAnsi="Consolas" w:eastAsia="Consolas"/>
          <w:sz w:val="14"/>
        </w:rPr>
        <w:t xml:space="preserve">            event.ignore()</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super().keyPressEvent(event)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COMBOBOX CON CHECKBOXES MÚLTIPLES UNIVERSAL</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ComboBoxMultiCheckbox(QComboBox):</w:t>
      </w:r>
    </w:p>
    <w:p>
      <w:pPr>
        <w:spacing w:before="0" w:after="0" w:lineRule="exact" w:line="176"/>
      </w:pPr>
      <w:r>
        <w:rPr>
          <w:rFonts w:ascii="Consolas" w:hAnsi="Consolas" w:eastAsia="Consolas"/>
          <w:sz w:val="14"/>
        </w:rPr>
        <w:t xml:space="preserve">    """Desplegable con casillas. Si se da `on_nueva`, el menú ofrece «Agregar nueva opción…».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on_nueva(texto) debe guardar la opción donde corresponda y devolver el texto definitivo</w:t>
      </w:r>
    </w:p>
    <w:p>
      <w:pPr>
        <w:spacing w:before="0" w:after="0" w:lineRule="exact" w:line="176"/>
      </w:pPr>
      <w:r>
        <w:rPr>
          <w:rFonts w:ascii="Consolas" w:hAnsi="Consolas" w:eastAsia="Consolas"/>
          <w:sz w:val="14"/>
        </w:rPr>
        <w:t xml:space="preserve">    (o lanzar ValueError con el motivo si no es válida).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items, parent=None, on_nueva=None):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self.items = items</w:t>
      </w:r>
    </w:p>
    <w:p>
      <w:pPr>
        <w:spacing w:before="0" w:after="0" w:lineRule="exact" w:line="176"/>
      </w:pPr>
      <w:r>
        <w:rPr>
          <w:rFonts w:ascii="Consolas" w:hAnsi="Consolas" w:eastAsia="Consolas"/>
          <w:sz w:val="14"/>
        </w:rPr>
        <w:t xml:space="preserve">        self.checkboxes = {}</w:t>
      </w:r>
    </w:p>
    <w:p>
      <w:pPr>
        <w:spacing w:before="0" w:after="0" w:lineRule="exact" w:line="176"/>
      </w:pPr>
      <w:r>
        <w:rPr>
          <w:rFonts w:ascii="Consolas" w:hAnsi="Consolas" w:eastAsia="Consolas"/>
          <w:sz w:val="14"/>
        </w:rPr>
        <w:t xml:space="preserve">        self._on_nueva = on_nueva</w:t>
      </w:r>
    </w:p>
    <w:p>
      <w:pPr>
        <w:spacing w:before="0" w:after="0" w:lineRule="exact" w:line="176"/>
      </w:pPr>
      <w:r>
        <w:rPr>
          <w:rFonts w:ascii="Consolas" w:hAnsi="Consolas" w:eastAsia="Consolas"/>
          <w:sz w:val="14"/>
        </w:rPr>
        <w:t xml:space="preserve">        self._separador =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self.setStyleSheet("background-color: #ffffff; color: #000000;")</w:t>
      </w:r>
    </w:p>
    <w:p>
      <w:pPr>
        <w:spacing w:before="0" w:after="0" w:lineRule="exact" w:line="176"/>
      </w:pPr>
      <w:r>
        <w:rPr>
          <w:rFonts w:ascii="Consolas" w:hAnsi="Consolas" w:eastAsia="Consolas"/>
          <w:sz w:val="14"/>
        </w:rPr>
        <w:t xml:space="preserve">        self.menu_desplegable = QMenu(self)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item_texto in self.items:</w:t>
      </w:r>
    </w:p>
    <w:p>
      <w:pPr>
        <w:spacing w:before="0" w:after="0" w:lineRule="exact" w:line="176"/>
      </w:pPr>
      <w:r>
        <w:rPr>
          <w:rFonts w:ascii="Consolas" w:hAnsi="Consolas" w:eastAsia="Consolas"/>
          <w:sz w:val="14"/>
        </w:rPr>
        <w:t xml:space="preserve">            self._crear_casilla(item_texto)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on_nueva is not None:</w:t>
      </w:r>
    </w:p>
    <w:p>
      <w:pPr>
        <w:spacing w:before="0" w:after="0" w:lineRule="exact" w:line="176"/>
      </w:pPr>
      <w:r>
        <w:rPr>
          <w:rFonts w:ascii="Consolas" w:hAnsi="Consolas" w:eastAsia="Consolas"/>
          <w:sz w:val="14"/>
        </w:rPr>
        <w:t xml:space="preserve">            self._separador = self.menu_desplegable.addSeparator()</w:t>
      </w:r>
    </w:p>
    <w:p>
      <w:pPr>
        <w:spacing w:before="0" w:after="0" w:lineRule="exact" w:line="176"/>
      </w:pPr>
      <w:r>
        <w:rPr>
          <w:rFonts w:ascii="Consolas" w:hAnsi="Consolas" w:eastAsia="Consolas"/>
          <w:sz w:val="14"/>
        </w:rPr>
        <w:t xml:space="preserve">            accion_nueva = self.menu_desplegable.addAction("➕ Agregar nueva opción…")</w:t>
      </w:r>
    </w:p>
    <w:p>
      <w:pPr>
        <w:spacing w:before="0" w:after="0" w:lineRule="exact" w:line="176"/>
      </w:pPr>
      <w:r>
        <w:rPr>
          <w:rFonts w:ascii="Consolas" w:hAnsi="Consolas" w:eastAsia="Consolas"/>
          <w:sz w:val="14"/>
        </w:rPr>
        <w:t xml:space="preserve">            accion_nueva.triggered.connect(self._pedir_nueva_opcion)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self.setMaxVisibleItems(20)</w:t>
      </w:r>
    </w:p>
    <w:p>
      <w:pPr>
        <w:spacing w:before="0" w:after="0" w:lineRule="exact" w:line="176"/>
      </w:pPr>
      <w:r>
        <w:rPr>
          <w:rFonts w:ascii="Consolas" w:hAnsi="Consolas" w:eastAsia="Consolas"/>
          <w:sz w:val="14"/>
        </w:rPr>
        <w:t xml:space="preserve">        self.actualizar_texto_seleccionado()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_crear_casilla(self, texto):</w:t>
      </w:r>
    </w:p>
    <w:p>
      <w:pPr>
        <w:spacing w:before="0" w:after="0" w:lineRule="exact" w:line="176"/>
      </w:pPr>
      <w:r>
        <w:rPr>
          <w:rFonts w:ascii="Consolas" w:hAnsi="Consolas" w:eastAsia="Consolas"/>
          <w:sz w:val="14"/>
        </w:rPr>
        <w:t xml:space="preserve">        chk = QCheckBox(texto, self.menu_desplegable)</w:t>
      </w:r>
    </w:p>
    <w:p>
      <w:pPr>
        <w:spacing w:before="0" w:after="0" w:lineRule="exact" w:line="176"/>
      </w:pPr>
      <w:r>
        <w:rPr>
          <w:rFonts w:ascii="Consolas" w:hAnsi="Consolas" w:eastAsia="Consolas"/>
          <w:sz w:val="14"/>
        </w:rPr>
        <w:t xml:space="preserve">        chk.stateChanged.connect(self.actualizar_texto_seleccionado)</w:t>
      </w:r>
    </w:p>
    <w:p>
      <w:pPr>
        <w:spacing w:before="0" w:after="0" w:lineRule="exact" w:line="176"/>
      </w:pPr>
      <w:r>
        <w:rPr>
          <w:rFonts w:ascii="Consolas" w:hAnsi="Consolas" w:eastAsia="Consolas"/>
          <w:sz w:val="14"/>
        </w:rPr>
        <w:t xml:space="preserve">        self.checkboxes[texto] = chk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action = QWidgetAction(self.menu_desplegable)</w:t>
      </w:r>
    </w:p>
    <w:p>
      <w:pPr>
        <w:spacing w:before="0" w:after="0" w:lineRule="exact" w:line="176"/>
      </w:pPr>
      <w:r>
        <w:rPr>
          <w:rFonts w:ascii="Consolas" w:hAnsi="Consolas" w:eastAsia="Consolas"/>
          <w:sz w:val="14"/>
        </w:rPr>
        <w:t xml:space="preserve">        action.setDefaultWidget(chk)</w:t>
      </w:r>
    </w:p>
    <w:p>
      <w:pPr>
        <w:spacing w:before="0" w:after="0" w:lineRule="exact" w:line="176"/>
      </w:pPr>
      <w:r>
        <w:rPr>
          <w:rFonts w:ascii="Consolas" w:hAnsi="Consolas" w:eastAsia="Consolas"/>
          <w:sz w:val="14"/>
        </w:rPr>
        <w:t xml:space="preserve">        if self._separador is not None:</w:t>
      </w:r>
    </w:p>
    <w:p>
      <w:pPr>
        <w:spacing w:before="0" w:after="0" w:lineRule="exact" w:line="176"/>
      </w:pPr>
      <w:r>
        <w:rPr>
          <w:rFonts w:ascii="Consolas" w:hAnsi="Consolas" w:eastAsia="Consolas"/>
          <w:sz w:val="14"/>
        </w:rPr>
        <w:t xml:space="preserve">            self.menu_desplegable.insertAction(self._separador, action)   # antes del «Agregar nueva…»</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self.menu_desplegable.addAction(action)</w:t>
      </w:r>
    </w:p>
    <w:p>
      <w:pPr>
        <w:spacing w:before="0" w:after="0" w:lineRule="exact" w:line="176"/>
      </w:pPr>
      <w:r>
        <w:rPr>
          <w:rFonts w:ascii="Consolas" w:hAnsi="Consolas" w:eastAsia="Consolas"/>
          <w:sz w:val="14"/>
        </w:rPr>
        <w:t xml:space="preserve">        return chk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agregar_opcion(self, texto, marcar=False):</w:t>
      </w:r>
    </w:p>
    <w:p>
      <w:pPr>
        <w:spacing w:before="0" w:after="0" w:lineRule="exact" w:line="176"/>
      </w:pPr>
      <w:r>
        <w:rPr>
          <w:rFonts w:ascii="Consolas" w:hAnsi="Consolas" w:eastAsia="Consolas"/>
          <w:sz w:val="14"/>
        </w:rPr>
        <w:t xml:space="preserve">        """Agrega una opción al menú (si no estaba) y, con `marcar`, la deja elegida."""</w:t>
      </w:r>
    </w:p>
    <w:p>
      <w:pPr>
        <w:spacing w:before="0" w:after="0" w:lineRule="exact" w:line="176"/>
      </w:pPr>
      <w:r>
        <w:rPr>
          <w:rFonts w:ascii="Consolas" w:hAnsi="Consolas" w:eastAsia="Consolas"/>
          <w:sz w:val="14"/>
        </w:rPr>
        <w:t xml:space="preserve">        chk = self.checkboxes.get(texto) or self._crear_casilla(texto)</w:t>
      </w:r>
    </w:p>
    <w:p>
      <w:pPr>
        <w:spacing w:before="0" w:after="0" w:lineRule="exact" w:line="176"/>
      </w:pPr>
      <w:r>
        <w:rPr>
          <w:rFonts w:ascii="Consolas" w:hAnsi="Consolas" w:eastAsia="Consolas"/>
          <w:sz w:val="14"/>
        </w:rPr>
        <w:t xml:space="preserve">        if marcar:</w:t>
      </w:r>
    </w:p>
    <w:p>
      <w:pPr>
        <w:spacing w:before="0" w:after="0" w:lineRule="exact" w:line="176"/>
      </w:pPr>
      <w:r>
        <w:rPr>
          <w:rFonts w:ascii="Consolas" w:hAnsi="Consolas" w:eastAsia="Consolas"/>
          <w:sz w:val="14"/>
        </w:rPr>
        <w:t xml:space="preserve">            chk.setChecked(True)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_pedir_nueva_opcion(self):</w:t>
      </w:r>
    </w:p>
    <w:p>
      <w:pPr>
        <w:spacing w:before="0" w:after="0" w:lineRule="exact" w:line="176"/>
      </w:pPr>
      <w:r>
        <w:rPr>
          <w:rFonts w:ascii="Consolas" w:hAnsi="Consolas" w:eastAsia="Consolas"/>
          <w:sz w:val="14"/>
        </w:rPr>
        <w:t xml:space="preserve">        texto, aceptado = QInputDialog.getText(self, "Nueva opción", "Nombre de la nueva opción:")</w:t>
      </w:r>
    </w:p>
    <w:p>
      <w:pPr>
        <w:spacing w:before="0" w:after="0" w:lineRule="exact" w:line="176"/>
      </w:pPr>
      <w:r>
        <w:rPr>
          <w:rFonts w:ascii="Consolas" w:hAnsi="Consolas" w:eastAsia="Consolas"/>
          <w:sz w:val="14"/>
        </w:rPr>
        <w:t xml:space="preserve">        if not aceptado or not texto.strip():</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definitivo = self._on_nueva(texto)</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"Opción no válida",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self.agregar_opcion(definitivo, marcar=True)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showPopup(self):</w:t>
      </w:r>
    </w:p>
    <w:p>
      <w:pPr>
        <w:spacing w:before="0" w:after="0" w:lineRule="exact" w:line="176"/>
      </w:pPr>
      <w:r>
        <w:rPr>
          <w:rFonts w:ascii="Consolas" w:hAnsi="Consolas" w:eastAsia="Consolas"/>
          <w:sz w:val="14"/>
        </w:rPr>
        <w:t xml:space="preserve">        point = self.mapToGlobal(QPoint(0, self.height()))</w:t>
      </w:r>
    </w:p>
    <w:p>
      <w:pPr>
        <w:spacing w:before="0" w:after="0" w:lineRule="exact" w:line="176"/>
      </w:pPr>
      <w:r>
        <w:rPr>
          <w:rFonts w:ascii="Consolas" w:hAnsi="Consolas" w:eastAsia="Consolas"/>
          <w:sz w:val="14"/>
        </w:rPr>
        <w:t xml:space="preserve">        self.menu_desplegable.exec_(point)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actualizar_texto_seleccionado(self):</w:t>
      </w:r>
    </w:p>
    <w:p>
      <w:pPr>
        <w:spacing w:before="0" w:after="0" w:lineRule="exact" w:line="176"/>
      </w:pPr>
      <w:r>
        <w:rPr>
          <w:rFonts w:ascii="Consolas" w:hAnsi="Consolas" w:eastAsia="Consolas"/>
          <w:sz w:val="14"/>
        </w:rPr>
        <w:t xml:space="preserve">        seleccionadas = []</w:t>
      </w:r>
    </w:p>
    <w:p>
      <w:pPr>
        <w:spacing w:before="0" w:after="0" w:lineRule="exact" w:line="176"/>
      </w:pPr>
      <w:r>
        <w:rPr>
          <w:rFonts w:ascii="Consolas" w:hAnsi="Consolas" w:eastAsia="Consolas"/>
          <w:sz w:val="14"/>
        </w:rPr>
        <w:t xml:space="preserve">        chk_na = self.checkboxes.get("N/A")</w:t>
      </w:r>
    </w:p>
    <w:p>
      <w:pPr>
        <w:spacing w:before="0" w:after="0" w:lineRule="exact" w:line="176"/>
      </w:pPr>
      <w:r>
        <w:rPr>
          <w:rFonts w:ascii="Consolas" w:hAnsi="Consolas" w:eastAsia="Consolas"/>
          <w:sz w:val="14"/>
        </w:rPr>
        <w:t xml:space="preserve">        sender_chk = self.sender()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sender_chk == chk_na and chk_na and chk_na.isChecked():</w:t>
      </w:r>
    </w:p>
    <w:p>
      <w:pPr>
        <w:spacing w:before="0" w:after="0" w:lineRule="exact" w:line="176"/>
      </w:pPr>
      <w:r>
        <w:rPr>
          <w:rFonts w:ascii="Consolas" w:hAnsi="Consolas" w:eastAsia="Consolas"/>
          <w:sz w:val="14"/>
        </w:rPr>
        <w:t xml:space="preserve">            for texto, chk in self.checkboxes.items():</w:t>
      </w:r>
    </w:p>
    <w:p>
      <w:pPr>
        <w:spacing w:before="0" w:after="0" w:lineRule="exact" w:line="176"/>
      </w:pPr>
      <w:r>
        <w:rPr>
          <w:rFonts w:ascii="Consolas" w:hAnsi="Consolas" w:eastAsia="Consolas"/>
          <w:sz w:val="14"/>
        </w:rPr>
        <w:t xml:space="preserve">                if texto != "N/A":</w:t>
      </w:r>
    </w:p>
    <w:p>
      <w:pPr>
        <w:spacing w:before="0" w:after="0" w:lineRule="exact" w:line="176"/>
      </w:pPr>
      <w:r>
        <w:rPr>
          <w:rFonts w:ascii="Consolas" w:hAnsi="Consolas" w:eastAsia="Consolas"/>
          <w:sz w:val="14"/>
        </w:rPr>
        <w:t xml:space="preserve">                    chk.blockSignals(True)</w:t>
      </w:r>
    </w:p>
    <w:p>
      <w:pPr>
        <w:spacing w:before="0" w:after="0" w:lineRule="exact" w:line="176"/>
      </w:pPr>
      <w:r>
        <w:rPr>
          <w:rFonts w:ascii="Consolas" w:hAnsi="Consolas" w:eastAsia="Consolas"/>
          <w:sz w:val="14"/>
        </w:rPr>
        <w:t xml:space="preserve">                    chk.setChecked(False)</w:t>
      </w:r>
    </w:p>
    <w:p>
      <w:pPr>
        <w:spacing w:before="0" w:after="0" w:lineRule="exact" w:line="176"/>
      </w:pPr>
      <w:r>
        <w:rPr>
          <w:rFonts w:ascii="Consolas" w:hAnsi="Consolas" w:eastAsia="Consolas"/>
          <w:sz w:val="14"/>
        </w:rPr>
        <w:t xml:space="preserve">                    chk.blockSignals(False)</w:t>
      </w:r>
    </w:p>
    <w:p>
      <w:pPr>
        <w:spacing w:before="0" w:after="0" w:lineRule="exact" w:line="176"/>
      </w:pPr>
      <w:r>
        <w:rPr>
          <w:rFonts w:ascii="Consolas" w:hAnsi="Consolas" w:eastAsia="Consolas"/>
          <w:sz w:val="14"/>
        </w:rPr>
        <w:t xml:space="preserve">        elif sender_chk and sender_chk != chk_na and chk_na and chk_na.isChecked():</w:t>
      </w:r>
    </w:p>
    <w:p>
      <w:pPr>
        <w:spacing w:before="0" w:after="0" w:lineRule="exact" w:line="176"/>
      </w:pPr>
      <w:r>
        <w:rPr>
          <w:rFonts w:ascii="Consolas" w:hAnsi="Consolas" w:eastAsia="Consolas"/>
          <w:sz w:val="14"/>
        </w:rPr>
        <w:t xml:space="preserve">            if sender_chk.isChecked():</w:t>
      </w:r>
    </w:p>
    <w:p>
      <w:pPr>
        <w:spacing w:before="0" w:after="0" w:lineRule="exact" w:line="176"/>
      </w:pPr>
      <w:r>
        <w:rPr>
          <w:rFonts w:ascii="Consolas" w:hAnsi="Consolas" w:eastAsia="Consolas"/>
          <w:sz w:val="14"/>
        </w:rPr>
        <w:t xml:space="preserve">                chk_na.blockSignals(True)</w:t>
      </w:r>
    </w:p>
    <w:p>
      <w:pPr>
        <w:spacing w:before="0" w:after="0" w:lineRule="exact" w:line="176"/>
      </w:pPr>
      <w:r>
        <w:rPr>
          <w:rFonts w:ascii="Consolas" w:hAnsi="Consolas" w:eastAsia="Consolas"/>
          <w:sz w:val="14"/>
        </w:rPr>
        <w:t xml:space="preserve">                chk_na.setChecked(False)</w:t>
      </w:r>
    </w:p>
    <w:p>
      <w:pPr>
        <w:spacing w:before="0" w:after="0" w:lineRule="exact" w:line="176"/>
      </w:pPr>
      <w:r>
        <w:rPr>
          <w:rFonts w:ascii="Consolas" w:hAnsi="Consolas" w:eastAsia="Consolas"/>
          <w:sz w:val="14"/>
        </w:rPr>
        <w:t xml:space="preserve">                chk_na.blockSignals(False)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texto, chk in self.checkboxes.items():</w:t>
      </w:r>
    </w:p>
    <w:p>
      <w:pPr>
        <w:spacing w:before="0" w:after="0" w:lineRule="exact" w:line="176"/>
      </w:pPr>
      <w:r>
        <w:rPr>
          <w:rFonts w:ascii="Consolas" w:hAnsi="Consolas" w:eastAsia="Consolas"/>
          <w:sz w:val="14"/>
        </w:rPr>
        <w:t xml:space="preserve">            if chk.isChecked():</w:t>
      </w:r>
    </w:p>
    <w:p>
      <w:pPr>
        <w:spacing w:before="0" w:after="0" w:lineRule="exact" w:line="176"/>
      </w:pPr>
      <w:r>
        <w:rPr>
          <w:rFonts w:ascii="Consolas" w:hAnsi="Consolas" w:eastAsia="Consolas"/>
          <w:sz w:val="14"/>
        </w:rPr>
        <w:t xml:space="preserve">                seleccionadas.append(texto)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texto_final = ", ".join(seleccionadas) if seleccionadas else "N/A"</w:t>
      </w:r>
    </w:p>
    <w:p>
      <w:pPr>
        <w:spacing w:before="0" w:after="0" w:lineRule="exact" w:line="176"/>
      </w:pPr>
      <w:r>
        <w:rPr>
          <w:rFonts w:ascii="Consolas" w:hAnsi="Consolas" w:eastAsia="Consolas"/>
          <w:sz w:val="14"/>
        </w:rPr>
        <w:t xml:space="preserve">        if not seleccionadas and chk_na:</w:t>
      </w:r>
    </w:p>
    <w:p>
      <w:pPr>
        <w:spacing w:before="0" w:after="0" w:lineRule="exact" w:line="176"/>
      </w:pPr>
      <w:r>
        <w:rPr>
          <w:rFonts w:ascii="Consolas" w:hAnsi="Consolas" w:eastAsia="Consolas"/>
          <w:sz w:val="14"/>
        </w:rPr>
        <w:t xml:space="preserve">            chk_na.blockSignals(True)</w:t>
      </w:r>
    </w:p>
    <w:p>
      <w:pPr>
        <w:spacing w:before="0" w:after="0" w:lineRule="exact" w:line="176"/>
      </w:pPr>
      <w:r>
        <w:rPr>
          <w:rFonts w:ascii="Consolas" w:hAnsi="Consolas" w:eastAsia="Consolas"/>
          <w:sz w:val="14"/>
        </w:rPr>
        <w:t xml:space="preserve">            chk_na.setChecked(True)</w:t>
      </w:r>
    </w:p>
    <w:p>
      <w:pPr>
        <w:spacing w:before="0" w:after="0" w:lineRule="exact" w:line="176"/>
      </w:pPr>
      <w:r>
        <w:rPr>
          <w:rFonts w:ascii="Consolas" w:hAnsi="Consolas" w:eastAsia="Consolas"/>
          <w:sz w:val="14"/>
        </w:rPr>
        <w:t xml:space="preserve">            chk_na.blockSignals(False)</w:t>
      </w:r>
    </w:p>
    <w:p>
      <w:pPr>
        <w:spacing w:before="0" w:after="0" w:lineRule="exact" w:line="176"/>
      </w:pPr>
      <w:r>
        <w:rPr>
          <w:rFonts w:ascii="Consolas" w:hAnsi="Consolas" w:eastAsia="Consolas"/>
          <w:sz w:val="14"/>
        </w:rPr>
        <w:t xml:space="preserve">            texto_final =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self.blockSignals(True)</w:t>
      </w:r>
    </w:p>
    <w:p>
      <w:pPr>
        <w:spacing w:before="0" w:after="0" w:lineRule="exact" w:line="176"/>
      </w:pPr>
      <w:r>
        <w:rPr>
          <w:rFonts w:ascii="Consolas" w:hAnsi="Consolas" w:eastAsia="Consolas"/>
          <w:sz w:val="14"/>
        </w:rPr>
        <w:t xml:space="preserve">        self.clear()</w:t>
      </w:r>
    </w:p>
    <w:p>
      <w:pPr>
        <w:spacing w:before="0" w:after="0" w:lineRule="exact" w:line="176"/>
      </w:pPr>
      <w:r>
        <w:rPr>
          <w:rFonts w:ascii="Consolas" w:hAnsi="Consolas" w:eastAsia="Consolas"/>
          <w:sz w:val="14"/>
        </w:rPr>
        <w:t xml:space="preserve">        self.addItem(texto_final)</w:t>
      </w:r>
    </w:p>
    <w:p>
      <w:pPr>
        <w:spacing w:before="0" w:after="0" w:lineRule="exact" w:line="176"/>
      </w:pPr>
      <w:r>
        <w:rPr>
          <w:rFonts w:ascii="Consolas" w:hAnsi="Consolas" w:eastAsia="Consolas"/>
          <w:sz w:val="14"/>
        </w:rPr>
        <w:t xml:space="preserve">        self.setCurrentIndex(0)</w:t>
      </w:r>
    </w:p>
    <w:p>
      <w:pPr>
        <w:spacing w:before="0" w:after="0" w:lineRule="exact" w:line="176"/>
      </w:pPr>
      <w:r>
        <w:rPr>
          <w:rFonts w:ascii="Consolas" w:hAnsi="Consolas" w:eastAsia="Consolas"/>
          <w:sz w:val="14"/>
        </w:rPr>
        <w:t xml:space="preserve">        self.blockSignals(False)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text(self):</w:t>
      </w:r>
    </w:p>
    <w:p>
      <w:pPr>
        <w:spacing w:before="0" w:after="0" w:lineRule="exact" w:line="176"/>
      </w:pPr>
      <w:r>
        <w:rPr>
          <w:rFonts w:ascii="Consolas" w:hAnsi="Consolas" w:eastAsia="Consolas"/>
          <w:sz w:val="14"/>
        </w:rPr>
        <w:t xml:space="preserve">        return self.itemText(0)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set_seleccionadas(self, texto_guardado):</w:t>
      </w:r>
    </w:p>
    <w:p>
      <w:pPr>
        <w:spacing w:before="0" w:after="0" w:lineRule="exact" w:line="176"/>
      </w:pPr>
      <w:r>
        <w:rPr>
          <w:rFonts w:ascii="Consolas" w:hAnsi="Consolas" w:eastAsia="Consolas"/>
          <w:sz w:val="14"/>
        </w:rPr>
        <w:t xml:space="preserve">        if not texto_guardado:</w:t>
      </w:r>
    </w:p>
    <w:p>
      <w:pPr>
        <w:spacing w:before="0" w:after="0" w:lineRule="exact" w:line="176"/>
      </w:pPr>
      <w:r>
        <w:rPr>
          <w:rFonts w:ascii="Consolas" w:hAnsi="Consolas" w:eastAsia="Consolas"/>
          <w:sz w:val="14"/>
        </w:rPr>
        <w:t xml:space="preserve">            texto_guardado =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elementos = [e.strip() for e in str(texto_guardado).split(",")]</w:t>
      </w:r>
    </w:p>
    <w:p>
      <w:pPr>
        <w:spacing w:before="0" w:after="0" w:lineRule="exact" w:line="176"/>
      </w:pPr>
      <w:r>
        <w:rPr>
          <w:rFonts w:ascii="Consolas" w:hAnsi="Consolas" w:eastAsia="Consolas"/>
          <w:sz w:val="14"/>
        </w:rPr>
        <w:t xml:space="preserve">        for e in elementos:</w:t>
      </w:r>
    </w:p>
    <w:p>
      <w:pPr>
        <w:spacing w:before="0" w:after="0" w:lineRule="exact" w:line="176"/>
      </w:pPr>
      <w:r>
        <w:rPr>
          <w:rFonts w:ascii="Consolas" w:hAnsi="Consolas" w:eastAsia="Consolas"/>
          <w:sz w:val="14"/>
        </w:rPr>
        <w:t xml:space="preserve">            if e and e not in self.checkboxes:</w:t>
      </w:r>
    </w:p>
    <w:p>
      <w:pPr>
        <w:spacing w:before="0" w:after="0" w:lineRule="exact" w:line="176"/>
      </w:pPr>
      <w:r>
        <w:rPr>
          <w:rFonts w:ascii="Consolas" w:hAnsi="Consolas" w:eastAsia="Consolas"/>
          <w:sz w:val="14"/>
        </w:rPr>
        <w:t xml:space="preserve">                self.agregar_opcion(e)       # valor guardado que ya no está en la lista: se conserva</w:t>
      </w:r>
    </w:p>
    <w:p>
      <w:pPr>
        <w:spacing w:before="0" w:after="0" w:lineRule="exact" w:line="176"/>
      </w:pPr>
      <w:r>
        <w:rPr>
          <w:rFonts w:ascii="Consolas" w:hAnsi="Consolas" w:eastAsia="Consolas"/>
          <w:sz w:val="14"/>
        </w:rPr>
        <w:t xml:space="preserve">        for texto, chk in self.checkboxes.items():</w:t>
      </w:r>
    </w:p>
    <w:p>
      <w:pPr>
        <w:spacing w:before="0" w:after="0" w:lineRule="exact" w:line="176"/>
      </w:pPr>
      <w:r>
        <w:rPr>
          <w:rFonts w:ascii="Consolas" w:hAnsi="Consolas" w:eastAsia="Consolas"/>
          <w:sz w:val="14"/>
        </w:rPr>
        <w:t xml:space="preserve">            chk.blockSignals(True)</w:t>
      </w:r>
    </w:p>
    <w:p>
      <w:pPr>
        <w:spacing w:before="0" w:after="0" w:lineRule="exact" w:line="176"/>
      </w:pPr>
      <w:r>
        <w:rPr>
          <w:rFonts w:ascii="Consolas" w:hAnsi="Consolas" w:eastAsia="Consolas"/>
          <w:sz w:val="14"/>
        </w:rPr>
        <w:t xml:space="preserve">            chk.setChecked(texto in elementos)</w:t>
      </w:r>
    </w:p>
    <w:p>
      <w:pPr>
        <w:spacing w:before="0" w:after="0" w:lineRule="exact" w:line="176"/>
      </w:pPr>
      <w:r>
        <w:rPr>
          <w:rFonts w:ascii="Consolas" w:hAnsi="Consolas" w:eastAsia="Consolas"/>
          <w:sz w:val="14"/>
        </w:rPr>
        <w:t xml:space="preserve">            chk.blockSignals(False)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"N/A" in elementos and len(elementos) == 1:</w:t>
      </w:r>
    </w:p>
    <w:p>
      <w:pPr>
        <w:spacing w:before="0" w:after="0" w:lineRule="exact" w:line="176"/>
      </w:pPr>
      <w:r>
        <w:rPr>
          <w:rFonts w:ascii="Consolas" w:hAnsi="Consolas" w:eastAsia="Consolas"/>
          <w:sz w:val="14"/>
        </w:rPr>
        <w:t xml:space="preserve">            if "N/A" in self.checkboxes:</w:t>
      </w:r>
    </w:p>
    <w:p>
      <w:pPr>
        <w:spacing w:before="0" w:after="0" w:lineRule="exact" w:line="176"/>
      </w:pPr>
      <w:r>
        <w:rPr>
          <w:rFonts w:ascii="Consolas" w:hAnsi="Consolas" w:eastAsia="Consolas"/>
          <w:sz w:val="14"/>
        </w:rPr>
        <w:t xml:space="preserve">                self.checkboxes["N/A"].setChecked(True)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self.actualizar_texto_seleccionado()</w:t>
      </w:r>
    </w:p>
    <w:p>
      <w:pPr>
        <w:pStyle w:val="Heading2"/>
        <w:keepNext/>
        <w:pageBreakBefore/>
      </w:pPr>
      <w:r>
        <w:t>interfaz\arbol_parametros.py</w:t>
      </w:r>
    </w:p>
    <w:p>
      <w:pPr>
        <w:spacing w:before="0" w:after="0" w:lineRule="exact" w:line="176"/>
      </w:pPr>
      <w:r>
        <w:rPr>
          <w:rFonts w:ascii="Consolas" w:hAnsi="Consolas" w:eastAsia="Consolas"/>
          <w:sz w:val="14"/>
        </w:rPr>
        <w:t>"""Árbol de la taxonomía con los parámetros propios de cada nodo.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Lo usan la ventana de parámetros del componente (consulta) y la ventana de</w:t>
      </w:r>
    </w:p>
    <w:p>
      <w:pPr>
        <w:spacing w:before="0" w:after="0" w:lineRule="exact" w:line="176"/>
      </w:pPr>
      <w:r>
        <w:rPr>
          <w:rFonts w:ascii="Consolas" w:hAnsi="Consolas" w:eastAsia="Consolas"/>
          <w:sz w:val="14"/>
        </w:rPr>
        <w:t>administración (edición). No tiene consultas propias: lee de db.py.</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PyQt5.QtCore import Qt</w:t>
      </w:r>
    </w:p>
    <w:p>
      <w:pPr>
        <w:spacing w:before="0" w:after="0" w:lineRule="exact" w:line="176"/>
      </w:pPr>
      <w:r>
        <w:rPr>
          <w:rFonts w:ascii="Consolas" w:hAnsi="Consolas" w:eastAsia="Consolas"/>
          <w:sz w:val="14"/>
        </w:rPr>
        <w:t>from PyQt5.QtWidgets import QTreeWidget, QTreeWidgetItem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interfaz.widgets import aplicar_franjas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NOMBRES_NIVEL = ("Tipo", "Categoría", "Subcategoría", "Ítem")</w:t>
      </w:r>
    </w:p>
    <w:p>
      <w:pPr>
        <w:spacing w:before="0" w:after="0" w:lineRule="exact" w:line="176"/>
      </w:pPr>
      <w:r>
        <w:rPr>
          <w:rFonts w:ascii="Consolas" w:hAnsi="Consolas" w:eastAsia="Consolas"/>
          <w:sz w:val="14"/>
        </w:rPr>
        <w:t>ROL_RUTA = Qt.UserRole          # camino del nodo (tupla de nombres)</w:t>
      </w:r>
    </w:p>
    <w:p>
      <w:pPr>
        <w:spacing w:before="0" w:after="0" w:lineRule="exact" w:line="176"/>
      </w:pPr>
      <w:r>
        <w:rPr>
          <w:rFonts w:ascii="Consolas" w:hAnsi="Consolas" w:eastAsia="Consolas"/>
          <w:sz w:val="14"/>
        </w:rPr>
        <w:t>ROL_TIPO = Qt.UserRole + 1      # 'nodo' o 'param'</w:t>
      </w:r>
    </w:p>
    <w:p>
      <w:pPr>
        <w:spacing w:before="0" w:after="0" w:lineRule="exact" w:line="176"/>
      </w:pPr>
      <w:r>
        <w:rPr>
          <w:rFonts w:ascii="Consolas" w:hAnsi="Consolas" w:eastAsia="Consolas"/>
          <w:sz w:val="14"/>
        </w:rPr>
        <w:t>ROL_NOMBRE = Qt.UserRole + 2    # nombre del parámetro (solo en 'param')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ArbolParametros(QTreeWidget):</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self.setHeaderLabels(["Clasificación  /  📏 Parámetros propios", "Propios"])</w:t>
      </w:r>
    </w:p>
    <w:p>
      <w:pPr>
        <w:spacing w:before="0" w:after="0" w:lineRule="exact" w:line="176"/>
      </w:pPr>
      <w:r>
        <w:rPr>
          <w:rFonts w:ascii="Consolas" w:hAnsi="Consolas" w:eastAsia="Consolas"/>
          <w:sz w:val="14"/>
        </w:rPr>
        <w:t xml:space="preserve">        self.setColumnWidth(0, 430)</w:t>
      </w:r>
    </w:p>
    <w:p>
      <w:pPr>
        <w:spacing w:before="0" w:after="0" w:lineRule="exact" w:line="176"/>
      </w:pPr>
      <w:r>
        <w:rPr>
          <w:rFonts w:ascii="Consolas" w:hAnsi="Consolas" w:eastAsia="Consolas"/>
          <w:sz w:val="14"/>
        </w:rPr>
        <w:t xml:space="preserve">        aplicar_franjas(self)</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refrescar(self, abrir=None):</w:t>
      </w:r>
    </w:p>
    <w:p>
      <w:pPr>
        <w:spacing w:before="0" w:after="0" w:lineRule="exact" w:line="176"/>
      </w:pPr>
      <w:r>
        <w:rPr>
          <w:rFonts w:ascii="Consolas" w:hAnsi="Consolas" w:eastAsia="Consolas"/>
          <w:sz w:val="14"/>
        </w:rPr>
        <w:t xml:space="preserve">        """Reconstruye el árbol conservando los nodos abiertos.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`abrir`: camino que se despliega y se deja seleccionado (si no existe, el nodo más</w:t>
      </w:r>
    </w:p>
    <w:p>
      <w:pPr>
        <w:spacing w:before="0" w:after="0" w:lineRule="exact" w:line="176"/>
      </w:pPr>
      <w:r>
        <w:rPr>
          <w:rFonts w:ascii="Consolas" w:hAnsi="Consolas" w:eastAsia="Consolas"/>
          <w:sz w:val="14"/>
        </w:rPr>
        <w:t xml:space="preserve">        profundo que sí exista de ese camino).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abiertos = set(self._rutas_abiertas())</w:t>
      </w:r>
    </w:p>
    <w:p>
      <w:pPr>
        <w:spacing w:before="0" w:after="0" w:lineRule="exact" w:line="176"/>
      </w:pPr>
      <w:r>
        <w:rPr>
          <w:rFonts w:ascii="Consolas" w:hAnsi="Consolas" w:eastAsia="Consolas"/>
          <w:sz w:val="14"/>
        </w:rPr>
        <w:t xml:space="preserve">        abrir = tuple(abrir) if abrir else ()</w:t>
      </w:r>
    </w:p>
    <w:p>
      <w:pPr>
        <w:spacing w:before="0" w:after="0" w:lineRule="exact" w:line="176"/>
      </w:pPr>
      <w:r>
        <w:rPr>
          <w:rFonts w:ascii="Consolas" w:hAnsi="Consolas" w:eastAsia="Consolas"/>
          <w:sz w:val="14"/>
        </w:rPr>
        <w:t xml:space="preserve">        abiertos |= {abrir[:k] for k in range(1, len(abrir) + 1)}</w:t>
      </w:r>
    </w:p>
    <w:p>
      <w:pPr>
        <w:spacing w:before="0" w:after="0" w:lineRule="exact" w:line="176"/>
      </w:pPr>
      <w:r>
        <w:rPr>
          <w:rFonts w:ascii="Consolas" w:hAnsi="Consolas" w:eastAsia="Consolas"/>
          <w:sz w:val="14"/>
        </w:rPr>
        <w:t xml:space="preserve">        self.clear()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propios = {}</w:t>
      </w:r>
    </w:p>
    <w:p>
      <w:pPr>
        <w:spacing w:before="0" w:after="0" w:lineRule="exact" w:line="176"/>
      </w:pPr>
      <w:r>
        <w:rPr>
          <w:rFonts w:ascii="Consolas" w:hAnsi="Consolas" w:eastAsia="Consolas"/>
          <w:sz w:val="14"/>
        </w:rPr>
        <w:t xml:space="preserve">        for ruta, parametro in db.listar_plantillas():</w:t>
      </w:r>
    </w:p>
    <w:p>
      <w:pPr>
        <w:spacing w:before="0" w:after="0" w:lineRule="exact" w:line="176"/>
      </w:pPr>
      <w:r>
        <w:rPr>
          <w:rFonts w:ascii="Consolas" w:hAnsi="Consolas" w:eastAsia="Consolas"/>
          <w:sz w:val="14"/>
        </w:rPr>
        <w:t xml:space="preserve">            propios.setdefault(ruta, []).append(parametro)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rutas = set()</w:t>
      </w:r>
    </w:p>
    <w:p>
      <w:pPr>
        <w:spacing w:before="0" w:after="0" w:lineRule="exact" w:line="176"/>
      </w:pPr>
      <w:r>
        <w:rPr>
          <w:rFonts w:ascii="Consolas" w:hAnsi="Consolas" w:eastAsia="Consolas"/>
          <w:sz w:val="14"/>
        </w:rPr>
        <w:t xml:space="preserve">        for fila in db.listar_catalogo():</w:t>
      </w:r>
    </w:p>
    <w:p>
      <w:pPr>
        <w:spacing w:before="0" w:after="0" w:lineRule="exact" w:line="176"/>
      </w:pPr>
      <w:r>
        <w:rPr>
          <w:rFonts w:ascii="Consolas" w:hAnsi="Consolas" w:eastAsia="Consolas"/>
          <w:sz w:val="14"/>
        </w:rPr>
        <w:t xml:space="preserve">            camino = tuple(x for x in fila if x)</w:t>
      </w:r>
    </w:p>
    <w:p>
      <w:pPr>
        <w:spacing w:before="0" w:after="0" w:lineRule="exact" w:line="176"/>
      </w:pPr>
      <w:r>
        <w:rPr>
          <w:rFonts w:ascii="Consolas" w:hAnsi="Consolas" w:eastAsia="Consolas"/>
          <w:sz w:val="14"/>
        </w:rPr>
        <w:t xml:space="preserve">            rutas |= {camino[:k] for k in range(1, len(camino) + 1)}</w:t>
      </w:r>
    </w:p>
    <w:p>
      <w:pPr>
        <w:spacing w:before="0" w:after="0" w:lineRule="exact" w:line="176"/>
      </w:pPr>
      <w:r>
        <w:rPr>
          <w:rFonts w:ascii="Consolas" w:hAnsi="Consolas" w:eastAsia="Consolas"/>
          <w:sz w:val="14"/>
        </w:rPr>
        <w:t xml:space="preserve">        for camino in propios:</w:t>
      </w:r>
    </w:p>
    <w:p>
      <w:pPr>
        <w:spacing w:before="0" w:after="0" w:lineRule="exact" w:line="176"/>
      </w:pPr>
      <w:r>
        <w:rPr>
          <w:rFonts w:ascii="Consolas" w:hAnsi="Consolas" w:eastAsia="Consolas"/>
          <w:sz w:val="14"/>
        </w:rPr>
        <w:t xml:space="preserve">            rutas |= {camino[:k] for k in range(1, len(camino)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nodos = {}</w:t>
      </w:r>
    </w:p>
    <w:p>
      <w:pPr>
        <w:spacing w:before="0" w:after="0" w:lineRule="exact" w:line="176"/>
      </w:pPr>
      <w:r>
        <w:rPr>
          <w:rFonts w:ascii="Consolas" w:hAnsi="Consolas" w:eastAsia="Consolas"/>
          <w:sz w:val="14"/>
        </w:rPr>
        <w:t xml:space="preserve">        # ordenar por camino deja cada padre antes que sus hijos</w:t>
      </w:r>
    </w:p>
    <w:p>
      <w:pPr>
        <w:spacing w:before="0" w:after="0" w:lineRule="exact" w:line="176"/>
      </w:pPr>
      <w:r>
        <w:rPr>
          <w:rFonts w:ascii="Consolas" w:hAnsi="Consolas" w:eastAsia="Consolas"/>
          <w:sz w:val="14"/>
        </w:rPr>
        <w:t xml:space="preserve">        for ruta in sorted(rutas, key=lambda r: tuple(x.lower() for x in r)):</w:t>
      </w:r>
    </w:p>
    <w:p>
      <w:pPr>
        <w:spacing w:before="0" w:after="0" w:lineRule="exact" w:line="176"/>
      </w:pPr>
      <w:r>
        <w:rPr>
          <w:rFonts w:ascii="Consolas" w:hAnsi="Consolas" w:eastAsia="Consolas"/>
          <w:sz w:val="14"/>
        </w:rPr>
        <w:t xml:space="preserve">            padre = nodos.get(ruta[:-1]) or self.invisibleRootItem()</w:t>
      </w:r>
    </w:p>
    <w:p>
      <w:pPr>
        <w:spacing w:before="0" w:after="0" w:lineRule="exact" w:line="176"/>
      </w:pPr>
      <w:r>
        <w:rPr>
          <w:rFonts w:ascii="Consolas" w:hAnsi="Consolas" w:eastAsia="Consolas"/>
          <w:sz w:val="14"/>
        </w:rPr>
        <w:t xml:space="preserve">            cantidad = len(propios.get(ruta, []))</w:t>
      </w:r>
    </w:p>
    <w:p>
      <w:pPr>
        <w:spacing w:before="0" w:after="0" w:lineRule="exact" w:line="176"/>
      </w:pPr>
      <w:r>
        <w:rPr>
          <w:rFonts w:ascii="Consolas" w:hAnsi="Consolas" w:eastAsia="Consolas"/>
          <w:sz w:val="14"/>
        </w:rPr>
        <w:t xml:space="preserve">            nodo = QTreeWidgetItem(padre, [ruta[-1], str(cantidad) if cantidad else ""])</w:t>
      </w:r>
    </w:p>
    <w:p>
      <w:pPr>
        <w:spacing w:before="0" w:after="0" w:lineRule="exact" w:line="176"/>
      </w:pPr>
      <w:r>
        <w:rPr>
          <w:rFonts w:ascii="Consolas" w:hAnsi="Consolas" w:eastAsia="Consolas"/>
          <w:sz w:val="14"/>
        </w:rPr>
        <w:t xml:space="preserve">            nodo.setData(0, ROL_RUTA, ruta)</w:t>
      </w:r>
    </w:p>
    <w:p>
      <w:pPr>
        <w:spacing w:before="0" w:after="0" w:lineRule="exact" w:line="176"/>
      </w:pPr>
      <w:r>
        <w:rPr>
          <w:rFonts w:ascii="Consolas" w:hAnsi="Consolas" w:eastAsia="Consolas"/>
          <w:sz w:val="14"/>
        </w:rPr>
        <w:t xml:space="preserve">            nodo.setData(0, ROL_TIPO, "nodo")</w:t>
      </w:r>
    </w:p>
    <w:p>
      <w:pPr>
        <w:spacing w:before="0" w:after="0" w:lineRule="exact" w:line="176"/>
      </w:pPr>
      <w:r>
        <w:rPr>
          <w:rFonts w:ascii="Consolas" w:hAnsi="Consolas" w:eastAsia="Consolas"/>
          <w:sz w:val="14"/>
        </w:rPr>
        <w:t xml:space="preserve">            nodo.setToolTip(0, f"{NOMBRES_NIVEL[len(ruta) - 1]}: {' › '.join(ruta)}")</w:t>
      </w:r>
    </w:p>
    <w:p>
      <w:pPr>
        <w:spacing w:before="0" w:after="0" w:lineRule="exact" w:line="176"/>
      </w:pPr>
      <w:r>
        <w:rPr>
          <w:rFonts w:ascii="Consolas" w:hAnsi="Consolas" w:eastAsia="Consolas"/>
          <w:sz w:val="14"/>
        </w:rPr>
        <w:t xml:space="preserve">            nodos[ruta] = nodo</w:t>
      </w:r>
    </w:p>
    <w:p>
      <w:pPr>
        <w:spacing w:before="0" w:after="0" w:lineRule="exact" w:line="176"/>
      </w:pPr>
      <w:r>
        <w:rPr>
          <w:rFonts w:ascii="Consolas" w:hAnsi="Consolas" w:eastAsia="Consolas"/>
          <w:sz w:val="14"/>
        </w:rPr>
        <w:t xml:space="preserve">            for parametro in propios.get(ruta, []):</w:t>
      </w:r>
    </w:p>
    <w:p>
      <w:pPr>
        <w:spacing w:before="0" w:after="0" w:lineRule="exact" w:line="176"/>
      </w:pPr>
      <w:r>
        <w:rPr>
          <w:rFonts w:ascii="Consolas" w:hAnsi="Consolas" w:eastAsia="Consolas"/>
          <w:sz w:val="14"/>
        </w:rPr>
        <w:t xml:space="preserve">                hoja = QTreeWidgetItem(nodo, ["📏 " + parametro, ""])</w:t>
      </w:r>
    </w:p>
    <w:p>
      <w:pPr>
        <w:spacing w:before="0" w:after="0" w:lineRule="exact" w:line="176"/>
      </w:pPr>
      <w:r>
        <w:rPr>
          <w:rFonts w:ascii="Consolas" w:hAnsi="Consolas" w:eastAsia="Consolas"/>
          <w:sz w:val="14"/>
        </w:rPr>
        <w:t xml:space="preserve">                hoja.setData(0, ROL_RUTA, ruta)</w:t>
      </w:r>
    </w:p>
    <w:p>
      <w:pPr>
        <w:spacing w:before="0" w:after="0" w:lineRule="exact" w:line="176"/>
      </w:pPr>
      <w:r>
        <w:rPr>
          <w:rFonts w:ascii="Consolas" w:hAnsi="Consolas" w:eastAsia="Consolas"/>
          <w:sz w:val="14"/>
        </w:rPr>
        <w:t xml:space="preserve">                hoja.setData(0, ROL_TIPO, "param")</w:t>
      </w:r>
    </w:p>
    <w:p>
      <w:pPr>
        <w:spacing w:before="0" w:after="0" w:lineRule="exact" w:line="176"/>
      </w:pPr>
      <w:r>
        <w:rPr>
          <w:rFonts w:ascii="Consolas" w:hAnsi="Consolas" w:eastAsia="Consolas"/>
          <w:sz w:val="14"/>
        </w:rPr>
        <w:t xml:space="preserve">                hoja.setData(0, ROL_NOMBRE, parametro)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ruta, nodo in nodos.items():</w:t>
      </w:r>
    </w:p>
    <w:p>
      <w:pPr>
        <w:spacing w:before="0" w:after="0" w:lineRule="exact" w:line="176"/>
      </w:pPr>
      <w:r>
        <w:rPr>
          <w:rFonts w:ascii="Consolas" w:hAnsi="Consolas" w:eastAsia="Consolas"/>
          <w:sz w:val="14"/>
        </w:rPr>
        <w:t xml:space="preserve">            nodo.setExpanded(ruta in abiertos)</w:t>
      </w:r>
    </w:p>
    <w:p>
      <w:pPr>
        <w:spacing w:before="0" w:after="0" w:lineRule="exact" w:line="176"/>
      </w:pPr>
      <w:r>
        <w:rPr>
          <w:rFonts w:ascii="Consolas" w:hAnsi="Consolas" w:eastAsia="Consolas"/>
          <w:sz w:val="14"/>
        </w:rPr>
        <w:t xml:space="preserve">        for k in range(len(abrir), 0, -1):</w:t>
      </w:r>
    </w:p>
    <w:p>
      <w:pPr>
        <w:spacing w:before="0" w:after="0" w:lineRule="exact" w:line="176"/>
      </w:pPr>
      <w:r>
        <w:rPr>
          <w:rFonts w:ascii="Consolas" w:hAnsi="Consolas" w:eastAsia="Consolas"/>
          <w:sz w:val="14"/>
        </w:rPr>
        <w:t xml:space="preserve">            if abrir[:k] in nodos:</w:t>
      </w:r>
    </w:p>
    <w:p>
      <w:pPr>
        <w:spacing w:before="0" w:after="0" w:lineRule="exact" w:line="176"/>
      </w:pPr>
      <w:r>
        <w:rPr>
          <w:rFonts w:ascii="Consolas" w:hAnsi="Consolas" w:eastAsia="Consolas"/>
          <w:sz w:val="14"/>
        </w:rPr>
        <w:t xml:space="preserve">                self.setCurrentItem(nodos[abrir[:k]])</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_rutas_abiertas(self):</w:t>
      </w:r>
    </w:p>
    <w:p>
      <w:pPr>
        <w:spacing w:before="0" w:after="0" w:lineRule="exact" w:line="176"/>
      </w:pPr>
      <w:r>
        <w:rPr>
          <w:rFonts w:ascii="Consolas" w:hAnsi="Consolas" w:eastAsia="Consolas"/>
          <w:sz w:val="14"/>
        </w:rPr>
        <w:t xml:space="preserve">        pila = [self.topLevelItem(i) for i in range(self.topLevelItemCount())]</w:t>
      </w:r>
    </w:p>
    <w:p>
      <w:pPr>
        <w:spacing w:before="0" w:after="0" w:lineRule="exact" w:line="176"/>
      </w:pPr>
      <w:r>
        <w:rPr>
          <w:rFonts w:ascii="Consolas" w:hAnsi="Consolas" w:eastAsia="Consolas"/>
          <w:sz w:val="14"/>
        </w:rPr>
        <w:t xml:space="preserve">        while pila:</w:t>
      </w:r>
    </w:p>
    <w:p>
      <w:pPr>
        <w:spacing w:before="0" w:after="0" w:lineRule="exact" w:line="176"/>
      </w:pPr>
      <w:r>
        <w:rPr>
          <w:rFonts w:ascii="Consolas" w:hAnsi="Consolas" w:eastAsia="Consolas"/>
          <w:sz w:val="14"/>
        </w:rPr>
        <w:t xml:space="preserve">            nodo = pila.pop()</w:t>
      </w:r>
    </w:p>
    <w:p>
      <w:pPr>
        <w:spacing w:before="0" w:after="0" w:lineRule="exact" w:line="176"/>
      </w:pPr>
      <w:r>
        <w:rPr>
          <w:rFonts w:ascii="Consolas" w:hAnsi="Consolas" w:eastAsia="Consolas"/>
          <w:sz w:val="14"/>
        </w:rPr>
        <w:t xml:space="preserve">            if nodo.data(0, ROL_TIPO) == "nodo" and nodo.isExpanded():</w:t>
      </w:r>
    </w:p>
    <w:p>
      <w:pPr>
        <w:spacing w:before="0" w:after="0" w:lineRule="exact" w:line="176"/>
      </w:pPr>
      <w:r>
        <w:rPr>
          <w:rFonts w:ascii="Consolas" w:hAnsi="Consolas" w:eastAsia="Consolas"/>
          <w:sz w:val="14"/>
        </w:rPr>
        <w:t xml:space="preserve">                yield nodo.data(0, ROL_RUTA)</w:t>
      </w:r>
    </w:p>
    <w:p>
      <w:pPr>
        <w:spacing w:before="0" w:after="0" w:lineRule="exact" w:line="176"/>
      </w:pPr>
      <w:r>
        <w:rPr>
          <w:rFonts w:ascii="Consolas" w:hAnsi="Consolas" w:eastAsia="Consolas"/>
          <w:sz w:val="14"/>
        </w:rPr>
        <w:t xml:space="preserve">            pila.extend(nodo.child(i) for i in range(nodo.childCount()))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nodo_actual(self):</w:t>
      </w:r>
    </w:p>
    <w:p>
      <w:pPr>
        <w:spacing w:before="0" w:after="0" w:lineRule="exact" w:line="176"/>
      </w:pPr>
      <w:r>
        <w:rPr>
          <w:rFonts w:ascii="Consolas" w:hAnsi="Consolas" w:eastAsia="Consolas"/>
          <w:sz w:val="14"/>
        </w:rPr>
        <w:t xml:space="preserve">        """Camino del nodo elegido (si hay un parámetro elegido, el de su nodo), o None."""</w:t>
      </w:r>
    </w:p>
    <w:p>
      <w:pPr>
        <w:spacing w:before="0" w:after="0" w:lineRule="exact" w:line="176"/>
      </w:pPr>
      <w:r>
        <w:rPr>
          <w:rFonts w:ascii="Consolas" w:hAnsi="Consolas" w:eastAsia="Consolas"/>
          <w:sz w:val="14"/>
        </w:rPr>
        <w:t xml:space="preserve">        item = self.currentItem()</w:t>
      </w:r>
    </w:p>
    <w:p>
      <w:pPr>
        <w:spacing w:before="0" w:after="0" w:lineRule="exact" w:line="176"/>
      </w:pPr>
      <w:r>
        <w:rPr>
          <w:rFonts w:ascii="Consolas" w:hAnsi="Consolas" w:eastAsia="Consolas"/>
          <w:sz w:val="14"/>
        </w:rPr>
        <w:t xml:space="preserve">        return tuple(item.data(0, ROL_RUTA)) if item else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parametro_actual(self):</w:t>
      </w:r>
    </w:p>
    <w:p>
      <w:pPr>
        <w:spacing w:before="0" w:after="0" w:lineRule="exact" w:line="176"/>
      </w:pPr>
      <w:r>
        <w:rPr>
          <w:rFonts w:ascii="Consolas" w:hAnsi="Consolas" w:eastAsia="Consolas"/>
          <w:sz w:val="14"/>
        </w:rPr>
        <w:t xml:space="preserve">        """(camino, nombre) si lo elegido es un parámetro; si no, None."""</w:t>
      </w:r>
    </w:p>
    <w:p>
      <w:pPr>
        <w:spacing w:before="0" w:after="0" w:lineRule="exact" w:line="176"/>
      </w:pPr>
      <w:r>
        <w:rPr>
          <w:rFonts w:ascii="Consolas" w:hAnsi="Consolas" w:eastAsia="Consolas"/>
          <w:sz w:val="14"/>
        </w:rPr>
        <w:t xml:space="preserve">        item = self.currentItem()</w:t>
      </w:r>
    </w:p>
    <w:p>
      <w:pPr>
        <w:spacing w:before="0" w:after="0" w:lineRule="exact" w:line="176"/>
      </w:pPr>
      <w:r>
        <w:rPr>
          <w:rFonts w:ascii="Consolas" w:hAnsi="Consolas" w:eastAsia="Consolas"/>
          <w:sz w:val="14"/>
        </w:rPr>
        <w:t xml:space="preserve">        if item and item.data(0, ROL_TIPO) == "param":</w:t>
      </w:r>
    </w:p>
    <w:p>
      <w:pPr>
        <w:spacing w:before="0" w:after="0" w:lineRule="exact" w:line="176"/>
      </w:pPr>
      <w:r>
        <w:rPr>
          <w:rFonts w:ascii="Consolas" w:hAnsi="Consolas" w:eastAsia="Consolas"/>
          <w:sz w:val="14"/>
        </w:rPr>
        <w:t xml:space="preserve">            return tuple(item.data(0, ROL_RUTA)), item.data(0, ROL_NOMBRE)</w:t>
      </w:r>
    </w:p>
    <w:p>
      <w:pPr>
        <w:spacing w:before="0" w:after="0" w:lineRule="exact" w:line="176"/>
      </w:pPr>
      <w:r>
        <w:rPr>
          <w:rFonts w:ascii="Consolas" w:hAnsi="Consolas" w:eastAsia="Consolas"/>
          <w:sz w:val="14"/>
        </w:rPr>
        <w:t xml:space="preserve">        return None</w:t>
      </w:r>
    </w:p>
    <w:p>
      <w:pPr>
        <w:pStyle w:val="Heading2"/>
        <w:keepNext/>
        <w:pageBreakBefore/>
      </w:pPr>
      <w:r>
        <w:t>interfaz\ventana_principal.py</w:t>
      </w:r>
    </w:p>
    <w:p>
      <w:pPr>
        <w:spacing w:before="0" w:after="0" w:lineRule="exact" w:line="176"/>
      </w:pPr>
      <w:r>
        <w:rPr>
          <w:rFonts w:ascii="Consolas" w:hAnsi="Consolas" w:eastAsia="Consolas"/>
          <w:sz w:val="14"/>
        </w:rPr>
        <w:t>"""Ventana principal: búsqueda, listado y acciones sobre componentes."""</w:t>
      </w:r>
    </w:p>
    <w:p>
      <w:pPr>
        <w:spacing w:before="0" w:after="0" w:lineRule="exact" w:line="176"/>
      </w:pPr>
      <w:r>
        <w:rPr>
          <w:rFonts w:ascii="Consolas" w:hAnsi="Consolas" w:eastAsia="Consolas"/>
          <w:sz w:val="14"/>
        </w:rPr>
        <w:t>import qrcode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PyQt5.QtCore import QSize, Qt</w:t>
      </w:r>
    </w:p>
    <w:p>
      <w:pPr>
        <w:spacing w:before="0" w:after="0" w:lineRule="exact" w:line="176"/>
      </w:pPr>
      <w:r>
        <w:rPr>
          <w:rFonts w:ascii="Consolas" w:hAnsi="Consolas" w:eastAsia="Consolas"/>
          <w:sz w:val="14"/>
        </w:rPr>
        <w:t>from PyQt5.QtGui import QFont, QImage, QPixmap</w:t>
      </w:r>
    </w:p>
    <w:p>
      <w:pPr>
        <w:spacing w:before="0" w:after="0" w:lineRule="exact" w:line="176"/>
      </w:pPr>
      <w:r>
        <w:rPr>
          <w:rFonts w:ascii="Consolas" w:hAnsi="Consolas" w:eastAsia="Consolas"/>
          <w:sz w:val="14"/>
        </w:rPr>
        <w:t>from PyQt5.QtWidgets import (</w:t>
      </w:r>
    </w:p>
    <w:p>
      <w:pPr>
        <w:spacing w:before="0" w:after="0" w:lineRule="exact" w:line="176"/>
      </w:pPr>
      <w:r>
        <w:rPr>
          <w:rFonts w:ascii="Consolas" w:hAnsi="Consolas" w:eastAsia="Consolas"/>
          <w:sz w:val="14"/>
        </w:rPr>
        <w:t xml:space="preserve">    QComboBox,</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QFrame,</w:t>
      </w:r>
    </w:p>
    <w:p>
      <w:pPr>
        <w:spacing w:before="0" w:after="0" w:lineRule="exact" w:line="176"/>
      </w:pPr>
      <w:r>
        <w:rPr>
          <w:rFonts w:ascii="Consolas" w:hAnsi="Consolas" w:eastAsia="Consolas"/>
          <w:sz w:val="14"/>
        </w:rPr>
        <w:t xml:space="preserve">    QGroupBox,</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QHeaderView,</w:t>
      </w:r>
    </w:p>
    <w:p>
      <w:pPr>
        <w:spacing w:before="0" w:after="0" w:lineRule="exact" w:line="176"/>
      </w:pPr>
      <w:r>
        <w:rPr>
          <w:rFonts w:ascii="Consolas" w:hAnsi="Consolas" w:eastAsia="Consolas"/>
          <w:sz w:val="14"/>
        </w:rPr>
        <w:t xml:space="preserve">    QInputDialog,</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QLineEdit,</w:t>
      </w:r>
    </w:p>
    <w:p>
      <w:pPr>
        <w:spacing w:before="0" w:after="0" w:lineRule="exact" w:line="176"/>
      </w:pPr>
      <w:r>
        <w:rPr>
          <w:rFonts w:ascii="Consolas" w:hAnsi="Consolas" w:eastAsia="Consolas"/>
          <w:sz w:val="14"/>
        </w:rPr>
        <w:t xml:space="preserve">    QMainWindow,</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QTableWidget,</w:t>
      </w:r>
    </w:p>
    <w:p>
      <w:pPr>
        <w:spacing w:before="0" w:after="0" w:lineRule="exact" w:line="176"/>
      </w:pPr>
      <w:r>
        <w:rPr>
          <w:rFonts w:ascii="Consolas" w:hAnsi="Consolas" w:eastAsia="Consolas"/>
          <w:sz w:val="14"/>
        </w:rPr>
        <w:t xml:space="preserve">    QTableWidgetItem,</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interfaz.dialogo_capital import DialogoCapital</w:t>
      </w:r>
    </w:p>
    <w:p>
      <w:pPr>
        <w:spacing w:before="0" w:after="0" w:lineRule="exact" w:line="176"/>
      </w:pPr>
      <w:r>
        <w:rPr>
          <w:rFonts w:ascii="Consolas" w:hAnsi="Consolas" w:eastAsia="Consolas"/>
          <w:sz w:val="14"/>
        </w:rPr>
        <w:t>from interfaz.dialogo_catalogos import DialogoAdministrarCatalogos</w:t>
      </w:r>
    </w:p>
    <w:p>
      <w:pPr>
        <w:spacing w:before="0" w:after="0" w:lineRule="exact" w:line="176"/>
      </w:pPr>
      <w:r>
        <w:rPr>
          <w:rFonts w:ascii="Consolas" w:hAnsi="Consolas" w:eastAsia="Consolas"/>
          <w:sz w:val="14"/>
        </w:rPr>
        <w:t>from interfaz.dialogo_componente import DialogoNuevoComponente</w:t>
      </w:r>
    </w:p>
    <w:p>
      <w:pPr>
        <w:spacing w:before="0" w:after="0" w:lineRule="exact" w:line="176"/>
      </w:pPr>
      <w:r>
        <w:rPr>
          <w:rFonts w:ascii="Consolas" w:hAnsi="Consolas" w:eastAsia="Consolas"/>
          <w:sz w:val="14"/>
        </w:rPr>
        <w:t>from interfaz.dialogo_etiquetas import DialogoImpresionEtiquetas</w:t>
      </w:r>
    </w:p>
    <w:p>
      <w:pPr>
        <w:spacing w:before="0" w:after="0" w:lineRule="exact" w:line="176"/>
      </w:pPr>
      <w:r>
        <w:rPr>
          <w:rFonts w:ascii="Consolas" w:hAnsi="Consolas" w:eastAsia="Consolas"/>
          <w:sz w:val="14"/>
        </w:rPr>
        <w:t>from interfaz.dialogo_parametros import DialogoParametrosElectricos</w:t>
      </w:r>
    </w:p>
    <w:p>
      <w:pPr>
        <w:spacing w:before="0" w:after="0" w:lineRule="exact" w:line="176"/>
      </w:pPr>
      <w:r>
        <w:rPr>
          <w:rFonts w:ascii="Consolas" w:hAnsi="Consolas" w:eastAsia="Consolas"/>
          <w:sz w:val="14"/>
        </w:rPr>
        <w:t>from interfaz.visor_pdf import DialogoVisorPDF</w:t>
      </w:r>
    </w:p>
    <w:p>
      <w:pPr>
        <w:spacing w:before="0" w:after="0" w:lineRule="exact" w:line="176"/>
      </w:pPr>
      <w:r>
        <w:rPr>
          <w:rFonts w:ascii="Consolas" w:hAnsi="Consolas" w:eastAsia="Consolas"/>
          <w:sz w:val="14"/>
        </w:rPr>
        <w:t>from interfaz.widgets import aplicar_franjas</w:t>
      </w:r>
    </w:p>
    <w:p>
      <w:pPr>
        <w:spacing w:before="0" w:after="0" w:lineRule="exact" w:line="176"/>
      </w:pPr>
      <w:r>
        <w:rPr>
          <w:rFonts w:ascii="Consolas" w:hAnsi="Consolas" w:eastAsia="Consolas"/>
          <w:sz w:val="14"/>
        </w:rPr>
        <w:t>from utilidades import limpiar_prefijo, sin_comodin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VENTANA PRINCIPAL DE LA APLICACIÓN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AppInventario(QMainWindow):</w:t>
      </w:r>
    </w:p>
    <w:p>
      <w:pPr>
        <w:spacing w:before="0" w:after="0" w:lineRule="exact" w:line="176"/>
      </w:pPr>
      <w:r>
        <w:rPr>
          <w:rFonts w:ascii="Consolas" w:hAnsi="Consolas" w:eastAsia="Consolas"/>
          <w:sz w:val="14"/>
        </w:rPr>
        <w:t xml:space="preserve">    def __init__(self):</w:t>
      </w:r>
    </w:p>
    <w:p>
      <w:pPr>
        <w:spacing w:before="0" w:after="0" w:lineRule="exact" w:line="176"/>
      </w:pPr>
      <w:r>
        <w:rPr>
          <w:rFonts w:ascii="Consolas" w:hAnsi="Consolas" w:eastAsia="Consolas"/>
          <w:sz w:val="14"/>
        </w:rPr>
        <w:t xml:space="preserve">        super().__init__()</w:t>
      </w:r>
    </w:p>
    <w:p>
      <w:pPr>
        <w:spacing w:before="0" w:after="0" w:lineRule="exact" w:line="176"/>
      </w:pPr>
      <w:r>
        <w:rPr>
          <w:rFonts w:ascii="Consolas" w:hAnsi="Consolas" w:eastAsia="Consolas"/>
          <w:sz w:val="14"/>
        </w:rPr>
        <w:t xml:space="preserve">        self.setWindowTitle("Gestión de Inventario de Componentes")</w:t>
      </w:r>
    </w:p>
    <w:p>
      <w:pPr>
        <w:spacing w:before="0" w:after="0" w:lineRule="exact" w:line="176"/>
      </w:pPr>
      <w:r>
        <w:rPr>
          <w:rFonts w:ascii="Consolas" w:hAnsi="Consolas" w:eastAsia="Consolas"/>
          <w:sz w:val="14"/>
        </w:rPr>
        <w:t xml:space="preserve">        self.setWindowState(Qt.WindowMaximized)   # siempre abre maximizada</w:t>
      </w:r>
    </w:p>
    <w:p>
      <w:pPr>
        <w:spacing w:before="0" w:after="0" w:lineRule="exact" w:line="176"/>
      </w:pPr>
      <w:r>
        <w:rPr>
          <w:rFonts w:ascii="Consolas" w:hAnsi="Consolas" w:eastAsia="Consolas"/>
          <w:sz w:val="14"/>
        </w:rPr>
        <w:t xml:space="preserve">        self.selected_component = None</w:t>
      </w:r>
    </w:p>
    <w:p>
      <w:pPr>
        <w:spacing w:before="0" w:after="0" w:lineRule="exact" w:line="176"/>
      </w:pPr>
      <w:r>
        <w:rPr>
          <w:rFonts w:ascii="Consolas" w:hAnsi="Consolas" w:eastAsia="Consolas"/>
          <w:sz w:val="14"/>
        </w:rPr>
        <w:t xml:space="preserve">        self.ventanas_hijas_principales = []</w:t>
      </w:r>
    </w:p>
    <w:p>
      <w:pPr>
        <w:spacing w:before="0" w:after="0" w:lineRule="exact" w:line="176"/>
      </w:pPr>
      <w:r>
        <w:rPr>
          <w:rFonts w:ascii="Consolas" w:hAnsi="Consolas" w:eastAsia="Consolas"/>
          <w:sz w:val="14"/>
        </w:rPr>
        <w:t xml:space="preserve">        self.init_ui()</w:t>
      </w:r>
    </w:p>
    <w:p>
      <w:pPr>
        <w:spacing w:before="0" w:after="0" w:lineRule="exact" w:line="176"/>
      </w:pPr>
      <w:r>
        <w:rPr>
          <w:rFonts w:ascii="Consolas" w:hAnsi="Consolas" w:eastAsia="Consolas"/>
          <w:sz w:val="14"/>
        </w:rPr>
        <w:t xml:space="preserve">        self.cargar_comboboxes_cascada()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init_ui(self):</w:t>
      </w:r>
    </w:p>
    <w:p>
      <w:pPr>
        <w:spacing w:before="0" w:after="0" w:lineRule="exact" w:line="176"/>
      </w:pPr>
      <w:r>
        <w:rPr>
          <w:rFonts w:ascii="Consolas" w:hAnsi="Consolas" w:eastAsia="Consolas"/>
          <w:sz w:val="14"/>
        </w:rPr>
        <w:t xml:space="preserve">        main_widget = QWidget()</w:t>
      </w:r>
    </w:p>
    <w:p>
      <w:pPr>
        <w:spacing w:before="0" w:after="0" w:lineRule="exact" w:line="176"/>
      </w:pPr>
      <w:r>
        <w:rPr>
          <w:rFonts w:ascii="Consolas" w:hAnsi="Consolas" w:eastAsia="Consolas"/>
          <w:sz w:val="14"/>
        </w:rPr>
        <w:t xml:space="preserve">        main_layout = QVBoxLayout()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panel_preview = QFrame()</w:t>
      </w:r>
    </w:p>
    <w:p>
      <w:pPr>
        <w:spacing w:before="0" w:after="0" w:lineRule="exact" w:line="176"/>
      </w:pPr>
      <w:r>
        <w:rPr>
          <w:rFonts w:ascii="Consolas" w:hAnsi="Consolas" w:eastAsia="Consolas"/>
          <w:sz w:val="14"/>
        </w:rPr>
        <w:t xml:space="preserve">        panel_preview.setFrameShape(QFrame.StyledPanel)</w:t>
      </w:r>
    </w:p>
    <w:p>
      <w:pPr>
        <w:spacing w:before="0" w:after="0" w:lineRule="exact" w:line="176"/>
      </w:pPr>
      <w:r>
        <w:rPr>
          <w:rFonts w:ascii="Consolas" w:hAnsi="Consolas" w:eastAsia="Consolas"/>
          <w:sz w:val="14"/>
        </w:rPr>
        <w:t xml:space="preserve">        panel_preview.setStyleSheet("background-color: #f8f9fa;")</w:t>
      </w:r>
    </w:p>
    <w:p>
      <w:pPr>
        <w:spacing w:before="0" w:after="0" w:lineRule="exact" w:line="176"/>
      </w:pPr>
      <w:r>
        <w:rPr>
          <w:rFonts w:ascii="Consolas" w:hAnsi="Consolas" w:eastAsia="Consolas"/>
          <w:sz w:val="14"/>
        </w:rPr>
        <w:t xml:space="preserve">        layout_preview = QHBoxLayout()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self.lbl_imagen = QLabel("Sin Imagen")</w:t>
      </w:r>
    </w:p>
    <w:p>
      <w:pPr>
        <w:spacing w:before="0" w:after="0" w:lineRule="exact" w:line="176"/>
      </w:pPr>
      <w:r>
        <w:rPr>
          <w:rFonts w:ascii="Consolas" w:hAnsi="Consolas" w:eastAsia="Consolas"/>
          <w:sz w:val="14"/>
        </w:rPr>
        <w:t xml:space="preserve">        self.lbl_imagen.setFixedSize(140, 110)</w:t>
      </w:r>
    </w:p>
    <w:p>
      <w:pPr>
        <w:spacing w:before="0" w:after="0" w:lineRule="exact" w:line="176"/>
      </w:pPr>
      <w:r>
        <w:rPr>
          <w:rFonts w:ascii="Consolas" w:hAnsi="Consolas" w:eastAsia="Consolas"/>
          <w:sz w:val="14"/>
        </w:rPr>
        <w:t xml:space="preserve">        self.lbl_imagen.setStyleSheet("border: 1px solid #ccc; background-color: #ffffff;")</w:t>
      </w:r>
    </w:p>
    <w:p>
      <w:pPr>
        <w:spacing w:before="0" w:after="0" w:lineRule="exact" w:line="176"/>
      </w:pPr>
      <w:r>
        <w:rPr>
          <w:rFonts w:ascii="Consolas" w:hAnsi="Consolas" w:eastAsia="Consolas"/>
          <w:sz w:val="14"/>
        </w:rPr>
        <w:t xml:space="preserve">        self.lbl_imagen.setAlignment(Qt.AlignCenter)</w:t>
      </w:r>
    </w:p>
    <w:p>
      <w:pPr>
        <w:spacing w:before="0" w:after="0" w:lineRule="exact" w:line="176"/>
      </w:pPr>
      <w:r>
        <w:rPr>
          <w:rFonts w:ascii="Consolas" w:hAnsi="Consolas" w:eastAsia="Consolas"/>
          <w:sz w:val="14"/>
        </w:rPr>
        <w:t xml:space="preserve">        layout_preview.addWidget(self.lbl_imagen)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layout_info = QVBoxLayout()</w:t>
      </w:r>
    </w:p>
    <w:p>
      <w:pPr>
        <w:spacing w:before="0" w:after="0" w:lineRule="exact" w:line="176"/>
      </w:pPr>
      <w:r>
        <w:rPr>
          <w:rFonts w:ascii="Consolas" w:hAnsi="Consolas" w:eastAsia="Consolas"/>
          <w:sz w:val="14"/>
        </w:rPr>
        <w:t xml:space="preserve">        self.lbl_titulo = QLabel("Seleccione un componente...")</w:t>
      </w:r>
    </w:p>
    <w:p>
      <w:pPr>
        <w:spacing w:before="0" w:after="0" w:lineRule="exact" w:line="176"/>
      </w:pPr>
      <w:r>
        <w:rPr>
          <w:rFonts w:ascii="Consolas" w:hAnsi="Consolas" w:eastAsia="Consolas"/>
          <w:sz w:val="14"/>
        </w:rPr>
        <w:t xml:space="preserve">        self.lbl_titulo.setFont(QFont("Arial", 12, QFont.Bold))</w:t>
      </w:r>
    </w:p>
    <w:p>
      <w:pPr>
        <w:spacing w:before="0" w:after="0" w:lineRule="exact" w:line="176"/>
      </w:pPr>
      <w:r>
        <w:rPr>
          <w:rFonts w:ascii="Consolas" w:hAnsi="Consolas" w:eastAsia="Consolas"/>
          <w:sz w:val="14"/>
        </w:rPr>
        <w:t xml:space="preserve">        self.lbl_detalles = QLabel("Categoría: - | Subcat: - | Ítem: - \nUbicación: - | Stock: - | Precio: $\nChip: - | Interfaz: -\nDescripción: -")</w:t>
      </w:r>
    </w:p>
    <w:p>
      <w:pPr>
        <w:spacing w:before="0" w:after="0" w:lineRule="exact" w:line="176"/>
      </w:pPr>
      <w:r>
        <w:rPr>
          <w:rFonts w:ascii="Consolas" w:hAnsi="Consolas" w:eastAsia="Consolas"/>
          <w:sz w:val="14"/>
        </w:rPr>
        <w:t xml:space="preserve">        self.lbl_detalles.setStyleSheet("color: #495057;")</w:t>
      </w:r>
    </w:p>
    <w:p>
      <w:pPr>
        <w:spacing w:before="0" w:after="0" w:lineRule="exact" w:line="176"/>
      </w:pPr>
      <w:r>
        <w:rPr>
          <w:rFonts w:ascii="Consolas" w:hAnsi="Consolas" w:eastAsia="Consolas"/>
          <w:sz w:val="14"/>
        </w:rPr>
        <w:t xml:space="preserve">        self.lbl_detalles.setWordWrap(True)      # sin esto, una línea larga fija el ancho mínimo de la ventana y no entra en pantallas chicas</w:t>
      </w:r>
    </w:p>
    <w:p>
      <w:pPr>
        <w:spacing w:before="0" w:after="0" w:lineRule="exact" w:line="176"/>
      </w:pPr>
      <w:r>
        <w:rPr>
          <w:rFonts w:ascii="Consolas" w:hAnsi="Consolas" w:eastAsia="Consolas"/>
          <w:sz w:val="14"/>
        </w:rPr>
        <w:t xml:space="preserve">        layout_info.addWidget(self.lbl_titulo)</w:t>
      </w:r>
    </w:p>
    <w:p>
      <w:pPr>
        <w:spacing w:before="0" w:after="0" w:lineRule="exact" w:line="176"/>
      </w:pPr>
      <w:r>
        <w:rPr>
          <w:rFonts w:ascii="Consolas" w:hAnsi="Consolas" w:eastAsia="Consolas"/>
          <w:sz w:val="14"/>
        </w:rPr>
        <w:t xml:space="preserve">        layout_info.addWidget(self.lbl_detalles)</w:t>
      </w:r>
    </w:p>
    <w:p>
      <w:pPr>
        <w:spacing w:before="0" w:after="0" w:lineRule="exact" w:line="176"/>
      </w:pPr>
      <w:r>
        <w:rPr>
          <w:rFonts w:ascii="Consolas" w:hAnsi="Consolas" w:eastAsia="Consolas"/>
          <w:sz w:val="14"/>
        </w:rPr>
        <w:t xml:space="preserve">        layout_preview.addLayout(layout_info)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CREACIÓN DEL WIDGET PARA EL CÓDIGO QR ---</w:t>
      </w:r>
    </w:p>
    <w:p>
      <w:pPr>
        <w:spacing w:before="0" w:after="0" w:lineRule="exact" w:line="176"/>
      </w:pPr>
      <w:r>
        <w:rPr>
          <w:rFonts w:ascii="Consolas" w:hAnsi="Consolas" w:eastAsia="Consolas"/>
          <w:sz w:val="14"/>
        </w:rPr>
        <w:t xml:space="preserve">        self.lbl_qr = QLabel("Sin QR")</w:t>
      </w:r>
    </w:p>
    <w:p>
      <w:pPr>
        <w:spacing w:before="0" w:after="0" w:lineRule="exact" w:line="176"/>
      </w:pPr>
      <w:r>
        <w:rPr>
          <w:rFonts w:ascii="Consolas" w:hAnsi="Consolas" w:eastAsia="Consolas"/>
          <w:sz w:val="14"/>
        </w:rPr>
        <w:t xml:space="preserve">        self.lbl_qr.setFixedSize(110, 110)</w:t>
      </w:r>
    </w:p>
    <w:p>
      <w:pPr>
        <w:spacing w:before="0" w:after="0" w:lineRule="exact" w:line="176"/>
      </w:pPr>
      <w:r>
        <w:rPr>
          <w:rFonts w:ascii="Consolas" w:hAnsi="Consolas" w:eastAsia="Consolas"/>
          <w:sz w:val="14"/>
        </w:rPr>
        <w:t xml:space="preserve">        self.lbl_qr.setStyleSheet("border: 1px solid #ccc; background-color: #ffffff;")</w:t>
      </w:r>
    </w:p>
    <w:p>
      <w:pPr>
        <w:spacing w:before="0" w:after="0" w:lineRule="exact" w:line="176"/>
      </w:pPr>
      <w:r>
        <w:rPr>
          <w:rFonts w:ascii="Consolas" w:hAnsi="Consolas" w:eastAsia="Consolas"/>
          <w:sz w:val="14"/>
        </w:rPr>
        <w:t xml:space="preserve">        self.lbl_qr.setAlignment(Qt.AlignCenter)</w:t>
      </w:r>
    </w:p>
    <w:p>
      <w:pPr>
        <w:spacing w:before="0" w:after="0" w:lineRule="exact" w:line="176"/>
      </w:pPr>
      <w:r>
        <w:rPr>
          <w:rFonts w:ascii="Consolas" w:hAnsi="Consolas" w:eastAsia="Consolas"/>
          <w:sz w:val="14"/>
        </w:rPr>
        <w:t xml:space="preserve">        layout_preview.addWidget(self.lbl_qr)</w:t>
      </w:r>
    </w:p>
    <w:p>
      <w:pPr>
        <w:spacing w:before="0" w:after="0" w:lineRule="exact" w:line="176"/>
      </w:pPr>
      <w:r>
        <w:rPr>
          <w:rFonts w:ascii="Consolas" w:hAnsi="Consolas" w:eastAsia="Consolas"/>
          <w:sz w:val="14"/>
        </w:rPr>
        <w:t xml:space="preserve">        # ---------------------------------------------</w:t>
      </w:r>
    </w:p>
    <w:p>
      <w:pPr>
        <w:spacing w:before="0" w:after="0" w:lineRule="exact" w:line="176"/>
      </w:pPr>
      <w:r>
        <w:rPr>
          <w:rFonts w:ascii="Consolas" w:hAnsi="Consolas" w:eastAsia="Consolas"/>
          <w:sz w:val="14"/>
        </w:rPr>
        <w:t xml:space="preserve">        layout_docs = QVBoxLayout()</w:t>
      </w:r>
    </w:p>
    <w:p>
      <w:pPr>
        <w:spacing w:before="0" w:after="0" w:lineRule="exact" w:line="176"/>
      </w:pPr>
      <w:r>
        <w:rPr>
          <w:rFonts w:ascii="Consolas" w:hAnsi="Consolas" w:eastAsia="Consolas"/>
          <w:sz w:val="14"/>
        </w:rPr>
        <w:t xml:space="preserve">        tamanio_boton = QSize(120, 26)</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Botón de Datasheets</w:t>
      </w:r>
    </w:p>
    <w:p>
      <w:pPr>
        <w:spacing w:before="0" w:after="0" w:lineRule="exact" w:line="176"/>
      </w:pPr>
      <w:r>
        <w:rPr>
          <w:rFonts w:ascii="Consolas" w:hAnsi="Consolas" w:eastAsia="Consolas"/>
          <w:sz w:val="14"/>
        </w:rPr>
        <w:t xml:space="preserve">        self.btn_open_ds = QPushButton("📄 Ver Datasheets")</w:t>
      </w:r>
    </w:p>
    <w:p>
      <w:pPr>
        <w:spacing w:before="0" w:after="0" w:lineRule="exact" w:line="176"/>
      </w:pPr>
      <w:r>
        <w:rPr>
          <w:rFonts w:ascii="Consolas" w:hAnsi="Consolas" w:eastAsia="Consolas"/>
          <w:sz w:val="14"/>
        </w:rPr>
        <w:t xml:space="preserve">        self.btn_open_ds.setFixedSize(tamanio_boton)</w:t>
      </w:r>
    </w:p>
    <w:p>
      <w:pPr>
        <w:spacing w:before="0" w:after="0" w:lineRule="exact" w:line="176"/>
      </w:pPr>
      <w:r>
        <w:rPr>
          <w:rFonts w:ascii="Consolas" w:hAnsi="Consolas" w:eastAsia="Consolas"/>
          <w:sz w:val="14"/>
        </w:rPr>
        <w:t xml:space="preserve">        self.btn_open_ds.setStyleSheet("background-color: #17a2b8; color: white; font-weight: bold; padding: 6px;")</w:t>
      </w:r>
    </w:p>
    <w:p>
      <w:pPr>
        <w:spacing w:before="0" w:after="0" w:lineRule="exact" w:line="176"/>
      </w:pPr>
      <w:r>
        <w:rPr>
          <w:rFonts w:ascii="Consolas" w:hAnsi="Consolas" w:eastAsia="Consolas"/>
          <w:sz w:val="14"/>
        </w:rPr>
        <w:t xml:space="preserve">        self.btn_open_ds.clicked.connect(lambda: self.abrir_archivo_asociado("datasheet"))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Botón de tutoriales</w:t>
      </w:r>
    </w:p>
    <w:p>
      <w:pPr>
        <w:spacing w:before="0" w:after="0" w:lineRule="exact" w:line="176"/>
      </w:pPr>
      <w:r>
        <w:rPr>
          <w:rFonts w:ascii="Consolas" w:hAnsi="Consolas" w:eastAsia="Consolas"/>
          <w:sz w:val="14"/>
        </w:rPr>
        <w:t xml:space="preserve">        self.btn_open_tut = QPushButton("📘 Ver Tutoriales")</w:t>
      </w:r>
    </w:p>
    <w:p>
      <w:pPr>
        <w:spacing w:before="0" w:after="0" w:lineRule="exact" w:line="176"/>
      </w:pPr>
      <w:r>
        <w:rPr>
          <w:rFonts w:ascii="Consolas" w:hAnsi="Consolas" w:eastAsia="Consolas"/>
          <w:sz w:val="14"/>
        </w:rPr>
        <w:t xml:space="preserve">        self.btn_open_tut.setFixedSize(tamanio_boton)</w:t>
      </w:r>
    </w:p>
    <w:p>
      <w:pPr>
        <w:spacing w:before="0" w:after="0" w:lineRule="exact" w:line="176"/>
      </w:pPr>
      <w:r>
        <w:rPr>
          <w:rFonts w:ascii="Consolas" w:hAnsi="Consolas" w:eastAsia="Consolas"/>
          <w:sz w:val="14"/>
        </w:rPr>
        <w:t xml:space="preserve">        self.btn_open_tut.setStyleSheet("background-color: #17a2b8; color: white; font-weight: bold; padding: 6px;")</w:t>
      </w:r>
    </w:p>
    <w:p>
      <w:pPr>
        <w:spacing w:before="0" w:after="0" w:lineRule="exact" w:line="176"/>
      </w:pPr>
      <w:r>
        <w:rPr>
          <w:rFonts w:ascii="Consolas" w:hAnsi="Consolas" w:eastAsia="Consolas"/>
          <w:sz w:val="14"/>
        </w:rPr>
        <w:t xml:space="preserve">        self.btn_open_tut.clicked.connect(lambda: self.abrir_archivo_asociado("tutorial"))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Botón de Esquemas</w:t>
      </w:r>
    </w:p>
    <w:p>
      <w:pPr>
        <w:spacing w:before="0" w:after="0" w:lineRule="exact" w:line="176"/>
      </w:pPr>
      <w:r>
        <w:rPr>
          <w:rFonts w:ascii="Consolas" w:hAnsi="Consolas" w:eastAsia="Consolas"/>
          <w:sz w:val="14"/>
        </w:rPr>
        <w:t xml:space="preserve">        self.btn_open_esq = QPushButton(" Ver Esquemas")</w:t>
      </w:r>
    </w:p>
    <w:p>
      <w:pPr>
        <w:spacing w:before="0" w:after="0" w:lineRule="exact" w:line="176"/>
      </w:pPr>
      <w:r>
        <w:rPr>
          <w:rFonts w:ascii="Consolas" w:hAnsi="Consolas" w:eastAsia="Consolas"/>
          <w:sz w:val="14"/>
        </w:rPr>
        <w:t xml:space="preserve">        self.btn_open_esq.setFixedSize(tamanio_boton)</w:t>
      </w:r>
    </w:p>
    <w:p>
      <w:pPr>
        <w:spacing w:before="0" w:after="0" w:lineRule="exact" w:line="176"/>
      </w:pPr>
      <w:r>
        <w:rPr>
          <w:rFonts w:ascii="Consolas" w:hAnsi="Consolas" w:eastAsia="Consolas"/>
          <w:sz w:val="14"/>
        </w:rPr>
        <w:t xml:space="preserve">        self.btn_open_esq.setStyleSheet("background-color: #17a2b8; color: white; font-weight: bold; padding: 6px;")</w:t>
      </w:r>
    </w:p>
    <w:p>
      <w:pPr>
        <w:spacing w:before="0" w:after="0" w:lineRule="exact" w:line="176"/>
      </w:pPr>
      <w:r>
        <w:rPr>
          <w:rFonts w:ascii="Consolas" w:hAnsi="Consolas" w:eastAsia="Consolas"/>
          <w:sz w:val="14"/>
        </w:rPr>
        <w:t xml:space="preserve">        self.btn_open_esq.clicked.connect(lambda: self.abrir_archivo_asociado("esquema"))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Botón de Parámetros Avanzados (Único y correctamente conectado)</w:t>
      </w:r>
    </w:p>
    <w:p>
      <w:pPr>
        <w:spacing w:before="0" w:after="0" w:lineRule="exact" w:line="176"/>
      </w:pPr>
      <w:r>
        <w:rPr>
          <w:rFonts w:ascii="Consolas" w:hAnsi="Consolas" w:eastAsia="Consolas"/>
          <w:sz w:val="14"/>
        </w:rPr>
        <w:t xml:space="preserve">        self.btn_ver_parametros = QPushButton("⚙️ Ver Parámetros")</w:t>
      </w:r>
    </w:p>
    <w:p>
      <w:pPr>
        <w:spacing w:before="0" w:after="0" w:lineRule="exact" w:line="176"/>
      </w:pPr>
      <w:r>
        <w:rPr>
          <w:rFonts w:ascii="Consolas" w:hAnsi="Consolas" w:eastAsia="Consolas"/>
          <w:sz w:val="14"/>
        </w:rPr>
        <w:t xml:space="preserve">        self.btn_ver_parametros.setFixedSize(tamanio_boton)</w:t>
      </w:r>
    </w:p>
    <w:p>
      <w:pPr>
        <w:spacing w:before="0" w:after="0" w:lineRule="exact" w:line="176"/>
      </w:pPr>
      <w:r>
        <w:rPr>
          <w:rFonts w:ascii="Consolas" w:hAnsi="Consolas" w:eastAsia="Consolas"/>
          <w:sz w:val="14"/>
        </w:rPr>
        <w:t xml:space="preserve">        self.btn_ver_parametros.setStyleSheet("background-color: #17a2b8; color: white; font-weight: bold; padding: 6px;")</w:t>
      </w:r>
    </w:p>
    <w:p>
      <w:pPr>
        <w:spacing w:before="0" w:after="0" w:lineRule="exact" w:line="176"/>
      </w:pPr>
      <w:r>
        <w:rPr>
          <w:rFonts w:ascii="Consolas" w:hAnsi="Consolas" w:eastAsia="Consolas"/>
          <w:sz w:val="14"/>
        </w:rPr>
        <w:t xml:space="preserve">        self.btn_ver_parametros.clicked.connect(self.abrir_dialogo_parametros_avanzados)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layout_docs.addStretch()</w:t>
      </w:r>
    </w:p>
    <w:p>
      <w:pPr>
        <w:spacing w:before="0" w:after="0" w:lineRule="exact" w:line="176"/>
      </w:pPr>
      <w:r>
        <w:rPr>
          <w:rFonts w:ascii="Consolas" w:hAnsi="Consolas" w:eastAsia="Consolas"/>
          <w:sz w:val="14"/>
        </w:rPr>
        <w:t xml:space="preserve">        layout_docs.addWidget(self.btn_open_ds)</w:t>
      </w:r>
    </w:p>
    <w:p>
      <w:pPr>
        <w:spacing w:before="0" w:after="0" w:lineRule="exact" w:line="176"/>
      </w:pPr>
      <w:r>
        <w:rPr>
          <w:rFonts w:ascii="Consolas" w:hAnsi="Consolas" w:eastAsia="Consolas"/>
          <w:sz w:val="14"/>
        </w:rPr>
        <w:t xml:space="preserve">        layout_docs.addWidget(self.btn_open_tut)</w:t>
      </w:r>
    </w:p>
    <w:p>
      <w:pPr>
        <w:spacing w:before="0" w:after="0" w:lineRule="exact" w:line="176"/>
      </w:pPr>
      <w:r>
        <w:rPr>
          <w:rFonts w:ascii="Consolas" w:hAnsi="Consolas" w:eastAsia="Consolas"/>
          <w:sz w:val="14"/>
        </w:rPr>
        <w:t xml:space="preserve">        layout_docs.addWidget(self.btn_open_esq) # &lt;--- Añadido al panel lateral</w:t>
      </w:r>
    </w:p>
    <w:p>
      <w:pPr>
        <w:spacing w:before="0" w:after="0" w:lineRule="exact" w:line="176"/>
      </w:pPr>
      <w:r>
        <w:rPr>
          <w:rFonts w:ascii="Consolas" w:hAnsi="Consolas" w:eastAsia="Consolas"/>
          <w:sz w:val="14"/>
        </w:rPr>
        <w:t xml:space="preserve">        layout_docs.addWidget(self.btn_ver_parametros) # &lt;--- Añadido al panel lateral correctamente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layout_preview.addLayout(layout_docs)</w:t>
      </w:r>
    </w:p>
    <w:p>
      <w:pPr>
        <w:spacing w:before="0" w:after="0" w:lineRule="exact" w:line="176"/>
      </w:pPr>
      <w:r>
        <w:rPr>
          <w:rFonts w:ascii="Consolas" w:hAnsi="Consolas" w:eastAsia="Consolas"/>
          <w:sz w:val="14"/>
        </w:rPr>
        <w:t xml:space="preserve">        panel_preview.setLayout(layout_preview)</w:t>
      </w:r>
    </w:p>
    <w:p>
      <w:pPr>
        <w:spacing w:before="0" w:after="0" w:lineRule="exact" w:line="176"/>
      </w:pPr>
      <w:r>
        <w:rPr>
          <w:rFonts w:ascii="Consolas" w:hAnsi="Consolas" w:eastAsia="Consolas"/>
          <w:sz w:val="14"/>
        </w:rPr>
        <w:t xml:space="preserve">        main_layout.addWidget(panel_preview)</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box_filtros = QGroupBox("Filtros de Seleccion Indepediente")</w:t>
      </w:r>
    </w:p>
    <w:p>
      <w:pPr>
        <w:spacing w:before="0" w:after="0" w:lineRule="exact" w:line="176"/>
      </w:pPr>
      <w:r>
        <w:rPr>
          <w:rFonts w:ascii="Consolas" w:hAnsi="Consolas" w:eastAsia="Consolas"/>
          <w:sz w:val="14"/>
        </w:rPr>
        <w:t xml:space="preserve">        layout_filtros = QHBoxLayout()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self.combo_tipo = QComboBox(); self.combo_tipo.setMaximumWidth(200); self.combo_tipo.setStyleSheet("background-color: #ffffff; color: #000000;")</w:t>
      </w:r>
    </w:p>
    <w:p>
      <w:pPr>
        <w:spacing w:before="0" w:after="0" w:lineRule="exact" w:line="176"/>
      </w:pPr>
      <w:r>
        <w:rPr>
          <w:rFonts w:ascii="Consolas" w:hAnsi="Consolas" w:eastAsia="Consolas"/>
          <w:sz w:val="14"/>
        </w:rPr>
        <w:t xml:space="preserve">        self.combo_cat = QComboBox(); self.combo_cat.setMaximumWidth(200); self.combo_cat.setStyleSheet("background-color: #ffffff; color: #000000;")</w:t>
      </w:r>
    </w:p>
    <w:p>
      <w:pPr>
        <w:spacing w:before="0" w:after="0" w:lineRule="exact" w:line="176"/>
      </w:pPr>
      <w:r>
        <w:rPr>
          <w:rFonts w:ascii="Consolas" w:hAnsi="Consolas" w:eastAsia="Consolas"/>
          <w:sz w:val="14"/>
        </w:rPr>
        <w:t xml:space="preserve">        self.combo_subcat = QComboBox(); self.combo_subcat.setMaximumWidth(200); self.combo_subcat.setStyleSheet("background-color: #ffffff; color: #000000;")</w:t>
      </w:r>
    </w:p>
    <w:p>
      <w:pPr>
        <w:spacing w:before="0" w:after="0" w:lineRule="exact" w:line="176"/>
      </w:pPr>
      <w:r>
        <w:rPr>
          <w:rFonts w:ascii="Consolas" w:hAnsi="Consolas" w:eastAsia="Consolas"/>
          <w:sz w:val="14"/>
        </w:rPr>
        <w:t xml:space="preserve">        self.combo_item = QComboBox(); self.combo_item.setMaximumWidth(200); self.combo_item.setStyleSheet("background-color: #ffffff; color: #000000;")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self.combo_tipo.currentIndexChanged.connect(self.on_tipo_changed)</w:t>
      </w:r>
    </w:p>
    <w:p>
      <w:pPr>
        <w:spacing w:before="0" w:after="0" w:lineRule="exact" w:line="176"/>
      </w:pPr>
      <w:r>
        <w:rPr>
          <w:rFonts w:ascii="Consolas" w:hAnsi="Consolas" w:eastAsia="Consolas"/>
          <w:sz w:val="14"/>
        </w:rPr>
        <w:t xml:space="preserve">        self.combo_cat.currentIndexChanged.connect(self.on_cat_changed)</w:t>
      </w:r>
    </w:p>
    <w:p>
      <w:pPr>
        <w:spacing w:before="0" w:after="0" w:lineRule="exact" w:line="176"/>
      </w:pPr>
      <w:r>
        <w:rPr>
          <w:rFonts w:ascii="Consolas" w:hAnsi="Consolas" w:eastAsia="Consolas"/>
          <w:sz w:val="14"/>
        </w:rPr>
        <w:t xml:space="preserve">        self.combo_subcat.currentIndexChanged.connect(self.on_subcat_changed)</w:t>
      </w:r>
    </w:p>
    <w:p>
      <w:pPr>
        <w:spacing w:before="0" w:after="0" w:lineRule="exact" w:line="176"/>
      </w:pPr>
      <w:r>
        <w:rPr>
          <w:rFonts w:ascii="Consolas" w:hAnsi="Consolas" w:eastAsia="Consolas"/>
          <w:sz w:val="14"/>
        </w:rPr>
        <w:t xml:space="preserve">        self.combo_item.currentIndexChanged.connect(self.filtrar_tabla)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layout_filtros.addWidget(QLabel("1. Tipo:"))</w:t>
      </w:r>
    </w:p>
    <w:p>
      <w:pPr>
        <w:spacing w:before="0" w:after="0" w:lineRule="exact" w:line="176"/>
      </w:pPr>
      <w:r>
        <w:rPr>
          <w:rFonts w:ascii="Consolas" w:hAnsi="Consolas" w:eastAsia="Consolas"/>
          <w:sz w:val="14"/>
        </w:rPr>
        <w:t xml:space="preserve">        layout_filtros.addWidget(self.combo_tipo)</w:t>
      </w:r>
    </w:p>
    <w:p>
      <w:pPr>
        <w:spacing w:before="0" w:after="0" w:lineRule="exact" w:line="176"/>
      </w:pPr>
      <w:r>
        <w:rPr>
          <w:rFonts w:ascii="Consolas" w:hAnsi="Consolas" w:eastAsia="Consolas"/>
          <w:sz w:val="14"/>
        </w:rPr>
        <w:t xml:space="preserve">        layout_filtros.addWidget(QLabel("2. Cat:"))</w:t>
      </w:r>
    </w:p>
    <w:p>
      <w:pPr>
        <w:spacing w:before="0" w:after="0" w:lineRule="exact" w:line="176"/>
      </w:pPr>
      <w:r>
        <w:rPr>
          <w:rFonts w:ascii="Consolas" w:hAnsi="Consolas" w:eastAsia="Consolas"/>
          <w:sz w:val="14"/>
        </w:rPr>
        <w:t xml:space="preserve">        layout_filtros.addWidget(self.combo_cat)</w:t>
      </w:r>
    </w:p>
    <w:p>
      <w:pPr>
        <w:spacing w:before="0" w:after="0" w:lineRule="exact" w:line="176"/>
      </w:pPr>
      <w:r>
        <w:rPr>
          <w:rFonts w:ascii="Consolas" w:hAnsi="Consolas" w:eastAsia="Consolas"/>
          <w:sz w:val="14"/>
        </w:rPr>
        <w:t xml:space="preserve">        layout_filtros.addWidget(QLabel("3. Sub:"))</w:t>
      </w:r>
    </w:p>
    <w:p>
      <w:pPr>
        <w:spacing w:before="0" w:after="0" w:lineRule="exact" w:line="176"/>
      </w:pPr>
      <w:r>
        <w:rPr>
          <w:rFonts w:ascii="Consolas" w:hAnsi="Consolas" w:eastAsia="Consolas"/>
          <w:sz w:val="14"/>
        </w:rPr>
        <w:t xml:space="preserve">        layout_filtros.addWidget(self.combo_subcat)</w:t>
      </w:r>
    </w:p>
    <w:p>
      <w:pPr>
        <w:spacing w:before="0" w:after="0" w:lineRule="exact" w:line="176"/>
      </w:pPr>
      <w:r>
        <w:rPr>
          <w:rFonts w:ascii="Consolas" w:hAnsi="Consolas" w:eastAsia="Consolas"/>
          <w:sz w:val="14"/>
        </w:rPr>
        <w:t xml:space="preserve">        layout_filtros.addWidget(QLabel("4. Ítem:"))</w:t>
      </w:r>
    </w:p>
    <w:p>
      <w:pPr>
        <w:spacing w:before="0" w:after="0" w:lineRule="exact" w:line="176"/>
      </w:pPr>
      <w:r>
        <w:rPr>
          <w:rFonts w:ascii="Consolas" w:hAnsi="Consolas" w:eastAsia="Consolas"/>
          <w:sz w:val="14"/>
        </w:rPr>
        <w:t xml:space="preserve">        layout_filtros.addWidget(self.combo_item)</w:t>
      </w:r>
    </w:p>
    <w:p>
      <w:pPr>
        <w:spacing w:before="0" w:after="0" w:lineRule="exact" w:line="176"/>
      </w:pPr>
      <w:r>
        <w:rPr>
          <w:rFonts w:ascii="Consolas" w:hAnsi="Consolas" w:eastAsia="Consolas"/>
          <w:sz w:val="14"/>
        </w:rPr>
        <w:t xml:space="preserve">        box_filtros.setLayout(layout_filtros)</w:t>
      </w:r>
    </w:p>
    <w:p>
      <w:pPr>
        <w:spacing w:before="0" w:after="0" w:lineRule="exact" w:line="176"/>
      </w:pPr>
      <w:r>
        <w:rPr>
          <w:rFonts w:ascii="Consolas" w:hAnsi="Consolas" w:eastAsia="Consolas"/>
          <w:sz w:val="14"/>
        </w:rPr>
        <w:t xml:space="preserve">        main_layout.addWidget(box_filtros)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layout_acciones = QHBoxLayout()</w:t>
      </w:r>
    </w:p>
    <w:p>
      <w:pPr>
        <w:spacing w:before="0" w:after="0" w:lineRule="exact" w:line="176"/>
      </w:pPr>
      <w:r>
        <w:rPr>
          <w:rFonts w:ascii="Consolas" w:hAnsi="Consolas" w:eastAsia="Consolas"/>
          <w:sz w:val="14"/>
        </w:rPr>
        <w:t xml:space="preserve">        btn_eliminar = QPushButton("❌ Eliminar")</w:t>
      </w:r>
    </w:p>
    <w:p>
      <w:pPr>
        <w:spacing w:before="0" w:after="0" w:lineRule="exact" w:line="176"/>
      </w:pPr>
      <w:r>
        <w:rPr>
          <w:rFonts w:ascii="Consolas" w:hAnsi="Consolas" w:eastAsia="Consolas"/>
          <w:sz w:val="14"/>
        </w:rPr>
        <w:t xml:space="preserve">        btn_eliminar.setStyleSheet("background-color: #dc3545; color: white; font-weight: bold; padding: 6px;")</w:t>
      </w:r>
    </w:p>
    <w:p>
      <w:pPr>
        <w:spacing w:before="0" w:after="0" w:lineRule="exact" w:line="176"/>
      </w:pPr>
      <w:r>
        <w:rPr>
          <w:rFonts w:ascii="Consolas" w:hAnsi="Consolas" w:eastAsia="Consolas"/>
          <w:sz w:val="14"/>
        </w:rPr>
        <w:t xml:space="preserve">        btn_eliminar.clicked.connect(self.eliminar_registro)</w:t>
      </w:r>
    </w:p>
    <w:p>
      <w:pPr>
        <w:spacing w:before="0" w:after="0" w:lineRule="exact" w:line="176"/>
      </w:pPr>
      <w:r>
        <w:rPr>
          <w:rFonts w:ascii="Consolas" w:hAnsi="Consolas" w:eastAsia="Consolas"/>
          <w:sz w:val="14"/>
        </w:rPr>
        <w:t xml:space="preserve">        layout_acciones.addWidget(btn_eliminar)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self.txt_buscar = QLineEdit()</w:t>
      </w:r>
    </w:p>
    <w:p>
      <w:pPr>
        <w:spacing w:before="0" w:after="0" w:lineRule="exact" w:line="176"/>
      </w:pPr>
      <w:r>
        <w:rPr>
          <w:rFonts w:ascii="Consolas" w:hAnsi="Consolas" w:eastAsia="Consolas"/>
          <w:sz w:val="14"/>
        </w:rPr>
        <w:t xml:space="preserve">        self.txt_buscar.setPlaceholderText("🔍 Buscar por Nombre, Descripción, Fabricante, Chip...")</w:t>
      </w:r>
    </w:p>
    <w:p>
      <w:pPr>
        <w:spacing w:before="0" w:after="0" w:lineRule="exact" w:line="176"/>
      </w:pPr>
      <w:r>
        <w:rPr>
          <w:rFonts w:ascii="Consolas" w:hAnsi="Consolas" w:eastAsia="Consolas"/>
          <w:sz w:val="14"/>
        </w:rPr>
        <w:t xml:space="preserve">        self.txt_buscar.setStyleSheet("background-color: #ffffff; color: #000000;")</w:t>
      </w:r>
    </w:p>
    <w:p>
      <w:pPr>
        <w:spacing w:before="0" w:after="0" w:lineRule="exact" w:line="176"/>
      </w:pPr>
      <w:r>
        <w:rPr>
          <w:rFonts w:ascii="Consolas" w:hAnsi="Consolas" w:eastAsia="Consolas"/>
          <w:sz w:val="14"/>
        </w:rPr>
        <w:t xml:space="preserve">        self.txt_buscar.textChanged.connect(self.filtrar_tabla)</w:t>
      </w:r>
    </w:p>
    <w:p>
      <w:pPr>
        <w:spacing w:before="0" w:after="0" w:lineRule="exact" w:line="176"/>
      </w:pPr>
      <w:r>
        <w:rPr>
          <w:rFonts w:ascii="Consolas" w:hAnsi="Consolas" w:eastAsia="Consolas"/>
          <w:sz w:val="14"/>
        </w:rPr>
        <w:t xml:space="preserve">        layout_acciones.addWidget(self.txt_buscar)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btn_nuevo = QPushButton("+ Nuevo")</w:t>
      </w:r>
    </w:p>
    <w:p>
      <w:pPr>
        <w:spacing w:before="0" w:after="0" w:lineRule="exact" w:line="176"/>
      </w:pPr>
      <w:r>
        <w:rPr>
          <w:rFonts w:ascii="Consolas" w:hAnsi="Consolas" w:eastAsia="Consolas"/>
          <w:sz w:val="14"/>
        </w:rPr>
        <w:t xml:space="preserve">        btn_nuevo.setStyleSheet("background-color: #28a745; color: white; font-weight: bold; padding: 6px;")</w:t>
      </w:r>
    </w:p>
    <w:p>
      <w:pPr>
        <w:spacing w:before="0" w:after="0" w:lineRule="exact" w:line="176"/>
      </w:pPr>
      <w:r>
        <w:rPr>
          <w:rFonts w:ascii="Consolas" w:hAnsi="Consolas" w:eastAsia="Consolas"/>
          <w:sz w:val="14"/>
        </w:rPr>
        <w:t xml:space="preserve">        btn_nuevo.clicked.connect(self.abrir_nuevo_dialogo)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btn_editar = QPushButton("✏️ Editar")</w:t>
      </w:r>
    </w:p>
    <w:p>
      <w:pPr>
        <w:spacing w:before="0" w:after="0" w:lineRule="exact" w:line="176"/>
      </w:pPr>
      <w:r>
        <w:rPr>
          <w:rFonts w:ascii="Consolas" w:hAnsi="Consolas" w:eastAsia="Consolas"/>
          <w:sz w:val="14"/>
        </w:rPr>
        <w:t xml:space="preserve">        btn_editar.setStyleSheet("background-color: #ffc107; color: #212529; font-weight: bold; padding: 6px;")</w:t>
      </w:r>
    </w:p>
    <w:p>
      <w:pPr>
        <w:spacing w:before="0" w:after="0" w:lineRule="exact" w:line="176"/>
      </w:pPr>
      <w:r>
        <w:rPr>
          <w:rFonts w:ascii="Consolas" w:hAnsi="Consolas" w:eastAsia="Consolas"/>
          <w:sz w:val="14"/>
        </w:rPr>
        <w:t xml:space="preserve">        btn_editar.clicked.connect(self.abrir_editar_dialogo)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btn_imprimir = QPushButton("🖨️ Imprimir Selección")</w:t>
      </w:r>
    </w:p>
    <w:p>
      <w:pPr>
        <w:spacing w:before="0" w:after="0" w:lineRule="exact" w:line="176"/>
      </w:pPr>
      <w:r>
        <w:rPr>
          <w:rFonts w:ascii="Consolas" w:hAnsi="Consolas" w:eastAsia="Consolas"/>
          <w:sz w:val="14"/>
        </w:rPr>
        <w:t xml:space="preserve">        btn_imprimir.setStyleSheet("background-color: #000080; color: white; font-weight: bold; padding: 6px;")</w:t>
      </w:r>
    </w:p>
    <w:p>
      <w:pPr>
        <w:spacing w:before="0" w:after="0" w:lineRule="exact" w:line="176"/>
      </w:pPr>
      <w:r>
        <w:rPr>
          <w:rFonts w:ascii="Consolas" w:hAnsi="Consolas" w:eastAsia="Consolas"/>
          <w:sz w:val="14"/>
        </w:rPr>
        <w:t xml:space="preserve">        btn_imprimir.clicked.connect(self.abrir_impresion)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btn_catalogos = QPushButton("📚 Listas y Catálogo")</w:t>
      </w:r>
    </w:p>
    <w:p>
      <w:pPr>
        <w:spacing w:before="0" w:after="0" w:lineRule="exact" w:line="176"/>
      </w:pPr>
      <w:r>
        <w:rPr>
          <w:rFonts w:ascii="Consolas" w:hAnsi="Consolas" w:eastAsia="Consolas"/>
          <w:sz w:val="14"/>
        </w:rPr>
        <w:t xml:space="preserve">        btn_catalogos.setStyleSheet("background-color: #6f42c1; color: white; font-weight: bold; padding: 6px;")</w:t>
      </w:r>
    </w:p>
    <w:p>
      <w:pPr>
        <w:spacing w:before="0" w:after="0" w:lineRule="exact" w:line="176"/>
      </w:pPr>
      <w:r>
        <w:rPr>
          <w:rFonts w:ascii="Consolas" w:hAnsi="Consolas" w:eastAsia="Consolas"/>
          <w:sz w:val="14"/>
        </w:rPr>
        <w:t xml:space="preserve">        btn_catalogos.clicked.connect(self.abrir_administrador_catalogos)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btn_capital = QPushButton("💰 Capital")</w:t>
      </w:r>
    </w:p>
    <w:p>
      <w:pPr>
        <w:spacing w:before="0" w:after="0" w:lineRule="exact" w:line="176"/>
      </w:pPr>
      <w:r>
        <w:rPr>
          <w:rFonts w:ascii="Consolas" w:hAnsi="Consolas" w:eastAsia="Consolas"/>
          <w:sz w:val="14"/>
        </w:rPr>
        <w:t xml:space="preserve">        btn_capital.setStyleSheet("background-color: #198754; color: white; font-weight: bold; padding: 6px;")</w:t>
      </w:r>
    </w:p>
    <w:p>
      <w:pPr>
        <w:spacing w:before="0" w:after="0" w:lineRule="exact" w:line="176"/>
      </w:pPr>
      <w:r>
        <w:rPr>
          <w:rFonts w:ascii="Consolas" w:hAnsi="Consolas" w:eastAsia="Consolas"/>
          <w:sz w:val="14"/>
        </w:rPr>
        <w:t xml:space="preserve">        btn_capital.clicked.connect(self.abrir_capital)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layout_acciones.addWidget(btn_nuevo)</w:t>
      </w:r>
    </w:p>
    <w:p>
      <w:pPr>
        <w:spacing w:before="0" w:after="0" w:lineRule="exact" w:line="176"/>
      </w:pPr>
      <w:r>
        <w:rPr>
          <w:rFonts w:ascii="Consolas" w:hAnsi="Consolas" w:eastAsia="Consolas"/>
          <w:sz w:val="14"/>
        </w:rPr>
        <w:t xml:space="preserve">        layout_acciones.addWidget(btn_editar)</w:t>
      </w:r>
    </w:p>
    <w:p>
      <w:pPr>
        <w:spacing w:before="0" w:after="0" w:lineRule="exact" w:line="176"/>
      </w:pPr>
      <w:r>
        <w:rPr>
          <w:rFonts w:ascii="Consolas" w:hAnsi="Consolas" w:eastAsia="Consolas"/>
          <w:sz w:val="14"/>
        </w:rPr>
        <w:t xml:space="preserve">        layout_acciones.addWidget(btn_catalogos)</w:t>
      </w:r>
    </w:p>
    <w:p>
      <w:pPr>
        <w:spacing w:before="0" w:after="0" w:lineRule="exact" w:line="176"/>
      </w:pPr>
      <w:r>
        <w:rPr>
          <w:rFonts w:ascii="Consolas" w:hAnsi="Consolas" w:eastAsia="Consolas"/>
          <w:sz w:val="14"/>
        </w:rPr>
        <w:t xml:space="preserve">        layout_acciones.addWidget(btn_capital)</w:t>
      </w:r>
    </w:p>
    <w:p>
      <w:pPr>
        <w:spacing w:before="0" w:after="0" w:lineRule="exact" w:line="176"/>
      </w:pPr>
      <w:r>
        <w:rPr>
          <w:rFonts w:ascii="Consolas" w:hAnsi="Consolas" w:eastAsia="Consolas"/>
          <w:sz w:val="14"/>
        </w:rPr>
        <w:t xml:space="preserve">        layout_acciones.addWidget(btn_imprimir)</w:t>
      </w:r>
    </w:p>
    <w:p>
      <w:pPr>
        <w:spacing w:before="0" w:after="0" w:lineRule="exact" w:line="176"/>
      </w:pPr>
      <w:r>
        <w:rPr>
          <w:rFonts w:ascii="Consolas" w:hAnsi="Consolas" w:eastAsia="Consolas"/>
          <w:sz w:val="14"/>
        </w:rPr>
        <w:t xml:space="preserve">        main_layout.addLayout(layout_acciones)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self.table = QTableWidget()</w:t>
      </w:r>
    </w:p>
    <w:p>
      <w:pPr>
        <w:spacing w:before="0" w:after="0" w:lineRule="exact" w:line="176"/>
      </w:pPr>
      <w:r>
        <w:rPr>
          <w:rFonts w:ascii="Consolas" w:hAnsi="Consolas" w:eastAsia="Consolas"/>
          <w:sz w:val="14"/>
        </w:rPr>
        <w:t xml:space="preserve">        self.table.setColumnCount(19)</w:t>
      </w:r>
    </w:p>
    <w:p>
      <w:pPr>
        <w:spacing w:before="0" w:after="0" w:lineRule="exact" w:line="176"/>
      </w:pPr>
      <w:r>
        <w:rPr>
          <w:rFonts w:ascii="Consolas" w:hAnsi="Consolas" w:eastAsia="Consolas"/>
          <w:sz w:val="14"/>
        </w:rPr>
        <w:t xml:space="preserve">        self.table.setHorizontalHeaderLabels([</w:t>
      </w:r>
    </w:p>
    <w:p>
      <w:pPr>
        <w:spacing w:before="0" w:after="0" w:lineRule="exact" w:line="176"/>
      </w:pPr>
      <w:r>
        <w:rPr>
          <w:rFonts w:ascii="Consolas" w:hAnsi="Consolas" w:eastAsia="Consolas"/>
          <w:sz w:val="14"/>
        </w:rPr>
        <w:t xml:space="preserve">            "ID", "Nombre", "Chip Principal", "Tipo", "Categoría", "Subcategoría", "Ítem Específico", </w:t>
      </w:r>
    </w:p>
    <w:p>
      <w:pPr>
        <w:spacing w:before="0" w:after="0" w:lineRule="exact" w:line="176"/>
      </w:pPr>
      <w:r>
        <w:rPr>
          <w:rFonts w:ascii="Consolas" w:hAnsi="Consolas" w:eastAsia="Consolas"/>
          <w:sz w:val="14"/>
        </w:rPr>
        <w:t xml:space="preserve">            "Descripción", "Fabricante", "Interfaz", "Pines", "Stock", "Precio ($)", "Ubicación", "QR Path",</w:t>
      </w:r>
    </w:p>
    <w:p>
      <w:pPr>
        <w:spacing w:before="0" w:after="0" w:lineRule="exact" w:line="176"/>
      </w:pPr>
      <w:r>
        <w:rPr>
          <w:rFonts w:ascii="Consolas" w:hAnsi="Consolas" w:eastAsia="Consolas"/>
          <w:sz w:val="14"/>
        </w:rPr>
        <w:t xml:space="preserve">            "Precio Ext.", "Prov. Ext.", "Precio Loc.", "Prov. Loc."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self.table.setColumnHidden(0, True)</w:t>
      </w:r>
    </w:p>
    <w:p>
      <w:pPr>
        <w:spacing w:before="0" w:after="0" w:lineRule="exact" w:line="176"/>
      </w:pPr>
      <w:r>
        <w:rPr>
          <w:rFonts w:ascii="Consolas" w:hAnsi="Consolas" w:eastAsia="Consolas"/>
          <w:sz w:val="14"/>
        </w:rPr>
        <w:t xml:space="preserve">        self.table.setColumnHidden(1, True)</w:t>
      </w:r>
    </w:p>
    <w:p>
      <w:pPr>
        <w:spacing w:before="0" w:after="0" w:lineRule="exact" w:line="176"/>
      </w:pPr>
      <w:r>
        <w:rPr>
          <w:rFonts w:ascii="Consolas" w:hAnsi="Consolas" w:eastAsia="Consolas"/>
          <w:sz w:val="14"/>
        </w:rPr>
        <w:t xml:space="preserve">        self.table.setColumnHidden(14, True)</w:t>
      </w:r>
    </w:p>
    <w:p>
      <w:pPr>
        <w:spacing w:before="0" w:after="0" w:lineRule="exact" w:line="176"/>
      </w:pPr>
      <w:r>
        <w:rPr>
          <w:rFonts w:ascii="Consolas" w:hAnsi="Consolas" w:eastAsia="Consolas"/>
          <w:sz w:val="14"/>
        </w:rPr>
        <w:t xml:space="preserve">        self.table.horizontalHeader().setSectionResizeMode(QHeaderView.Interactive)</w:t>
      </w:r>
    </w:p>
    <w:p>
      <w:pPr>
        <w:spacing w:before="0" w:after="0" w:lineRule="exact" w:line="176"/>
      </w:pPr>
      <w:r>
        <w:rPr>
          <w:rFonts w:ascii="Consolas" w:hAnsi="Consolas" w:eastAsia="Consolas"/>
          <w:sz w:val="14"/>
        </w:rPr>
        <w:t xml:space="preserve">        self.table.setSelectionBehavior(QTableWidget.SelectRows)</w:t>
      </w:r>
    </w:p>
    <w:p>
      <w:pPr>
        <w:spacing w:before="0" w:after="0" w:lineRule="exact" w:line="176"/>
      </w:pPr>
      <w:r>
        <w:rPr>
          <w:rFonts w:ascii="Consolas" w:hAnsi="Consolas" w:eastAsia="Consolas"/>
          <w:sz w:val="14"/>
        </w:rPr>
        <w:t xml:space="preserve">        self.table.itemSelectionChanged.connect(self.on_row_selected)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header = self.table.horizontalHeader()</w:t>
      </w:r>
    </w:p>
    <w:p>
      <w:pPr>
        <w:spacing w:before="0" w:after="0" w:lineRule="exact" w:line="176"/>
      </w:pPr>
      <w:r>
        <w:rPr>
          <w:rFonts w:ascii="Consolas" w:hAnsi="Consolas" w:eastAsia="Consolas"/>
          <w:sz w:val="14"/>
        </w:rPr>
        <w:t xml:space="preserve">        header.setStyleSheet("""</w:t>
      </w:r>
    </w:p>
    <w:p>
      <w:pPr>
        <w:spacing w:before="0" w:after="0" w:lineRule="exact" w:line="176"/>
      </w:pPr>
      <w:r>
        <w:rPr>
          <w:rFonts w:ascii="Consolas" w:hAnsi="Consolas" w:eastAsia="Consolas"/>
          <w:sz w:val="14"/>
        </w:rPr>
        <w:t xml:space="preserve">            QHeaderView::section {</w:t>
      </w:r>
    </w:p>
    <w:p>
      <w:pPr>
        <w:spacing w:before="0" w:after="0" w:lineRule="exact" w:line="176"/>
      </w:pPr>
      <w:r>
        <w:rPr>
          <w:rFonts w:ascii="Consolas" w:hAnsi="Consolas" w:eastAsia="Consolas"/>
          <w:sz w:val="14"/>
        </w:rPr>
        <w:t xml:space="preserve">                background-color: #000000 !important;</w:t>
      </w:r>
    </w:p>
    <w:p>
      <w:pPr>
        <w:spacing w:before="0" w:after="0" w:lineRule="exact" w:line="176"/>
      </w:pPr>
      <w:r>
        <w:rPr>
          <w:rFonts w:ascii="Consolas" w:hAnsi="Consolas" w:eastAsia="Consolas"/>
          <w:sz w:val="14"/>
        </w:rPr>
        <w:t xml:space="preserve">                color: #FFFFFF !important;</w:t>
      </w:r>
    </w:p>
    <w:p>
      <w:pPr>
        <w:spacing w:before="0" w:after="0" w:lineRule="exact" w:line="176"/>
      </w:pPr>
      <w:r>
        <w:rPr>
          <w:rFonts w:ascii="Consolas" w:hAnsi="Consolas" w:eastAsia="Consolas"/>
          <w:sz w:val="14"/>
        </w:rPr>
        <w:t xml:space="preserve">                font-weight: bold;</w:t>
      </w:r>
    </w:p>
    <w:p>
      <w:pPr>
        <w:spacing w:before="0" w:after="0" w:lineRule="exact" w:line="176"/>
      </w:pPr>
      <w:r>
        <w:rPr>
          <w:rFonts w:ascii="Consolas" w:hAnsi="Consolas" w:eastAsia="Consolas"/>
          <w:sz w:val="14"/>
        </w:rPr>
        <w:t xml:space="preserve">                font-size: 11px;</w:t>
      </w:r>
    </w:p>
    <w:p>
      <w:pPr>
        <w:spacing w:before="0" w:after="0" w:lineRule="exact" w:line="176"/>
      </w:pPr>
      <w:r>
        <w:rPr>
          <w:rFonts w:ascii="Consolas" w:hAnsi="Consolas" w:eastAsia="Consolas"/>
          <w:sz w:val="14"/>
        </w:rPr>
        <w:t xml:space="preserve">                padding: 6px;</w:t>
      </w:r>
    </w:p>
    <w:p>
      <w:pPr>
        <w:spacing w:before="0" w:after="0" w:lineRule="exact" w:line="176"/>
      </w:pPr>
      <w:r>
        <w:rPr>
          <w:rFonts w:ascii="Consolas" w:hAnsi="Consolas" w:eastAsia="Consolas"/>
          <w:sz w:val="14"/>
        </w:rPr>
        <w:t xml:space="preserve">                border: 1px solid #333333;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aplicar_franjas(self.table)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main_layout.addWidget(self.table)</w:t>
      </w:r>
    </w:p>
    <w:p>
      <w:pPr>
        <w:spacing w:before="0" w:after="0" w:lineRule="exact" w:line="176"/>
      </w:pPr>
      <w:r>
        <w:rPr>
          <w:rFonts w:ascii="Consolas" w:hAnsi="Consolas" w:eastAsia="Consolas"/>
          <w:sz w:val="14"/>
        </w:rPr>
        <w:t xml:space="preserve">        main_widget.setLayout(main_layout)</w:t>
      </w:r>
    </w:p>
    <w:p>
      <w:pPr>
        <w:spacing w:before="0" w:after="0" w:lineRule="exact" w:line="176"/>
      </w:pPr>
      <w:r>
        <w:rPr>
          <w:rFonts w:ascii="Consolas" w:hAnsi="Consolas" w:eastAsia="Consolas"/>
          <w:sz w:val="14"/>
        </w:rPr>
        <w:t xml:space="preserve">        self.setCentralWidget(main_widget)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cargar_comboboxes_cascada(self):</w:t>
      </w:r>
    </w:p>
    <w:p>
      <w:pPr>
        <w:spacing w:before="0" w:after="0" w:lineRule="exact" w:line="176"/>
      </w:pPr>
      <w:r>
        <w:rPr>
          <w:rFonts w:ascii="Consolas" w:hAnsi="Consolas" w:eastAsia="Consolas"/>
          <w:sz w:val="14"/>
        </w:rPr>
        <w:t xml:space="preserve">        self.combo_tipo.blockSignals(True)</w:t>
      </w:r>
    </w:p>
    <w:p>
      <w:pPr>
        <w:spacing w:before="0" w:after="0" w:lineRule="exact" w:line="176"/>
      </w:pPr>
      <w:r>
        <w:rPr>
          <w:rFonts w:ascii="Consolas" w:hAnsi="Consolas" w:eastAsia="Consolas"/>
          <w:sz w:val="14"/>
        </w:rPr>
        <w:t xml:space="preserve">        self.combo_tipo.clear()</w:t>
      </w:r>
    </w:p>
    <w:p>
      <w:pPr>
        <w:spacing w:before="0" w:after="0" w:lineRule="exact" w:line="176"/>
      </w:pPr>
      <w:r>
        <w:rPr>
          <w:rFonts w:ascii="Consolas" w:hAnsi="Consolas" w:eastAsia="Consolas"/>
          <w:sz w:val="14"/>
        </w:rPr>
        <w:t xml:space="preserve">        self.combo_tipo.addItem("-- Todos los Tipos --")</w:t>
      </w:r>
    </w:p>
    <w:p>
      <w:pPr>
        <w:spacing w:before="0" w:after="0" w:lineRule="exact" w:line="176"/>
      </w:pPr>
      <w:r>
        <w:rPr>
          <w:rFonts w:ascii="Consolas" w:hAnsi="Consolas" w:eastAsia="Consolas"/>
          <w:sz w:val="14"/>
        </w:rPr>
        <w:t xml:space="preserve">        for t in db.listar_tipos():</w:t>
      </w:r>
    </w:p>
    <w:p>
      <w:pPr>
        <w:spacing w:before="0" w:after="0" w:lineRule="exact" w:line="176"/>
      </w:pPr>
      <w:r>
        <w:rPr>
          <w:rFonts w:ascii="Consolas" w:hAnsi="Consolas" w:eastAsia="Consolas"/>
          <w:sz w:val="14"/>
        </w:rPr>
        <w:t xml:space="preserve">            self.combo_tipo.addItem(t)</w:t>
      </w:r>
    </w:p>
    <w:p>
      <w:pPr>
        <w:spacing w:before="0" w:after="0" w:lineRule="exact" w:line="176"/>
      </w:pPr>
      <w:r>
        <w:rPr>
          <w:rFonts w:ascii="Consolas" w:hAnsi="Consolas" w:eastAsia="Consolas"/>
          <w:sz w:val="14"/>
        </w:rPr>
        <w:t xml:space="preserve">        self.combo_tipo.blockSignals(False)</w:t>
      </w:r>
    </w:p>
    <w:p>
      <w:pPr>
        <w:spacing w:before="0" w:after="0" w:lineRule="exact" w:line="176"/>
      </w:pPr>
      <w:r>
        <w:rPr>
          <w:rFonts w:ascii="Consolas" w:hAnsi="Consolas" w:eastAsia="Consolas"/>
          <w:sz w:val="14"/>
        </w:rPr>
        <w:t xml:space="preserve">        self.on_tipo_changed()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on_tipo_changed(self):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self.combo_subcat.blockSignals(True); self.combo_subcat.clear(); self.combo_subcat.addItem("-- Todas las Subcat --"); self.combo_subcat.blockSignals(False)</w:t>
      </w:r>
    </w:p>
    <w:p>
      <w:pPr>
        <w:spacing w:before="0" w:after="0" w:lineRule="exact" w:line="176"/>
      </w:pPr>
      <w:r>
        <w:rPr>
          <w:rFonts w:ascii="Consolas" w:hAnsi="Consolas" w:eastAsia="Consolas"/>
          <w:sz w:val="14"/>
        </w:rPr>
        <w:t xml:space="preserve">        self.combo_item.blockSignals(True); self.combo_item.clear(); self.combo_item.addItem("-- Todos los Ítems --");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categorias = db.listar_categorias(sin_comodin(tipo, "-- Todos los Tipos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self.combo_cat.blockSignals(True)</w:t>
      </w:r>
    </w:p>
    <w:p>
      <w:pPr>
        <w:spacing w:before="0" w:after="0" w:lineRule="exact" w:line="176"/>
      </w:pPr>
      <w:r>
        <w:rPr>
          <w:rFonts w:ascii="Consolas" w:hAnsi="Consolas" w:eastAsia="Consolas"/>
          <w:sz w:val="14"/>
        </w:rPr>
        <w:t xml:space="preserve">        self.combo_cat.clear()</w:t>
      </w:r>
    </w:p>
    <w:p>
      <w:pPr>
        <w:spacing w:before="0" w:after="0" w:lineRule="exact" w:line="176"/>
      </w:pPr>
      <w:r>
        <w:rPr>
          <w:rFonts w:ascii="Consolas" w:hAnsi="Consolas" w:eastAsia="Consolas"/>
          <w:sz w:val="14"/>
        </w:rPr>
        <w:t xml:space="preserve">        self.combo_cat.addItem("-- Todas las Categorías --")</w:t>
      </w:r>
    </w:p>
    <w:p>
      <w:pPr>
        <w:spacing w:before="0" w:after="0" w:lineRule="exact" w:line="176"/>
      </w:pPr>
      <w:r>
        <w:rPr>
          <w:rFonts w:ascii="Consolas" w:hAnsi="Consolas" w:eastAsia="Consolas"/>
          <w:sz w:val="14"/>
        </w:rPr>
        <w:t xml:space="preserve">        self.combo_cat.addItems(categorias)</w:t>
      </w:r>
    </w:p>
    <w:p>
      <w:pPr>
        <w:spacing w:before="0" w:after="0" w:lineRule="exact" w:line="176"/>
      </w:pPr>
      <w:r>
        <w:rPr>
          <w:rFonts w:ascii="Consolas" w:hAnsi="Consolas" w:eastAsia="Consolas"/>
          <w:sz w:val="14"/>
        </w:rPr>
        <w:t xml:space="preserve">        self.combo_cat.blockSignals(False)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Filtra inmediatamente al cambiar el Tipo</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on_cat_changed(self):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self.combo_item.blockSignals(True); self.combo_item.clear(); self.combo_item.addItem("-- Todos los Ítems --");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subcats = db.listar_subcategorias(sin_comodin(tipo, "-- Todos los Tipos --"), sin_comodin(cat, "-- Todas las Categorías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self.combo_subcat.blockSignals(True)</w:t>
      </w:r>
    </w:p>
    <w:p>
      <w:pPr>
        <w:spacing w:before="0" w:after="0" w:lineRule="exact" w:line="176"/>
      </w:pPr>
      <w:r>
        <w:rPr>
          <w:rFonts w:ascii="Consolas" w:hAnsi="Consolas" w:eastAsia="Consolas"/>
          <w:sz w:val="14"/>
        </w:rPr>
        <w:t xml:space="preserve">        self.combo_subcat.clear()</w:t>
      </w:r>
    </w:p>
    <w:p>
      <w:pPr>
        <w:spacing w:before="0" w:after="0" w:lineRule="exact" w:line="176"/>
      </w:pPr>
      <w:r>
        <w:rPr>
          <w:rFonts w:ascii="Consolas" w:hAnsi="Consolas" w:eastAsia="Consolas"/>
          <w:sz w:val="14"/>
        </w:rPr>
        <w:t xml:space="preserve">        self.combo_subcat.addItem("-- Todas las Subcat --")</w:t>
      </w:r>
    </w:p>
    <w:p>
      <w:pPr>
        <w:spacing w:before="0" w:after="0" w:lineRule="exact" w:line="176"/>
      </w:pPr>
      <w:r>
        <w:rPr>
          <w:rFonts w:ascii="Consolas" w:hAnsi="Consolas" w:eastAsia="Consolas"/>
          <w:sz w:val="14"/>
        </w:rPr>
        <w:t xml:space="preserve">        self.combo_subcat.addItems(subcats)</w:t>
      </w:r>
    </w:p>
    <w:p>
      <w:pPr>
        <w:spacing w:before="0" w:after="0" w:lineRule="exact" w:line="176"/>
      </w:pPr>
      <w:r>
        <w:rPr>
          <w:rFonts w:ascii="Consolas" w:hAnsi="Consolas" w:eastAsia="Consolas"/>
          <w:sz w:val="14"/>
        </w:rPr>
        <w:t xml:space="preserve">        self.combo_subcat.blockSignals(False)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Filtra inmediatamente al cambiar la Categoría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on_subcat_changed(self):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subcat = self.combo_subcat.currentText()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items = db.listar_items(</w:t>
      </w:r>
    </w:p>
    <w:p>
      <w:pPr>
        <w:spacing w:before="0" w:after="0" w:lineRule="exact" w:line="176"/>
      </w:pPr>
      <w:r>
        <w:rPr>
          <w:rFonts w:ascii="Consolas" w:hAnsi="Consolas" w:eastAsia="Consolas"/>
          <w:sz w:val="14"/>
        </w:rPr>
        <w:t xml:space="preserve">            tipo=sin_comodin(tipo, "-- Todos los Tipos --"),</w:t>
      </w:r>
    </w:p>
    <w:p>
      <w:pPr>
        <w:spacing w:before="0" w:after="0" w:lineRule="exact" w:line="176"/>
      </w:pPr>
      <w:r>
        <w:rPr>
          <w:rFonts w:ascii="Consolas" w:hAnsi="Consolas" w:eastAsia="Consolas"/>
          <w:sz w:val="14"/>
        </w:rPr>
        <w:t xml:space="preserve">            cat=sin_comodin(cat, "-- Todas las Categorías --"),</w:t>
      </w:r>
    </w:p>
    <w:p>
      <w:pPr>
        <w:spacing w:before="0" w:after="0" w:lineRule="exact" w:line="176"/>
      </w:pPr>
      <w:r>
        <w:rPr>
          <w:rFonts w:ascii="Consolas" w:hAnsi="Consolas" w:eastAsia="Consolas"/>
          <w:sz w:val="14"/>
        </w:rPr>
        <w:t xml:space="preserve">            subcat=sin_comodin(subcat, "-- Todas las Subcat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self.combo_item.blockSignals(True)</w:t>
      </w:r>
    </w:p>
    <w:p>
      <w:pPr>
        <w:spacing w:before="0" w:after="0" w:lineRule="exact" w:line="176"/>
      </w:pPr>
      <w:r>
        <w:rPr>
          <w:rFonts w:ascii="Consolas" w:hAnsi="Consolas" w:eastAsia="Consolas"/>
          <w:sz w:val="14"/>
        </w:rPr>
        <w:t xml:space="preserve">        self.combo_item.clear()</w:t>
      </w:r>
    </w:p>
    <w:p>
      <w:pPr>
        <w:spacing w:before="0" w:after="0" w:lineRule="exact" w:line="176"/>
      </w:pPr>
      <w:r>
        <w:rPr>
          <w:rFonts w:ascii="Consolas" w:hAnsi="Consolas" w:eastAsia="Consolas"/>
          <w:sz w:val="14"/>
        </w:rPr>
        <w:t xml:space="preserve">        self.combo_item.addItem("-- Todos los Ítems --")</w:t>
      </w:r>
    </w:p>
    <w:p>
      <w:pPr>
        <w:spacing w:before="0" w:after="0" w:lineRule="exact" w:line="176"/>
      </w:pPr>
      <w:r>
        <w:rPr>
          <w:rFonts w:ascii="Consolas" w:hAnsi="Consolas" w:eastAsia="Consolas"/>
          <w:sz w:val="14"/>
        </w:rPr>
        <w:t xml:space="preserve">        self.combo_item.addItems(items)</w:t>
      </w:r>
    </w:p>
    <w:p>
      <w:pPr>
        <w:spacing w:before="0" w:after="0" w:lineRule="exact" w:line="176"/>
      </w:pPr>
      <w:r>
        <w:rPr>
          <w:rFonts w:ascii="Consolas" w:hAnsi="Consolas" w:eastAsia="Consolas"/>
          <w:sz w:val="14"/>
        </w:rPr>
        <w:t xml:space="preserve">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Filtra inmediatamente al cambiar la Subcategoría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filtrar_tabla(self):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subcat = self.combo_subcat.currentText()</w:t>
      </w:r>
    </w:p>
    <w:p>
      <w:pPr>
        <w:spacing w:before="0" w:after="0" w:lineRule="exact" w:line="176"/>
      </w:pPr>
      <w:r>
        <w:rPr>
          <w:rFonts w:ascii="Consolas" w:hAnsi="Consolas" w:eastAsia="Consolas"/>
          <w:sz w:val="14"/>
        </w:rPr>
        <w:t xml:space="preserve">        item = self.combo_item.currentText()</w:t>
      </w:r>
    </w:p>
    <w:p>
      <w:pPr>
        <w:spacing w:before="0" w:after="0" w:lineRule="exact" w:line="176"/>
      </w:pPr>
      <w:r>
        <w:rPr>
          <w:rFonts w:ascii="Consolas" w:hAnsi="Consolas" w:eastAsia="Consolas"/>
          <w:sz w:val="14"/>
        </w:rPr>
        <w:t xml:space="preserve">        busqueda = self.txt_buscar.text().strip()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rows = db.buscar_componentes(</w:t>
      </w:r>
    </w:p>
    <w:p>
      <w:pPr>
        <w:spacing w:before="0" w:after="0" w:lineRule="exact" w:line="176"/>
      </w:pPr>
      <w:r>
        <w:rPr>
          <w:rFonts w:ascii="Consolas" w:hAnsi="Consolas" w:eastAsia="Consolas"/>
          <w:sz w:val="14"/>
        </w:rPr>
        <w:t xml:space="preserve">            tipo=sin_comodin(tipo, "-- Todos los Tipos --"),</w:t>
      </w:r>
    </w:p>
    <w:p>
      <w:pPr>
        <w:spacing w:before="0" w:after="0" w:lineRule="exact" w:line="176"/>
      </w:pPr>
      <w:r>
        <w:rPr>
          <w:rFonts w:ascii="Consolas" w:hAnsi="Consolas" w:eastAsia="Consolas"/>
          <w:sz w:val="14"/>
        </w:rPr>
        <w:t xml:space="preserve">            cat=sin_comodin(cat, "-- Todas las Categorías --"),</w:t>
      </w:r>
    </w:p>
    <w:p>
      <w:pPr>
        <w:spacing w:before="0" w:after="0" w:lineRule="exact" w:line="176"/>
      </w:pPr>
      <w:r>
        <w:rPr>
          <w:rFonts w:ascii="Consolas" w:hAnsi="Consolas" w:eastAsia="Consolas"/>
          <w:sz w:val="14"/>
        </w:rPr>
        <w:t xml:space="preserve">            subcat=sin_comodin(subcat, "-- Todas las Subcat --"),</w:t>
      </w:r>
    </w:p>
    <w:p>
      <w:pPr>
        <w:spacing w:before="0" w:after="0" w:lineRule="exact" w:line="176"/>
      </w:pPr>
      <w:r>
        <w:rPr>
          <w:rFonts w:ascii="Consolas" w:hAnsi="Consolas" w:eastAsia="Consolas"/>
          <w:sz w:val="14"/>
        </w:rPr>
        <w:t xml:space="preserve">            item=sin_comodin(item, "-- Todos los Ítems --"),</w:t>
      </w:r>
    </w:p>
    <w:p>
      <w:pPr>
        <w:spacing w:before="0" w:after="0" w:lineRule="exact" w:line="176"/>
      </w:pPr>
      <w:r>
        <w:rPr>
          <w:rFonts w:ascii="Consolas" w:hAnsi="Consolas" w:eastAsia="Consolas"/>
          <w:sz w:val="14"/>
        </w:rPr>
        <w:t xml:space="preserve">            texto=busqueda,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self.table.setRowCount(0)</w:t>
      </w:r>
    </w:p>
    <w:p>
      <w:pPr>
        <w:spacing w:before="0" w:after="0" w:lineRule="exact" w:line="176"/>
      </w:pPr>
      <w:r>
        <w:rPr>
          <w:rFonts w:ascii="Consolas" w:hAnsi="Consolas" w:eastAsia="Consolas"/>
          <w:sz w:val="14"/>
        </w:rPr>
        <w:t xml:space="preserve">        for row_idx, row_data in enumerate(rows):</w:t>
      </w:r>
    </w:p>
    <w:p>
      <w:pPr>
        <w:spacing w:before="0" w:after="0" w:lineRule="exact" w:line="176"/>
      </w:pPr>
      <w:r>
        <w:rPr>
          <w:rFonts w:ascii="Consolas" w:hAnsi="Consolas" w:eastAsia="Consolas"/>
          <w:sz w:val="14"/>
        </w:rPr>
        <w:t xml:space="preserve">            self.table.insertRow(row_idx)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El índice 6 es el ítem específico exacto de la base de datos</w:t>
      </w:r>
    </w:p>
    <w:p>
      <w:pPr>
        <w:spacing w:before="0" w:after="0" w:lineRule="exact" w:line="176"/>
      </w:pPr>
      <w:r>
        <w:rPr>
          <w:rFonts w:ascii="Consolas" w:hAnsi="Consolas" w:eastAsia="Consolas"/>
          <w:sz w:val="14"/>
        </w:rPr>
        <w:t xml:space="preserve">            item_especifico_exacto = row_data[6] if len(row_data) &gt; 6 and row_data[6]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col_idx, value in enumerate(row_data):</w:t>
      </w:r>
    </w:p>
    <w:p>
      <w:pPr>
        <w:spacing w:before="0" w:after="0" w:lineRule="exact" w:line="176"/>
      </w:pPr>
      <w:r>
        <w:rPr>
          <w:rFonts w:ascii="Consolas" w:hAnsi="Consolas" w:eastAsia="Consolas"/>
          <w:sz w:val="14"/>
        </w:rPr>
        <w:t xml:space="preserve">                val_str = str(value if value is not None else "")</w:t>
      </w:r>
    </w:p>
    <w:p>
      <w:pPr>
        <w:spacing w:before="0" w:after="0" w:lineRule="exact" w:line="176"/>
      </w:pPr>
      <w:r>
        <w:rPr>
          <w:rFonts w:ascii="Consolas" w:hAnsi="Consolas" w:eastAsia="Consolas"/>
          <w:sz w:val="14"/>
        </w:rPr>
        <w:t xml:space="preserve">                if col_idx in [12, 15, 17]: # Precios</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val_str = f"{float(val_str):.2f}"</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pass</w:t>
      </w:r>
    </w:p>
    <w:p>
      <w:pPr>
        <w:spacing w:before="0" w:after="0" w:lineRule="exact" w:line="176"/>
      </w:pPr>
      <w:r>
        <w:rPr>
          <w:rFonts w:ascii="Consolas" w:hAnsi="Consolas" w:eastAsia="Consolas"/>
          <w:sz w:val="14"/>
        </w:rPr>
        <w:t xml:space="preserve">                item_table = QTableWidgetItem(val_str)</w:t>
      </w:r>
    </w:p>
    <w:p>
      <w:pPr>
        <w:spacing w:before="0" w:after="0" w:lineRule="exact" w:line="176"/>
      </w:pPr>
      <w:r>
        <w:rPr>
          <w:rFonts w:ascii="Consolas" w:hAnsi="Consolas" w:eastAsia="Consolas"/>
          <w:sz w:val="14"/>
        </w:rPr>
        <w:t xml:space="preserve">                item_table.setFlags(item_table.flags() &amp; ~Qt.ItemIsEditable)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INYECTAMOS EL ÍTEM ESPECÍFICO DE FORMA OCULTA EN CADA CELDA DE LA FILA</w:t>
      </w:r>
    </w:p>
    <w:p>
      <w:pPr>
        <w:spacing w:before="0" w:after="0" w:lineRule="exact" w:line="176"/>
      </w:pPr>
      <w:r>
        <w:rPr>
          <w:rFonts w:ascii="Consolas" w:hAnsi="Consolas" w:eastAsia="Consolas"/>
          <w:sz w:val="14"/>
        </w:rPr>
        <w:t xml:space="preserve">                item_table.setData(Qt.UserRole, item_especifico_exacto)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self.table.setItem(row_idx, col_idx, item_table)</w:t>
      </w:r>
    </w:p>
    <w:p>
      <w:pPr>
        <w:spacing w:before="0" w:after="0" w:lineRule="exact" w:line="176"/>
      </w:pPr>
      <w:r>
        <w:rPr>
          <w:rFonts w:ascii="Consolas" w:hAnsi="Consolas" w:eastAsia="Consolas"/>
          <w:sz w:val="14"/>
        </w:rPr>
        <w:t xml:space="preserve">        self.table.resizeColumnsToContents()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limpiar_y_verificar_archivos(self, componente_id):</w:t>
      </w:r>
    </w:p>
    <w:p>
      <w:pPr>
        <w:spacing w:before="0" w:after="0" w:lineRule="exact" w:line="176"/>
      </w:pPr>
      <w:r>
        <w:rPr>
          <w:rFonts w:ascii="Consolas" w:hAnsi="Consolas" w:eastAsia="Consolas"/>
          <w:sz w:val="14"/>
        </w:rPr>
        <w:t xml:space="preserve">        if not componente_id:</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Obtener todos los archivos asociados al componente</w:t>
      </w:r>
    </w:p>
    <w:p>
      <w:pPr>
        <w:spacing w:before="0" w:after="0" w:lineRule="exact" w:line="176"/>
      </w:pPr>
      <w:r>
        <w:rPr>
          <w:rFonts w:ascii="Consolas" w:hAnsi="Consolas" w:eastAsia="Consolas"/>
          <w:sz w:val="14"/>
        </w:rPr>
        <w:t xml:space="preserve">        registros = db.listar_archivos_con_id(componente_id)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ids_a_borrar = []</w:t>
      </w:r>
    </w:p>
    <w:p>
      <w:pPr>
        <w:spacing w:before="0" w:after="0" w:lineRule="exact" w:line="176"/>
      </w:pPr>
      <w:r>
        <w:rPr>
          <w:rFonts w:ascii="Consolas" w:hAnsi="Consolas" w:eastAsia="Consolas"/>
          <w:sz w:val="14"/>
        </w:rPr>
        <w:t xml:space="preserve">        for reg_id, tipo, ruta in registros:</w:t>
      </w:r>
    </w:p>
    <w:p>
      <w:pPr>
        <w:spacing w:before="0" w:after="0" w:lineRule="exact" w:line="176"/>
      </w:pPr>
      <w:r>
        <w:rPr>
          <w:rFonts w:ascii="Consolas" w:hAnsi="Consolas" w:eastAsia="Consolas"/>
          <w:sz w:val="14"/>
        </w:rPr>
        <w:t xml:space="preserve">            # Si la ruta está vacía o el archivo no existe físicamente en disco</w:t>
      </w:r>
    </w:p>
    <w:p>
      <w:pPr>
        <w:spacing w:before="0" w:after="0" w:lineRule="exact" w:line="176"/>
      </w:pPr>
      <w:r>
        <w:rPr>
          <w:rFonts w:ascii="Consolas" w:hAnsi="Consolas" w:eastAsia="Consolas"/>
          <w:sz w:val="14"/>
        </w:rPr>
        <w:t xml:space="preserve">            if not ruta or not almacenamiento.existe(ruta):</w:t>
      </w:r>
    </w:p>
    <w:p>
      <w:pPr>
        <w:spacing w:before="0" w:after="0" w:lineRule="exact" w:line="176"/>
      </w:pPr>
      <w:r>
        <w:rPr>
          <w:rFonts w:ascii="Consolas" w:hAnsi="Consolas" w:eastAsia="Consolas"/>
          <w:sz w:val="14"/>
        </w:rPr>
        <w:t xml:space="preserve">                ids_a_borrar.append(reg_id)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Purgar de la base de datos las referencias rotas de forma totalmente transparente</w:t>
      </w:r>
    </w:p>
    <w:p>
      <w:pPr>
        <w:spacing w:before="0" w:after="0" w:lineRule="exact" w:line="176"/>
      </w:pPr>
      <w:r>
        <w:rPr>
          <w:rFonts w:ascii="Consolas" w:hAnsi="Consolas" w:eastAsia="Consolas"/>
          <w:sz w:val="14"/>
        </w:rPr>
        <w:t xml:space="preserve">        if ids_a_borrar:</w:t>
      </w:r>
    </w:p>
    <w:p>
      <w:pPr>
        <w:spacing w:before="0" w:after="0" w:lineRule="exact" w:line="176"/>
      </w:pPr>
      <w:r>
        <w:rPr>
          <w:rFonts w:ascii="Consolas" w:hAnsi="Consolas" w:eastAsia="Consolas"/>
          <w:sz w:val="14"/>
        </w:rPr>
        <w:t xml:space="preserve">            db.eliminar_archivos_por_id(ids_a_borrar)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Volver a consultar los archivos limpios para la interfaz</w:t>
      </w:r>
    </w:p>
    <w:p>
      <w:pPr>
        <w:spacing w:before="0" w:after="0" w:lineRule="exact" w:line="176"/>
      </w:pPr>
      <w:r>
        <w:rPr>
          <w:rFonts w:ascii="Consolas" w:hAnsi="Consolas" w:eastAsia="Consolas"/>
          <w:sz w:val="14"/>
        </w:rPr>
        <w:t xml:space="preserve">        self.archivos_seleccionado = almacenamiento.resolver_archivos(db.listar_archivos(componente_id))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on_row_selected(self):</w:t>
      </w:r>
    </w:p>
    <w:p>
      <w:pPr>
        <w:spacing w:before="0" w:after="0" w:lineRule="exact" w:line="176"/>
      </w:pPr>
      <w:r>
        <w:rPr>
          <w:rFonts w:ascii="Consolas" w:hAnsi="Consolas" w:eastAsia="Consolas"/>
          <w:sz w:val="14"/>
        </w:rPr>
        <w:t xml:space="preserve">        selected_rows = self.table.selectionModel().selectedRows()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Si no hay nada seleccionado o se marcan múltiples filas, limpiamos la vista previa y la imagen</w:t>
      </w:r>
    </w:p>
    <w:p>
      <w:pPr>
        <w:spacing w:before="0" w:after="0" w:lineRule="exact" w:line="176"/>
      </w:pPr>
      <w:r>
        <w:rPr>
          <w:rFonts w:ascii="Consolas" w:hAnsi="Consolas" w:eastAsia="Consolas"/>
          <w:sz w:val="14"/>
        </w:rPr>
        <w:t xml:space="preserve">        if not selected_rows or len(selected_rows) &gt; 1:</w:t>
      </w:r>
    </w:p>
    <w:p>
      <w:pPr>
        <w:spacing w:before="0" w:after="0" w:lineRule="exact" w:line="176"/>
      </w:pPr>
      <w:r>
        <w:rPr>
          <w:rFonts w:ascii="Consolas" w:hAnsi="Consolas" w:eastAsia="Consolas"/>
          <w:sz w:val="14"/>
        </w:rPr>
        <w:t xml:space="preserve">            self.selected_component = None</w:t>
      </w:r>
    </w:p>
    <w:p>
      <w:pPr>
        <w:spacing w:before="0" w:after="0" w:lineRule="exact" w:line="176"/>
      </w:pPr>
      <w:r>
        <w:rPr>
          <w:rFonts w:ascii="Consolas" w:hAnsi="Consolas" w:eastAsia="Consolas"/>
          <w:sz w:val="14"/>
        </w:rPr>
        <w:t xml:space="preserve">            self.lbl_titulo.setText("Seleccione un componente...")</w:t>
      </w:r>
    </w:p>
    <w:p>
      <w:pPr>
        <w:spacing w:before="0" w:after="0" w:lineRule="exact" w:line="176"/>
      </w:pPr>
      <w:r>
        <w:rPr>
          <w:rFonts w:ascii="Consolas" w:hAnsi="Consolas" w:eastAsia="Consolas"/>
          <w:sz w:val="14"/>
        </w:rPr>
        <w:t xml:space="preserve">            self.lbl_detalles.setText("Categoría: - | Subcat: - | Ítem: - \nUbicación: - | Stock: - | Precio: $\nChip: - | Interfaz: -\nDescripción: -")</w:t>
      </w:r>
    </w:p>
    <w:p>
      <w:pPr>
        <w:spacing w:before="0" w:after="0" w:lineRule="exact" w:line="176"/>
      </w:pPr>
      <w:r>
        <w:rPr>
          <w:rFonts w:ascii="Consolas" w:hAnsi="Consolas" w:eastAsia="Consolas"/>
          <w:sz w:val="14"/>
        </w:rPr>
        <w:t xml:space="preserve">            self.lbl_imagen.clear()</w:t>
      </w:r>
    </w:p>
    <w:p>
      <w:pPr>
        <w:spacing w:before="0" w:after="0" w:lineRule="exact" w:line="176"/>
      </w:pPr>
      <w:r>
        <w:rPr>
          <w:rFonts w:ascii="Consolas" w:hAnsi="Consolas" w:eastAsia="Consolas"/>
          <w:sz w:val="14"/>
        </w:rPr>
        <w:t xml:space="preserve">            self.lbl_imagen.setText("Sin Imagen")</w:t>
      </w:r>
    </w:p>
    <w:p>
      <w:pPr>
        <w:spacing w:before="0" w:after="0" w:lineRule="exact" w:line="176"/>
      </w:pPr>
      <w:r>
        <w:rPr>
          <w:rFonts w:ascii="Consolas" w:hAnsi="Consolas" w:eastAsia="Consolas"/>
          <w:sz w:val="14"/>
        </w:rPr>
        <w:t xml:space="preserve">            self.lbl_qr.clear()          # &lt;--- Limpiar QR al deseleccionar</w:t>
      </w:r>
    </w:p>
    <w:p>
      <w:pPr>
        <w:spacing w:before="0" w:after="0" w:lineRule="exact" w:line="176"/>
      </w:pPr>
      <w:r>
        <w:rPr>
          <w:rFonts w:ascii="Consolas" w:hAnsi="Consolas" w:eastAsia="Consolas"/>
          <w:sz w:val="14"/>
        </w:rPr>
        <w:t xml:space="preserve">            self.lbl_qr.setText("Sin QR")  # &lt;--- Texto por defecto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row = selected_rows[0].row()</w:t>
      </w:r>
    </w:p>
    <w:p>
      <w:pPr>
        <w:spacing w:before="0" w:after="0" w:lineRule="exact" w:line="176"/>
      </w:pPr>
      <w:r>
        <w:rPr>
          <w:rFonts w:ascii="Consolas" w:hAnsi="Consolas" w:eastAsia="Consolas"/>
          <w:sz w:val="14"/>
        </w:rPr>
        <w:t xml:space="preserve">        item_id = self.table.item(row, 0).text()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---&gt; LLAMADA CLAVE: Se ejecuta de forma invisible y automática al hacer clic &lt;---</w:t>
      </w:r>
    </w:p>
    <w:p>
      <w:pPr>
        <w:spacing w:before="0" w:after="0" w:lineRule="exact" w:line="176"/>
      </w:pPr>
      <w:r>
        <w:rPr>
          <w:rFonts w:ascii="Consolas" w:hAnsi="Consolas" w:eastAsia="Consolas"/>
          <w:sz w:val="14"/>
        </w:rPr>
        <w:t xml:space="preserve">        self.limpiar_y_verificar_archivos(item_id)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 = db.obtener_componente(item_id)</w:t>
      </w:r>
    </w:p>
    <w:p>
      <w:pPr>
        <w:spacing w:before="0" w:after="0" w:lineRule="exact" w:line="176"/>
      </w:pPr>
      <w:r>
        <w:rPr>
          <w:rFonts w:ascii="Consolas" w:hAnsi="Consolas" w:eastAsia="Consolas"/>
          <w:sz w:val="14"/>
        </w:rPr>
        <w:t xml:space="preserve">        self.archivos_seleccionado = almacenamiento.resolver_archivos(db.listar_archivos(item_id))</w:t>
      </w:r>
    </w:p>
    <w:p>
      <w:pPr>
        <w:spacing w:before="0" w:after="0" w:lineRule="exact" w:line="176"/>
      </w:pPr>
      <w:r>
        <w:rPr>
          <w:rFonts w:ascii="Consolas" w:hAnsi="Consolas" w:eastAsia="Consolas"/>
          <w:sz w:val="14"/>
        </w:rPr>
        <w:t xml:space="preserve">        self.params_seleccionado = db.listar_parametros(item_id)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componente:</w:t>
      </w:r>
    </w:p>
    <w:p>
      <w:pPr>
        <w:spacing w:before="0" w:after="0" w:lineRule="exact" w:line="176"/>
      </w:pPr>
      <w:r>
        <w:rPr>
          <w:rFonts w:ascii="Consolas" w:hAnsi="Consolas" w:eastAsia="Consolas"/>
          <w:sz w:val="14"/>
        </w:rPr>
        <w:t xml:space="preserve">            self.selected_component = 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str_params = ""</w:t>
      </w:r>
    </w:p>
    <w:p>
      <w:pPr>
        <w:spacing w:before="0" w:after="0" w:lineRule="exact" w:line="176"/>
      </w:pPr>
      <w:r>
        <w:rPr>
          <w:rFonts w:ascii="Consolas" w:hAnsi="Consolas" w:eastAsia="Consolas"/>
          <w:sz w:val="14"/>
        </w:rPr>
        <w:t xml:space="preserve">            if self.params_seleccionado:</w:t>
      </w:r>
    </w:p>
    <w:p>
      <w:pPr>
        <w:spacing w:before="0" w:after="0" w:lineRule="exact" w:line="176"/>
      </w:pPr>
      <w:r>
        <w:rPr>
          <w:rFonts w:ascii="Consolas" w:hAnsi="Consolas" w:eastAsia="Consolas"/>
          <w:sz w:val="14"/>
        </w:rPr>
        <w:t xml:space="preserve">                lista_p = [f"{k}: {v}" for k, v in self.params_seleccionado if v.strip()]</w:t>
      </w:r>
    </w:p>
    <w:p>
      <w:pPr>
        <w:spacing w:before="0" w:after="0" w:lineRule="exact" w:line="176"/>
      </w:pPr>
      <w:r>
        <w:rPr>
          <w:rFonts w:ascii="Consolas" w:hAnsi="Consolas" w:eastAsia="Consolas"/>
          <w:sz w:val="14"/>
        </w:rPr>
        <w:t xml:space="preserve">                if lista_p:</w:t>
      </w:r>
    </w:p>
    <w:p>
      <w:pPr>
        <w:spacing w:before="0" w:after="0" w:lineRule="exact" w:line="176"/>
      </w:pPr>
      <w:r>
        <w:rPr>
          <w:rFonts w:ascii="Consolas" w:hAnsi="Consolas" w:eastAsia="Consolas"/>
          <w:sz w:val="14"/>
        </w:rPr>
        <w:t xml:space="preserve">                    str_params = f" | Parámetros: [{', '.join(lista_p)}]"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self.lbl_titulo.setText(f"{self.selected_component.get('nombre', '')} - {self.selected_component.get('fabricante',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precio_ext = float(self.selected_component.get('precio_exterior', 0) or 0)</w:t>
      </w:r>
    </w:p>
    <w:p>
      <w:pPr>
        <w:spacing w:before="0" w:after="0" w:lineRule="exact" w:line="176"/>
      </w:pPr>
      <w:r>
        <w:rPr>
          <w:rFonts w:ascii="Consolas" w:hAnsi="Consolas" w:eastAsia="Consolas"/>
          <w:sz w:val="14"/>
        </w:rPr>
        <w:t xml:space="preserve">            except (ValueError, TypeError):</w:t>
      </w:r>
    </w:p>
    <w:p>
      <w:pPr>
        <w:spacing w:before="0" w:after="0" w:lineRule="exact" w:line="176"/>
      </w:pPr>
      <w:r>
        <w:rPr>
          <w:rFonts w:ascii="Consolas" w:hAnsi="Consolas" w:eastAsia="Consolas"/>
          <w:sz w:val="14"/>
        </w:rPr>
        <w:t xml:space="preserve">                precio_ext = 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precio_loc = float(self.selected_component.get('precio_local', 0) or 0)</w:t>
      </w:r>
    </w:p>
    <w:p>
      <w:pPr>
        <w:spacing w:before="0" w:after="0" w:lineRule="exact" w:line="176"/>
      </w:pPr>
      <w:r>
        <w:rPr>
          <w:rFonts w:ascii="Consolas" w:hAnsi="Consolas" w:eastAsia="Consolas"/>
          <w:sz w:val="14"/>
        </w:rPr>
        <w:t xml:space="preserve">            except (ValueError, TypeError):</w:t>
      </w:r>
    </w:p>
    <w:p>
      <w:pPr>
        <w:spacing w:before="0" w:after="0" w:lineRule="exact" w:line="176"/>
      </w:pPr>
      <w:r>
        <w:rPr>
          <w:rFonts w:ascii="Consolas" w:hAnsi="Consolas" w:eastAsia="Consolas"/>
          <w:sz w:val="14"/>
        </w:rPr>
        <w:t xml:space="preserve">                precio_loc = 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prov_ext = self.selected_component.get('proveedor_exterior', '-') or '-'</w:t>
      </w:r>
    </w:p>
    <w:p>
      <w:pPr>
        <w:spacing w:before="0" w:after="0" w:lineRule="exact" w:line="176"/>
      </w:pPr>
      <w:r>
        <w:rPr>
          <w:rFonts w:ascii="Consolas" w:hAnsi="Consolas" w:eastAsia="Consolas"/>
          <w:sz w:val="14"/>
        </w:rPr>
        <w:t xml:space="preserve">            prov_loc = self.selected_component.get('proveedor_local', '-') or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detalles = (</w:t>
      </w:r>
    </w:p>
    <w:p>
      <w:pPr>
        <w:spacing w:before="0" w:after="0" w:lineRule="exact" w:line="176"/>
      </w:pPr>
      <w:r>
        <w:rPr>
          <w:rFonts w:ascii="Consolas" w:hAnsi="Consolas" w:eastAsia="Consolas"/>
          <w:sz w:val="14"/>
        </w:rPr>
        <w:t xml:space="preserve">                f"Categoría: {self.selected_component.get('categoria', '')} | Subcat: {self.selected_component.get('subcategoria', '')} | Ítem: {self.selected_component.get('item_especifico', '')}\n"</w:t>
      </w:r>
    </w:p>
    <w:p>
      <w:pPr>
        <w:spacing w:before="0" w:after="0" w:lineRule="exact" w:line="176"/>
      </w:pPr>
      <w:r>
        <w:rPr>
          <w:rFonts w:ascii="Consolas" w:hAnsi="Consolas" w:eastAsia="Consolas"/>
          <w:sz w:val="14"/>
        </w:rPr>
        <w:t xml:space="preserve">                f"Ubicación: {self.selected_component.get('ubicacion', '')} | Stock: {self.selected_component.get('stock', 0)} | Ext: ${precio_ext:.2f} ({prov_ext}) | Loc: ${precio_loc:.2f} ({prov_loc}){str_params}\n"</w:t>
      </w:r>
    </w:p>
    <w:p>
      <w:pPr>
        <w:spacing w:before="0" w:after="0" w:lineRule="exact" w:line="176"/>
      </w:pPr>
      <w:r>
        <w:rPr>
          <w:rFonts w:ascii="Consolas" w:hAnsi="Consolas" w:eastAsia="Consolas"/>
          <w:sz w:val="14"/>
        </w:rPr>
        <w:t xml:space="preserve">                f"Fabricante: {self.selected_component.get('fabricante', 'N/A')} | Chip: {self.selected_component.get('chip_principal', 'N/A')}\n"</w:t>
      </w:r>
    </w:p>
    <w:p>
      <w:pPr>
        <w:spacing w:before="0" w:after="0" w:lineRule="exact" w:line="176"/>
      </w:pPr>
      <w:r>
        <w:rPr>
          <w:rFonts w:ascii="Consolas" w:hAnsi="Consolas" w:eastAsia="Consolas"/>
          <w:sz w:val="14"/>
        </w:rPr>
        <w:t xml:space="preserve">                f"Interfaz: {self.selected_component.get('interfaz_comunicacion', 'N/A')} | Pines: {self.selected_component.get('pines_relevantes', 'N/A')}\n"</w:t>
      </w:r>
    </w:p>
    <w:p>
      <w:pPr>
        <w:spacing w:before="0" w:after="0" w:lineRule="exact" w:line="176"/>
      </w:pPr>
      <w:r>
        <w:rPr>
          <w:rFonts w:ascii="Consolas" w:hAnsi="Consolas" w:eastAsia="Consolas"/>
          <w:sz w:val="14"/>
        </w:rPr>
        <w:t xml:space="preserve">                f"Descripción: {self.selected_component.get('descripcion', '')[:45]}"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self.lbl_detalles.setText(detalles)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foto_ruta = ""</w:t>
      </w:r>
    </w:p>
    <w:p>
      <w:pPr>
        <w:spacing w:before="0" w:after="0" w:lineRule="exact" w:line="176"/>
      </w:pPr>
      <w:r>
        <w:rPr>
          <w:rFonts w:ascii="Consolas" w:hAnsi="Consolas" w:eastAsia="Consolas"/>
          <w:sz w:val="14"/>
        </w:rPr>
        <w:t xml:space="preserve">            for t, nom, ruta in self.archivos_seleccionado:</w:t>
      </w:r>
    </w:p>
    <w:p>
      <w:pPr>
        <w:spacing w:before="0" w:after="0" w:lineRule="exact" w:line="176"/>
      </w:pPr>
      <w:r>
        <w:rPr>
          <w:rFonts w:ascii="Consolas" w:hAnsi="Consolas" w:eastAsia="Consolas"/>
          <w:sz w:val="14"/>
        </w:rPr>
        <w:t xml:space="preserve">                if t == 'imagen' and ruta and almacenamiento.existe(ruta):</w:t>
      </w:r>
    </w:p>
    <w:p>
      <w:pPr>
        <w:spacing w:before="0" w:after="0" w:lineRule="exact" w:line="176"/>
      </w:pPr>
      <w:r>
        <w:rPr>
          <w:rFonts w:ascii="Consolas" w:hAnsi="Consolas" w:eastAsia="Consolas"/>
          <w:sz w:val="14"/>
        </w:rPr>
        <w:t xml:space="preserve">                    foto_ruta = ruta</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foto_ruta:</w:t>
      </w:r>
    </w:p>
    <w:p>
      <w:pPr>
        <w:spacing w:before="0" w:after="0" w:lineRule="exact" w:line="176"/>
      </w:pPr>
      <w:r>
        <w:rPr>
          <w:rFonts w:ascii="Consolas" w:hAnsi="Consolas" w:eastAsia="Consolas"/>
          <w:sz w:val="14"/>
        </w:rPr>
        <w:t xml:space="preserve">                pixmap = QPixmap(foto_ruta).scaled(140, 110, Qt.KeepAspectRatio, Qt.SmoothTransformation)</w:t>
      </w:r>
    </w:p>
    <w:p>
      <w:pPr>
        <w:spacing w:before="0" w:after="0" w:lineRule="exact" w:line="176"/>
      </w:pPr>
      <w:r>
        <w:rPr>
          <w:rFonts w:ascii="Consolas" w:hAnsi="Consolas" w:eastAsia="Consolas"/>
          <w:sz w:val="14"/>
        </w:rPr>
        <w:t xml:space="preserve">                self.lbl_imagen.setPixmap(pixmap)</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self.lbl_imagen.clear()</w:t>
      </w:r>
    </w:p>
    <w:p>
      <w:pPr>
        <w:spacing w:before="0" w:after="0" w:lineRule="exact" w:line="176"/>
      </w:pPr>
      <w:r>
        <w:rPr>
          <w:rFonts w:ascii="Consolas" w:hAnsi="Consolas" w:eastAsia="Consolas"/>
          <w:sz w:val="14"/>
        </w:rPr>
        <w:t xml:space="preserve">                self.lbl_imagen.setText("Sin Imagen")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chip = str(self.selected_component.get('chip_principal', '')).strip() or "N/A"</w:t>
      </w:r>
    </w:p>
    <w:p>
      <w:pPr>
        <w:spacing w:before="0" w:after="0" w:lineRule="exact" w:line="176"/>
      </w:pPr>
      <w:r>
        <w:rPr>
          <w:rFonts w:ascii="Consolas" w:hAnsi="Consolas" w:eastAsia="Consolas"/>
          <w:sz w:val="14"/>
        </w:rPr>
        <w:t xml:space="preserve">            item = str(self.selected_component.get('item_especifico', '')).strip()</w:t>
      </w:r>
    </w:p>
    <w:p>
      <w:pPr>
        <w:spacing w:before="0" w:after="0" w:lineRule="exact" w:line="176"/>
      </w:pPr>
      <w:r>
        <w:rPr>
          <w:rFonts w:ascii="Consolas" w:hAnsi="Consolas" w:eastAsia="Consolas"/>
          <w:sz w:val="14"/>
        </w:rPr>
        <w:t xml:space="preserve">            if not item or item.startswith("--"):</w:t>
      </w:r>
    </w:p>
    <w:p>
      <w:pPr>
        <w:spacing w:before="0" w:after="0" w:lineRule="exact" w:line="176"/>
      </w:pPr>
      <w:r>
        <w:rPr>
          <w:rFonts w:ascii="Consolas" w:hAnsi="Consolas" w:eastAsia="Consolas"/>
          <w:sz w:val="14"/>
        </w:rPr>
        <w:t xml:space="preserve">                item = "N/A"</w:t>
      </w:r>
    </w:p>
    <w:p>
      <w:pPr>
        <w:spacing w:before="0" w:after="0" w:lineRule="exact" w:line="176"/>
      </w:pPr>
      <w:r>
        <w:rPr>
          <w:rFonts w:ascii="Consolas" w:hAnsi="Consolas" w:eastAsia="Consolas"/>
          <w:sz w:val="14"/>
        </w:rPr>
        <w:t xml:space="preserve">            desc = str(self.selected_component.get('descripcion', '')[:45]).strip()[:45] or "N/A"</w:t>
      </w:r>
    </w:p>
    <w:p>
      <w:pPr>
        <w:spacing w:before="0" w:after="0" w:lineRule="exact" w:line="176"/>
      </w:pPr>
      <w:r>
        <w:rPr>
          <w:rFonts w:ascii="Consolas" w:hAnsi="Consolas" w:eastAsia="Consolas"/>
          <w:sz w:val="14"/>
        </w:rPr>
        <w:t xml:space="preserve">            stock = str(self.selected_component.get('stock', '0')).strip() or "0"</w:t>
      </w:r>
    </w:p>
    <w:p>
      <w:pPr>
        <w:spacing w:before="0" w:after="0" w:lineRule="exact" w:line="176"/>
      </w:pPr>
      <w:r>
        <w:rPr>
          <w:rFonts w:ascii="Consolas" w:hAnsi="Consolas" w:eastAsia="Consolas"/>
          <w:sz w:val="14"/>
        </w:rPr>
        <w:t xml:space="preserve">            ubicacion = str(self.selected_component.get('ubicacion', '')).strip() or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qr_texto = f"CHIP: {chip} | ITEM: {item} | DESC: {desc} | STOCK: {stock} | UBIC: {ubicacion}"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import qrcode</w:t>
      </w:r>
    </w:p>
    <w:p>
      <w:pPr>
        <w:spacing w:before="0" w:after="0" w:lineRule="exact" w:line="176"/>
      </w:pPr>
      <w:r>
        <w:rPr>
          <w:rFonts w:ascii="Consolas" w:hAnsi="Consolas" w:eastAsia="Consolas"/>
          <w:sz w:val="14"/>
        </w:rPr>
        <w:t xml:space="preserve">                import io</w:t>
      </w:r>
    </w:p>
    <w:p>
      <w:pPr>
        <w:spacing w:before="0" w:after="0" w:lineRule="exact" w:line="176"/>
      </w:pPr>
      <w:r>
        <w:rPr>
          <w:rFonts w:ascii="Consolas" w:hAnsi="Consolas" w:eastAsia="Consolas"/>
          <w:sz w:val="14"/>
        </w:rPr>
        <w:t xml:space="preserve">                from PyQt5.QtGui import QImage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qr = qrcode.QRCode(version=1, box_size=3, border=1)</w:t>
      </w:r>
    </w:p>
    <w:p>
      <w:pPr>
        <w:spacing w:before="0" w:after="0" w:lineRule="exact" w:line="176"/>
      </w:pPr>
      <w:r>
        <w:rPr>
          <w:rFonts w:ascii="Consolas" w:hAnsi="Consolas" w:eastAsia="Consolas"/>
          <w:sz w:val="14"/>
        </w:rPr>
        <w:t xml:space="preserve">                qr.add_data(qr_texto)</w:t>
      </w:r>
    </w:p>
    <w:p>
      <w:pPr>
        <w:spacing w:before="0" w:after="0" w:lineRule="exact" w:line="176"/>
      </w:pPr>
      <w:r>
        <w:rPr>
          <w:rFonts w:ascii="Consolas" w:hAnsi="Consolas" w:eastAsia="Consolas"/>
          <w:sz w:val="14"/>
        </w:rPr>
        <w:t xml:space="preserve">                qr.make(fit=True)</w:t>
      </w:r>
    </w:p>
    <w:p>
      <w:pPr>
        <w:spacing w:before="0" w:after="0" w:lineRule="exact" w:line="176"/>
      </w:pPr>
      <w:r>
        <w:rPr>
          <w:rFonts w:ascii="Consolas" w:hAnsi="Consolas" w:eastAsia="Consolas"/>
          <w:sz w:val="14"/>
        </w:rPr>
        <w:t xml:space="preserve">                img_qr = qr.make_image(fill_color="black", back_color="white")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buffer = io.BytesIO()</w:t>
      </w:r>
    </w:p>
    <w:p>
      <w:pPr>
        <w:spacing w:before="0" w:after="0" w:lineRule="exact" w:line="176"/>
      </w:pPr>
      <w:r>
        <w:rPr>
          <w:rFonts w:ascii="Consolas" w:hAnsi="Consolas" w:eastAsia="Consolas"/>
          <w:sz w:val="14"/>
        </w:rPr>
        <w:t xml:space="preserve">                img_qr.save(buffer, format="PNG")</w:t>
      </w:r>
    </w:p>
    <w:p>
      <w:pPr>
        <w:spacing w:before="0" w:after="0" w:lineRule="exact" w:line="176"/>
      </w:pPr>
      <w:r>
        <w:rPr>
          <w:rFonts w:ascii="Consolas" w:hAnsi="Consolas" w:eastAsia="Consolas"/>
          <w:sz w:val="14"/>
        </w:rPr>
        <w:t xml:space="preserve">                qimage = QImage.fromData(buffer.getvalue())</w:t>
      </w:r>
    </w:p>
    <w:p>
      <w:pPr>
        <w:spacing w:before="0" w:after="0" w:lineRule="exact" w:line="176"/>
      </w:pPr>
      <w:r>
        <w:rPr>
          <w:rFonts w:ascii="Consolas" w:hAnsi="Consolas" w:eastAsia="Consolas"/>
          <w:sz w:val="14"/>
        </w:rPr>
        <w:t xml:space="preserve">                pixmap_qr = QPixmap.fromImage(qimage)</w:t>
      </w:r>
    </w:p>
    <w:p>
      <w:pPr>
        <w:spacing w:before="0" w:after="0" w:lineRule="exact" w:line="176"/>
      </w:pPr>
      <w:r>
        <w:rPr>
          <w:rFonts w:ascii="Consolas" w:hAnsi="Consolas" w:eastAsia="Consolas"/>
          <w:sz w:val="14"/>
        </w:rPr>
        <w:t xml:space="preserve">                self.lbl_qr.setPixmap(pixmap_qr.scaled(100, 100, Qt.KeepAspectRatio, Qt.SmoothTransformation))</w:t>
      </w:r>
    </w:p>
    <w:p>
      <w:pPr>
        <w:spacing w:before="0" w:after="0" w:lineRule="exact" w:line="176"/>
      </w:pPr>
      <w:r>
        <w:rPr>
          <w:rFonts w:ascii="Consolas" w:hAnsi="Consolas" w:eastAsia="Consolas"/>
          <w:sz w:val="14"/>
        </w:rPr>
        <w:t xml:space="preserve">            except Exception as e:</w:t>
      </w:r>
    </w:p>
    <w:p>
      <w:pPr>
        <w:spacing w:before="0" w:after="0" w:lineRule="exact" w:line="176"/>
      </w:pPr>
      <w:r>
        <w:rPr>
          <w:rFonts w:ascii="Consolas" w:hAnsi="Consolas" w:eastAsia="Consolas"/>
          <w:sz w:val="14"/>
        </w:rPr>
        <w:t xml:space="preserve">                self.lbl_qr.setText("Error QR")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abrir_archivo_asociado(self, tipo):</w:t>
      </w:r>
    </w:p>
    <w:p>
      <w:pPr>
        <w:spacing w:before="0" w:after="0" w:lineRule="exact" w:line="176"/>
      </w:pPr>
      <w:r>
        <w:rPr>
          <w:rFonts w:ascii="Consolas" w:hAnsi="Consolas" w:eastAsia="Consolas"/>
          <w:sz w:val="14"/>
        </w:rPr>
        <w:t xml:space="preserve">        # Validación de seguridad: Verificar si hay un componente seleccionado en la grilla</w:t>
      </w:r>
    </w:p>
    <w:p>
      <w:pPr>
        <w:spacing w:before="0" w:after="0" w:lineRule="exact" w:line="176"/>
      </w:pPr>
      <w:r>
        <w:rPr>
          <w:rFonts w:ascii="Consolas" w:hAnsi="Consolas" w:eastAsia="Consolas"/>
          <w:sz w:val="14"/>
        </w:rPr>
        <w:t xml:space="preserve">        if not self.selected_component:</w:t>
      </w:r>
    </w:p>
    <w:p>
      <w:pPr>
        <w:spacing w:before="0" w:after="0" w:lineRule="exact" w:line="176"/>
      </w:pPr>
      <w:r>
        <w:rPr>
          <w:rFonts w:ascii="Consolas" w:hAnsi="Consolas" w:eastAsia="Consolas"/>
          <w:sz w:val="14"/>
        </w:rPr>
        <w:t xml:space="preserve">            QMessageBox.warning(self, "Atención", f"Por favor, seleccione un componente de la grilla para ver sus {tipo}s.")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hasattr(self, 'archivos_seleccionado') or not self.archivos_seleccionado:</w:t>
      </w:r>
    </w:p>
    <w:p>
      <w:pPr>
        <w:spacing w:before="0" w:after="0" w:lineRule="exact" w:line="176"/>
      </w:pPr>
      <w:r>
        <w:rPr>
          <w:rFonts w:ascii="Consolas" w:hAnsi="Consolas" w:eastAsia="Consolas"/>
          <w:sz w:val="14"/>
        </w:rPr>
        <w:t xml:space="preserve">            QMessageBox.information(self, "Información", f"No hay archivos de tipo '{tipo}' adjuntos para este componente.")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Buscamos tanto la ruta como el nombre amigable que le diste al archivo</w:t>
      </w:r>
    </w:p>
    <w:p>
      <w:pPr>
        <w:spacing w:before="0" w:after="0" w:lineRule="exact" w:line="176"/>
      </w:pPr>
      <w:r>
        <w:rPr>
          <w:rFonts w:ascii="Consolas" w:hAnsi="Consolas" w:eastAsia="Consolas"/>
          <w:sz w:val="14"/>
        </w:rPr>
        <w:t xml:space="preserve">        filtrados = [(nom, ruta) for t, nom, ruta in self.archivos_seleccionado if t == tipo and almacenamiento.existe(ruta)]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filtrados:</w:t>
      </w:r>
    </w:p>
    <w:p>
      <w:pPr>
        <w:spacing w:before="0" w:after="0" w:lineRule="exact" w:line="176"/>
      </w:pPr>
      <w:r>
        <w:rPr>
          <w:rFonts w:ascii="Consolas" w:hAnsi="Consolas" w:eastAsia="Consolas"/>
          <w:sz w:val="14"/>
        </w:rPr>
        <w:t xml:space="preserve">            QMessageBox.information(self, "Información", f"No se encontraron archivos físicos de tipo '{tipo}'.")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CASO 1: Si hay un solo archivo, lo abre directamente como antes</w:t>
      </w:r>
    </w:p>
    <w:p>
      <w:pPr>
        <w:spacing w:before="0" w:after="0" w:lineRule="exact" w:line="176"/>
      </w:pPr>
      <w:r>
        <w:rPr>
          <w:rFonts w:ascii="Consolas" w:hAnsi="Consolas" w:eastAsia="Consolas"/>
          <w:sz w:val="14"/>
        </w:rPr>
        <w:t xml:space="preserve">        if len(filtrados) == 1:</w:t>
      </w:r>
    </w:p>
    <w:p>
      <w:pPr>
        <w:spacing w:before="0" w:after="0" w:lineRule="exact" w:line="176"/>
      </w:pPr>
      <w:r>
        <w:rPr>
          <w:rFonts w:ascii="Consolas" w:hAnsi="Consolas" w:eastAsia="Consolas"/>
          <w:sz w:val="14"/>
        </w:rPr>
        <w:t xml:space="preserve">            nombre_amigable, ruta_archivo = filtrados[0]</w:t>
      </w:r>
    </w:p>
    <w:p>
      <w:pPr>
        <w:spacing w:before="0" w:after="0" w:lineRule="exact" w:line="176"/>
      </w:pPr>
      <w:r>
        <w:rPr>
          <w:rFonts w:ascii="Consolas" w:hAnsi="Consolas" w:eastAsia="Consolas"/>
          <w:sz w:val="14"/>
        </w:rPr>
        <w:t xml:space="preserve">            visor = DialogoVisorPDF(ruta_archivo, None, self, titulo=nombre_amigable)</w:t>
      </w:r>
    </w:p>
    <w:p>
      <w:pPr>
        <w:spacing w:before="0" w:after="0" w:lineRule="exact" w:line="176"/>
      </w:pPr>
      <w:r>
        <w:rPr>
          <w:rFonts w:ascii="Consolas" w:hAnsi="Consolas" w:eastAsia="Consolas"/>
          <w:sz w:val="14"/>
        </w:rPr>
        <w:t xml:space="preserve">            self.ventanas_hijas_principales.append(visor)</w:t>
      </w:r>
    </w:p>
    <w:p>
      <w:pPr>
        <w:spacing w:before="0" w:after="0" w:lineRule="exact" w:line="176"/>
      </w:pPr>
      <w:r>
        <w:rPr>
          <w:rFonts w:ascii="Consolas" w:hAnsi="Consolas" w:eastAsia="Consolas"/>
          <w:sz w:val="14"/>
        </w:rPr>
        <w:t xml:space="preserve">            visor.show()</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CASO 2: Si hay MÚLTIPLES archivos, mostramos una ventanita de selección con sus nombres amigables</w:t>
      </w:r>
    </w:p>
    <w:p>
      <w:pPr>
        <w:spacing w:before="0" w:after="0" w:lineRule="exact" w:line="176"/>
      </w:pPr>
      <w:r>
        <w:rPr>
          <w:rFonts w:ascii="Consolas" w:hAnsi="Consolas" w:eastAsia="Consolas"/>
          <w:sz w:val="14"/>
        </w:rPr>
        <w:t xml:space="preserve">        nombres = [item[0] for item in filtrados]</w:t>
      </w:r>
    </w:p>
    <w:p>
      <w:pPr>
        <w:spacing w:before="0" w:after="0" w:lineRule="exact" w:line="176"/>
      </w:pPr>
      <w:r>
        <w:rPr>
          <w:rFonts w:ascii="Consolas" w:hAnsi="Consolas" w:eastAsia="Consolas"/>
          <w:sz w:val="14"/>
        </w:rPr>
        <w:t xml:space="preserve">        item_seleccionado, ok = QInputDialog.getItem(</w:t>
      </w:r>
    </w:p>
    <w:p>
      <w:pPr>
        <w:spacing w:before="0" w:after="0" w:lineRule="exact" w:line="176"/>
      </w:pPr>
      <w:r>
        <w:rPr>
          <w:rFonts w:ascii="Consolas" w:hAnsi="Consolas" w:eastAsia="Consolas"/>
          <w:sz w:val="14"/>
        </w:rPr>
        <w:t xml:space="preserve">            self, </w:t>
      </w:r>
    </w:p>
    <w:p>
      <w:pPr>
        <w:spacing w:before="0" w:after="0" w:lineRule="exact" w:line="176"/>
      </w:pPr>
      <w:r>
        <w:rPr>
          <w:rFonts w:ascii="Consolas" w:hAnsi="Consolas" w:eastAsia="Consolas"/>
          <w:sz w:val="14"/>
        </w:rPr>
        <w:t xml:space="preserve">            f"Seleccionar {tipo.capitalize()}", </w:t>
      </w:r>
    </w:p>
    <w:p>
      <w:pPr>
        <w:spacing w:before="0" w:after="0" w:lineRule="exact" w:line="176"/>
      </w:pPr>
      <w:r>
        <w:rPr>
          <w:rFonts w:ascii="Consolas" w:hAnsi="Consolas" w:eastAsia="Consolas"/>
          <w:sz w:val="14"/>
        </w:rPr>
        <w:t xml:space="preserve">            f"Este componente tiene varios {tipo}s. Elija uno para abrir:", </w:t>
      </w:r>
    </w:p>
    <w:p>
      <w:pPr>
        <w:spacing w:before="0" w:after="0" w:lineRule="exact" w:line="176"/>
      </w:pPr>
      <w:r>
        <w:rPr>
          <w:rFonts w:ascii="Consolas" w:hAnsi="Consolas" w:eastAsia="Consolas"/>
          <w:sz w:val="14"/>
        </w:rPr>
        <w:t xml:space="preserve">            nombres, </w:t>
      </w:r>
    </w:p>
    <w:p>
      <w:pPr>
        <w:spacing w:before="0" w:after="0" w:lineRule="exact" w:line="176"/>
      </w:pPr>
      <w:r>
        <w:rPr>
          <w:rFonts w:ascii="Consolas" w:hAnsi="Consolas" w:eastAsia="Consolas"/>
          <w:sz w:val="14"/>
        </w:rPr>
        <w:t xml:space="preserve">            0, </w:t>
      </w:r>
    </w:p>
    <w:p>
      <w:pPr>
        <w:spacing w:before="0" w:after="0" w:lineRule="exact" w:line="176"/>
      </w:pPr>
      <w:r>
        <w:rPr>
          <w:rFonts w:ascii="Consolas" w:hAnsi="Consolas" w:eastAsia="Consolas"/>
          <w:sz w:val="14"/>
        </w:rPr>
        <w:t xml:space="preserve">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ok and item_seleccionado:</w:t>
      </w:r>
    </w:p>
    <w:p>
      <w:pPr>
        <w:spacing w:before="0" w:after="0" w:lineRule="exact" w:line="176"/>
      </w:pPr>
      <w:r>
        <w:rPr>
          <w:rFonts w:ascii="Consolas" w:hAnsi="Consolas" w:eastAsia="Consolas"/>
          <w:sz w:val="14"/>
        </w:rPr>
        <w:t xml:space="preserve">            # Buscamos la ruta correspondiente al nombre amigable elegido</w:t>
      </w:r>
    </w:p>
    <w:p>
      <w:pPr>
        <w:spacing w:before="0" w:after="0" w:lineRule="exact" w:line="176"/>
      </w:pPr>
      <w:r>
        <w:rPr>
          <w:rFonts w:ascii="Consolas" w:hAnsi="Consolas" w:eastAsia="Consolas"/>
          <w:sz w:val="14"/>
        </w:rPr>
        <w:t xml:space="preserve">            ruta_elegida = next(ruta for nom, ruta in filtrados if nom == item_seleccionado)</w:t>
      </w:r>
    </w:p>
    <w:p>
      <w:pPr>
        <w:spacing w:before="0" w:after="0" w:lineRule="exact" w:line="176"/>
      </w:pPr>
      <w:r>
        <w:rPr>
          <w:rFonts w:ascii="Consolas" w:hAnsi="Consolas" w:eastAsia="Consolas"/>
          <w:sz w:val="14"/>
        </w:rPr>
        <w:t xml:space="preserve">            visor = DialogoVisorPDF(ruta_elegida, None, self, titulo=item_seleccionado)</w:t>
      </w:r>
    </w:p>
    <w:p>
      <w:pPr>
        <w:spacing w:before="0" w:after="0" w:lineRule="exact" w:line="176"/>
      </w:pPr>
      <w:r>
        <w:rPr>
          <w:rFonts w:ascii="Consolas" w:hAnsi="Consolas" w:eastAsia="Consolas"/>
          <w:sz w:val="14"/>
        </w:rPr>
        <w:t xml:space="preserve">            self.ventanas_hijas_principales.append(visor)</w:t>
      </w:r>
    </w:p>
    <w:p>
      <w:pPr>
        <w:spacing w:before="0" w:after="0" w:lineRule="exact" w:line="176"/>
      </w:pPr>
      <w:r>
        <w:rPr>
          <w:rFonts w:ascii="Consolas" w:hAnsi="Consolas" w:eastAsia="Consolas"/>
          <w:sz w:val="14"/>
        </w:rPr>
        <w:t xml:space="preserve">            visor.show()</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abrir_nuevo_dialogo(self):</w:t>
      </w:r>
    </w:p>
    <w:p>
      <w:pPr>
        <w:spacing w:before="0" w:after="0" w:lineRule="exact" w:line="176"/>
      </w:pPr>
      <w:r>
        <w:rPr>
          <w:rFonts w:ascii="Consolas" w:hAnsi="Consolas" w:eastAsia="Consolas"/>
          <w:sz w:val="14"/>
        </w:rPr>
        <w:t xml:space="preserve">        """Flujo exclusivo y limpio para crear un componente nuevo."""</w:t>
      </w:r>
    </w:p>
    <w:p>
      <w:pPr>
        <w:spacing w:before="0" w:after="0" w:lineRule="exact" w:line="176"/>
      </w:pPr>
      <w:r>
        <w:rPr>
          <w:rFonts w:ascii="Consolas" w:hAnsi="Consolas" w:eastAsia="Consolas"/>
          <w:sz w:val="14"/>
        </w:rPr>
        <w:t xml:space="preserve">        dialogo = DialogoNuevoComponente(datos_componente=None, parent=self)</w:t>
      </w:r>
    </w:p>
    <w:p>
      <w:pPr>
        <w:spacing w:before="0" w:after="0" w:lineRule="exact" w:line="176"/>
      </w:pPr>
      <w:r>
        <w:rPr>
          <w:rFonts w:ascii="Consolas" w:hAnsi="Consolas" w:eastAsia="Consolas"/>
          <w:sz w:val="14"/>
        </w:rPr>
        <w:t xml:space="preserve">        self.ventanas_hijas_principales.append(dialogo)</w:t>
      </w:r>
    </w:p>
    <w:p>
      <w:pPr>
        <w:spacing w:before="0" w:after="0" w:lineRule="exact" w:line="176"/>
      </w:pPr>
      <w:r>
        <w:rPr>
          <w:rFonts w:ascii="Consolas" w:hAnsi="Consolas" w:eastAsia="Consolas"/>
          <w:sz w:val="14"/>
        </w:rPr>
        <w:t xml:space="preserve">        dialogo.show()</w:t>
      </w:r>
    </w:p>
    <w:p>
      <w:pPr>
        <w:spacing w:before="0" w:after="0" w:lineRule="exact" w:line="176"/>
      </w:pPr>
      <w:r>
        <w:rPr>
          <w:rFonts w:ascii="Consolas" w:hAnsi="Consolas" w:eastAsia="Consolas"/>
          <w:sz w:val="14"/>
        </w:rPr>
        <w:t xml:space="preserve">        dialogo.finished.connect(lambda: (self.cargar_comboboxes_cascada(),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abrir_administrador_catalogos(self):</w:t>
      </w:r>
    </w:p>
    <w:p>
      <w:pPr>
        <w:spacing w:before="0" w:after="0" w:lineRule="exact" w:line="176"/>
      </w:pPr>
      <w:r>
        <w:rPr>
          <w:rFonts w:ascii="Consolas" w:hAnsi="Consolas" w:eastAsia="Consolas"/>
          <w:sz w:val="14"/>
        </w:rPr>
        <w:t xml:space="preserve">        """Ventana para agregar, renombrar y quitar entradas del catálogo y de las listas de los desplegables."""</w:t>
      </w:r>
    </w:p>
    <w:p>
      <w:pPr>
        <w:spacing w:before="0" w:after="0" w:lineRule="exact" w:line="176"/>
      </w:pPr>
      <w:r>
        <w:rPr>
          <w:rFonts w:ascii="Consolas" w:hAnsi="Consolas" w:eastAsia="Consolas"/>
          <w:sz w:val="14"/>
        </w:rPr>
        <w:t xml:space="preserve">        DialogoAdministrarCatalogos(parent=self).exec_()</w:t>
      </w:r>
    </w:p>
    <w:p>
      <w:pPr>
        <w:spacing w:before="0" w:after="0" w:lineRule="exact" w:line="176"/>
      </w:pPr>
      <w:r>
        <w:rPr>
          <w:rFonts w:ascii="Consolas" w:hAnsi="Consolas" w:eastAsia="Consolas"/>
          <w:sz w:val="14"/>
        </w:rPr>
        <w:t xml:space="preserve">        self.cargar_comboboxes_cascada()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abrir_capital(self):</w:t>
      </w:r>
    </w:p>
    <w:p>
      <w:pPr>
        <w:spacing w:before="0" w:after="0" w:lineRule="exact" w:line="176"/>
      </w:pPr>
      <w:r>
        <w:rPr>
          <w:rFonts w:ascii="Consolas" w:hAnsi="Consolas" w:eastAsia="Consolas"/>
          <w:sz w:val="14"/>
        </w:rPr>
        <w:t xml:space="preserve">        """Muestra el capital en existencia en una grilla (con opción de exportarlo a Excel)."""</w:t>
      </w:r>
    </w:p>
    <w:p>
      <w:pPr>
        <w:spacing w:before="0" w:after="0" w:lineRule="exact" w:line="176"/>
      </w:pPr>
      <w:r>
        <w:rPr>
          <w:rFonts w:ascii="Consolas" w:hAnsi="Consolas" w:eastAsia="Consolas"/>
          <w:sz w:val="14"/>
        </w:rPr>
        <w:t xml:space="preserve">        DialogoCapital(self).exec_()</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abrir_dialogo_parametros_avanzados(self):</w:t>
      </w:r>
    </w:p>
    <w:p>
      <w:pPr>
        <w:spacing w:before="0" w:after="0" w:lineRule="exact" w:line="176"/>
      </w:pPr>
      <w:r>
        <w:rPr>
          <w:rFonts w:ascii="Consolas" w:hAnsi="Consolas" w:eastAsia="Consolas"/>
          <w:sz w:val="14"/>
        </w:rPr>
        <w:t xml:space="preserve">        """Consulta los parámetros guardados del componente seleccionado, junto al árbol de la taxonomía."""</w:t>
      </w:r>
    </w:p>
    <w:p>
      <w:pPr>
        <w:spacing w:before="0" w:after="0" w:lineRule="exact" w:line="176"/>
      </w:pPr>
      <w:r>
        <w:rPr>
          <w:rFonts w:ascii="Consolas" w:hAnsi="Consolas" w:eastAsia="Consolas"/>
          <w:sz w:val="14"/>
        </w:rPr>
        <w:t xml:space="preserve">        if not self.selected_component:</w:t>
      </w:r>
    </w:p>
    <w:p>
      <w:pPr>
        <w:spacing w:before="0" w:after="0" w:lineRule="exact" w:line="176"/>
      </w:pPr>
      <w:r>
        <w:rPr>
          <w:rFonts w:ascii="Consolas" w:hAnsi="Consolas" w:eastAsia="Consolas"/>
          <w:sz w:val="14"/>
        </w:rPr>
        <w:t xml:space="preserve">            QMessageBox.warning(self, "Atención", "Por favor, seleccione un componente de la grilla para ver sus parámetros.")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c = self.selected_component</w:t>
      </w:r>
    </w:p>
    <w:p>
      <w:pPr>
        <w:spacing w:before="0" w:after="0" w:lineRule="exact" w:line="176"/>
      </w:pPr>
      <w:r>
        <w:rPr>
          <w:rFonts w:ascii="Consolas" w:hAnsi="Consolas" w:eastAsia="Consolas"/>
          <w:sz w:val="14"/>
        </w:rPr>
        <w:t xml:space="preserve">        ruta = db.ruta_de_clasificacion(c.get('tipo_componente'), c.get('categoria'), c.get('subcategoria'), c.get('item_especifico'))</w:t>
      </w:r>
    </w:p>
    <w:p>
      <w:pPr>
        <w:spacing w:before="0" w:after="0" w:lineRule="exact" w:line="176"/>
      </w:pPr>
      <w:r>
        <w:rPr>
          <w:rFonts w:ascii="Consolas" w:hAnsi="Consolas" w:eastAsia="Consolas"/>
          <w:sz w:val="14"/>
        </w:rPr>
        <w:t xml:space="preserve">        dialogo = DialogoParametrosElectricos(</w:t>
      </w:r>
    </w:p>
    <w:p>
      <w:pPr>
        <w:spacing w:before="0" w:after="0" w:lineRule="exact" w:line="176"/>
      </w:pPr>
      <w:r>
        <w:rPr>
          <w:rFonts w:ascii="Consolas" w:hAnsi="Consolas" w:eastAsia="Consolas"/>
          <w:sz w:val="14"/>
        </w:rPr>
        <w:t xml:space="preserve">            ruta=ruta,</w:t>
      </w:r>
    </w:p>
    <w:p>
      <w:pPr>
        <w:spacing w:before="0" w:after="0" w:lineRule="exact" w:line="176"/>
      </w:pPr>
      <w:r>
        <w:rPr>
          <w:rFonts w:ascii="Consolas" w:hAnsi="Consolas" w:eastAsia="Consolas"/>
          <w:sz w:val="14"/>
        </w:rPr>
        <w:t xml:space="preserve">            parametros_existentes=getattr(self, 'params_seleccionado', []),</w:t>
      </w:r>
    </w:p>
    <w:p>
      <w:pPr>
        <w:spacing w:before="0" w:after="0" w:lineRule="exact" w:line="176"/>
      </w:pPr>
      <w:r>
        <w:rPr>
          <w:rFonts w:ascii="Consolas" w:hAnsi="Consolas" w:eastAsia="Consolas"/>
          <w:sz w:val="14"/>
        </w:rPr>
        <w:t xml:space="preserve">            solo_lectura=True,</w:t>
      </w:r>
    </w:p>
    <w:p>
      <w:pPr>
        <w:spacing w:before="0" w:after="0" w:lineRule="exact" w:line="176"/>
      </w:pPr>
      <w:r>
        <w:rPr>
          <w:rFonts w:ascii="Consolas" w:hAnsi="Consolas" w:eastAsia="Consolas"/>
          <w:sz w:val="14"/>
        </w:rPr>
        <w:t xml:space="preserve">            parent=self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dialogo.exec_()</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abrir_editar_dialogo(self):</w:t>
      </w:r>
    </w:p>
    <w:p>
      <w:pPr>
        <w:spacing w:before="0" w:after="0" w:lineRule="exact" w:line="176"/>
      </w:pPr>
      <w:r>
        <w:rPr>
          <w:rFonts w:ascii="Consolas" w:hAnsi="Consolas" w:eastAsia="Consolas"/>
          <w:sz w:val="14"/>
        </w:rPr>
        <w:t xml:space="preserve">        """Flujo exclusivo para editar un componente existente de la grilla."""</w:t>
      </w:r>
    </w:p>
    <w:p>
      <w:pPr>
        <w:spacing w:before="0" w:after="0" w:lineRule="exact" w:line="176"/>
      </w:pPr>
      <w:r>
        <w:rPr>
          <w:rFonts w:ascii="Consolas" w:hAnsi="Consolas" w:eastAsia="Consolas"/>
          <w:sz w:val="14"/>
        </w:rPr>
        <w:t xml:space="preserve">        if not self.selected_component:</w:t>
      </w:r>
    </w:p>
    <w:p>
      <w:pPr>
        <w:spacing w:before="0" w:after="0" w:lineRule="exact" w:line="176"/>
      </w:pPr>
      <w:r>
        <w:rPr>
          <w:rFonts w:ascii="Consolas" w:hAnsi="Consolas" w:eastAsia="Consolas"/>
          <w:sz w:val="14"/>
        </w:rPr>
        <w:t xml:space="preserve">            QMessageBox.warning(self, "Atención", "Por favor, seleccione un componente de la grilla para editar.")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dialogo = DialogoNuevoComponente(datos_componente=self.selected_component, parent=self)</w:t>
      </w:r>
    </w:p>
    <w:p>
      <w:pPr>
        <w:spacing w:before="0" w:after="0" w:lineRule="exact" w:line="176"/>
      </w:pPr>
      <w:r>
        <w:rPr>
          <w:rFonts w:ascii="Consolas" w:hAnsi="Consolas" w:eastAsia="Consolas"/>
          <w:sz w:val="14"/>
        </w:rPr>
        <w:t xml:space="preserve">        self.ventanas_hijas_principales.append(dialogo)</w:t>
      </w:r>
    </w:p>
    <w:p>
      <w:pPr>
        <w:spacing w:before="0" w:after="0" w:lineRule="exact" w:line="176"/>
      </w:pPr>
      <w:r>
        <w:rPr>
          <w:rFonts w:ascii="Consolas" w:hAnsi="Consolas" w:eastAsia="Consolas"/>
          <w:sz w:val="14"/>
        </w:rPr>
        <w:t xml:space="preserve">        dialogo.show()</w:t>
      </w:r>
    </w:p>
    <w:p>
      <w:pPr>
        <w:spacing w:before="0" w:after="0" w:lineRule="exact" w:line="176"/>
      </w:pPr>
      <w:r>
        <w:rPr>
          <w:rFonts w:ascii="Consolas" w:hAnsi="Consolas" w:eastAsia="Consolas"/>
          <w:sz w:val="14"/>
        </w:rPr>
        <w:t xml:space="preserve">        dialogo.finished.connect(lambda: (self.cargar_comboboxes_cascada(),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eliminar_registro(self):</w:t>
      </w:r>
    </w:p>
    <w:p>
      <w:pPr>
        <w:spacing w:before="0" w:after="0" w:lineRule="exact" w:line="176"/>
      </w:pPr>
      <w:r>
        <w:rPr>
          <w:rFonts w:ascii="Consolas" w:hAnsi="Consolas" w:eastAsia="Consolas"/>
          <w:sz w:val="14"/>
        </w:rPr>
        <w:t xml:space="preserve">        if not self.selected_component:</w:t>
      </w:r>
    </w:p>
    <w:p>
      <w:pPr>
        <w:spacing w:before="0" w:after="0" w:lineRule="exact" w:line="176"/>
      </w:pPr>
      <w:r>
        <w:rPr>
          <w:rFonts w:ascii="Consolas" w:hAnsi="Consolas" w:eastAsia="Consolas"/>
          <w:sz w:val="14"/>
        </w:rPr>
        <w:t xml:space="preserve">            QMessageBox.warning(self, "Atención", "Por favor, seleccione un componente para eliminar.")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confirm = QMessageBox.question(self, "Confirmar", f"¿Eliminar {self.selected_component['nombre']}?", QMessageBox.Yes | QMessageBox.No)</w:t>
      </w:r>
    </w:p>
    <w:p>
      <w:pPr>
        <w:spacing w:before="0" w:after="0" w:lineRule="exact" w:line="176"/>
      </w:pPr>
      <w:r>
        <w:rPr>
          <w:rFonts w:ascii="Consolas" w:hAnsi="Consolas" w:eastAsia="Consolas"/>
          <w:sz w:val="14"/>
        </w:rPr>
        <w:t xml:space="preserve">        if confirm == QMessageBox.Yes:</w:t>
      </w:r>
    </w:p>
    <w:p>
      <w:pPr>
        <w:spacing w:before="0" w:after="0" w:lineRule="exact" w:line="176"/>
      </w:pPr>
      <w:r>
        <w:rPr>
          <w:rFonts w:ascii="Consolas" w:hAnsi="Consolas" w:eastAsia="Consolas"/>
          <w:sz w:val="14"/>
        </w:rPr>
        <w:t xml:space="preserve">            db.eliminar_componente(self.selected_component['id'])</w:t>
      </w:r>
    </w:p>
    <w:p>
      <w:pPr>
        <w:spacing w:before="0" w:after="0" w:lineRule="exact" w:line="176"/>
      </w:pPr>
      <w:r>
        <w:rPr>
          <w:rFonts w:ascii="Consolas" w:hAnsi="Consolas" w:eastAsia="Consolas"/>
          <w:sz w:val="14"/>
        </w:rPr>
        <w:t xml:space="preserve">            self.selected_component = None</w:t>
      </w:r>
    </w:p>
    <w:p>
      <w:pPr>
        <w:spacing w:before="0" w:after="0" w:lineRule="exact" w:line="176"/>
      </w:pPr>
      <w:r>
        <w:rPr>
          <w:rFonts w:ascii="Consolas" w:hAnsi="Consolas" w:eastAsia="Consolas"/>
          <w:sz w:val="14"/>
        </w:rPr>
        <w:t xml:space="preserve">            self.lbl_titulo.setText("Seleccione un componente...")</w:t>
      </w:r>
    </w:p>
    <w:p>
      <w:pPr>
        <w:spacing w:before="0" w:after="0" w:lineRule="exact" w:line="176"/>
      </w:pPr>
      <w:r>
        <w:rPr>
          <w:rFonts w:ascii="Consolas" w:hAnsi="Consolas" w:eastAsia="Consolas"/>
          <w:sz w:val="14"/>
        </w:rPr>
        <w:t xml:space="preserve">            self.lbl_detalles.setText("Categoría: - | Subcat: - | Ítem: - \nUbicación: - | Stock: - | Precio: $\nChip: - | Interfaz: -\nDescripción: -")</w:t>
      </w:r>
    </w:p>
    <w:p>
      <w:pPr>
        <w:spacing w:before="0" w:after="0" w:lineRule="exact" w:line="176"/>
      </w:pPr>
      <w:r>
        <w:rPr>
          <w:rFonts w:ascii="Consolas" w:hAnsi="Consolas" w:eastAsia="Consolas"/>
          <w:sz w:val="14"/>
        </w:rPr>
        <w:t xml:space="preserve">            self.lbl_imagen.clear()</w:t>
      </w:r>
    </w:p>
    <w:p>
      <w:pPr>
        <w:spacing w:before="0" w:after="0" w:lineRule="exact" w:line="176"/>
      </w:pPr>
      <w:r>
        <w:rPr>
          <w:rFonts w:ascii="Consolas" w:hAnsi="Consolas" w:eastAsia="Consolas"/>
          <w:sz w:val="14"/>
        </w:rPr>
        <w:t xml:space="preserve">            self.lbl_imagen.setText("Sin Imagen")</w:t>
      </w:r>
    </w:p>
    <w:p>
      <w:pPr>
        <w:spacing w:before="0" w:after="0" w:lineRule="exact" w:line="176"/>
      </w:pPr>
      <w:r>
        <w:rPr>
          <w:rFonts w:ascii="Consolas" w:hAnsi="Consolas" w:eastAsia="Consolas"/>
          <w:sz w:val="14"/>
        </w:rPr>
        <w:t xml:space="preserve">            self.cargar_comboboxes_cascada()</w:t>
      </w:r>
    </w:p>
    <w:p>
      <w:pPr>
        <w:spacing w:before="0" w:after="0" w:lineRule="exact" w:line="176"/>
      </w:pPr>
      <w:r>
        <w:rPr>
          <w:rFonts w:ascii="Consolas" w:hAnsi="Consolas" w:eastAsia="Consolas"/>
          <w:sz w:val="14"/>
        </w:rPr>
        <w:t xml:space="preserve">            self.filtrar_tabla()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abrir_impresion(self):</w:t>
      </w:r>
    </w:p>
    <w:p>
      <w:pPr>
        <w:spacing w:before="0" w:after="0" w:lineRule="exact" w:line="176"/>
      </w:pPr>
      <w:r>
        <w:rPr>
          <w:rFonts w:ascii="Consolas" w:hAnsi="Consolas" w:eastAsia="Consolas"/>
          <w:sz w:val="14"/>
        </w:rPr>
        <w:t xml:space="preserve">        selected_rows = self.table.selectionModel().selectedRows()</w:t>
      </w:r>
    </w:p>
    <w:p>
      <w:pPr>
        <w:spacing w:before="0" w:after="0" w:lineRule="exact" w:line="176"/>
      </w:pPr>
      <w:r>
        <w:rPr>
          <w:rFonts w:ascii="Consolas" w:hAnsi="Consolas" w:eastAsia="Consolas"/>
          <w:sz w:val="14"/>
        </w:rPr>
        <w:t xml:space="preserve">        if not selected_rows:</w:t>
      </w:r>
    </w:p>
    <w:p>
      <w:pPr>
        <w:spacing w:before="0" w:after="0" w:lineRule="exact" w:line="176"/>
      </w:pPr>
      <w:r>
        <w:rPr>
          <w:rFonts w:ascii="Consolas" w:hAnsi="Consolas" w:eastAsia="Consolas"/>
          <w:sz w:val="14"/>
        </w:rPr>
        <w:t xml:space="preserve">            QMessageBox.warning(self, "Atención", "Seleccione al menos un componente en la tabla para imprimir.")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componentes_imprimir = []</w:t>
      </w:r>
    </w:p>
    <w:p>
      <w:pPr>
        <w:spacing w:before="0" w:after="0" w:lineRule="exact" w:line="176"/>
      </w:pPr>
      <w:r>
        <w:rPr>
          <w:rFonts w:ascii="Consolas" w:hAnsi="Consolas" w:eastAsia="Consolas"/>
          <w:sz w:val="14"/>
        </w:rPr>
        <w:t xml:space="preserve">        for r in selected_rows:</w:t>
      </w:r>
    </w:p>
    <w:p>
      <w:pPr>
        <w:spacing w:before="0" w:after="0" w:lineRule="exact" w:line="176"/>
      </w:pPr>
      <w:r>
        <w:rPr>
          <w:rFonts w:ascii="Consolas" w:hAnsi="Consolas" w:eastAsia="Consolas"/>
          <w:sz w:val="14"/>
        </w:rPr>
        <w:t xml:space="preserve">            item_id = self.table.item(r.row(), 0).text()</w:t>
      </w:r>
    </w:p>
    <w:p>
      <w:pPr>
        <w:spacing w:before="0" w:after="0" w:lineRule="exact" w:line="176"/>
      </w:pPr>
      <w:r>
        <w:rPr>
          <w:rFonts w:ascii="Consolas" w:hAnsi="Consolas" w:eastAsia="Consolas"/>
          <w:sz w:val="14"/>
        </w:rPr>
        <w:t xml:space="preserve">            nombre = self.table.item(r.row(), 1).text()</w:t>
      </w:r>
    </w:p>
    <w:p>
      <w:pPr>
        <w:spacing w:before="0" w:after="0" w:lineRule="exact" w:line="176"/>
      </w:pPr>
      <w:r>
        <w:rPr>
          <w:rFonts w:ascii="Consolas" w:hAnsi="Consolas" w:eastAsia="Consolas"/>
          <w:sz w:val="14"/>
        </w:rPr>
        <w:t xml:space="preserve">            fabricante = self.table.item(r.row(), 8).text()</w:t>
      </w:r>
    </w:p>
    <w:p>
      <w:pPr>
        <w:spacing w:before="0" w:after="0" w:lineRule="exact" w:line="176"/>
      </w:pPr>
      <w:r>
        <w:rPr>
          <w:rFonts w:ascii="Consolas" w:hAnsi="Consolas" w:eastAsia="Consolas"/>
          <w:sz w:val="14"/>
        </w:rPr>
        <w:t xml:space="preserve">            encapsulado = "N/A"</w:t>
      </w:r>
    </w:p>
    <w:p>
      <w:pPr>
        <w:spacing w:before="0" w:after="0" w:lineRule="exact" w:line="176"/>
      </w:pPr>
      <w:r>
        <w:rPr>
          <w:rFonts w:ascii="Consolas" w:hAnsi="Consolas" w:eastAsia="Consolas"/>
          <w:sz w:val="14"/>
        </w:rPr>
        <w:t xml:space="preserve">            ubicacion = self.table.item(r.row(), 13).text()</w:t>
      </w:r>
    </w:p>
    <w:p>
      <w:pPr>
        <w:spacing w:before="0" w:after="0" w:lineRule="exact" w:line="176"/>
      </w:pPr>
      <w:r>
        <w:rPr>
          <w:rFonts w:ascii="Consolas" w:hAnsi="Consolas" w:eastAsia="Consolas"/>
          <w:sz w:val="14"/>
        </w:rPr>
        <w:t xml:space="preserve">            componentes_imprimir.append({</w:t>
      </w:r>
    </w:p>
    <w:p>
      <w:pPr>
        <w:spacing w:before="0" w:after="0" w:lineRule="exact" w:line="176"/>
      </w:pPr>
      <w:r>
        <w:rPr>
          <w:rFonts w:ascii="Consolas" w:hAnsi="Consolas" w:eastAsia="Consolas"/>
          <w:sz w:val="14"/>
        </w:rPr>
        <w:t xml:space="preserve">                'id': item_id, 'nombre': nombre, 'ubicacion': ubicacion, </w:t>
      </w:r>
    </w:p>
    <w:p>
      <w:pPr>
        <w:spacing w:before="0" w:after="0" w:lineRule="exact" w:line="176"/>
      </w:pPr>
      <w:r>
        <w:rPr>
          <w:rFonts w:ascii="Consolas" w:hAnsi="Consolas" w:eastAsia="Consolas"/>
          <w:sz w:val="14"/>
        </w:rPr>
        <w:t xml:space="preserve">                'fabricante': fabricante, 'encapsulado': encapsulado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dialogo = DialogoImpresionEtiquetas(componentes_imprimir, self)</w:t>
      </w:r>
    </w:p>
    <w:p>
      <w:pPr>
        <w:spacing w:before="0" w:after="0" w:lineRule="exact" w:line="176"/>
      </w:pPr>
      <w:r>
        <w:rPr>
          <w:rFonts w:ascii="Consolas" w:hAnsi="Consolas" w:eastAsia="Consolas"/>
          <w:sz w:val="14"/>
        </w:rPr>
        <w:t xml:space="preserve">        self.ventanas_hijas_principales.append(dialogo)</w:t>
      </w:r>
    </w:p>
    <w:p>
      <w:pPr>
        <w:spacing w:before="0" w:after="0" w:lineRule="exact" w:line="176"/>
      </w:pPr>
      <w:r>
        <w:rPr>
          <w:rFonts w:ascii="Consolas" w:hAnsi="Consolas" w:eastAsia="Consolas"/>
          <w:sz w:val="14"/>
        </w:rPr>
        <w:t xml:space="preserve">        dialogo.show()</w:t>
      </w:r>
    </w:p>
    <w:p>
      <w:pPr>
        <w:pStyle w:val="Heading2"/>
        <w:keepNext/>
        <w:pageBreakBefore/>
      </w:pPr>
      <w:r>
        <w:t>interfaz\dialogo_componente.py</w:t>
      </w:r>
    </w:p>
    <w:p>
      <w:pPr>
        <w:spacing w:before="0" w:after="0" w:lineRule="exact" w:line="176"/>
      </w:pPr>
      <w:r>
        <w:rPr>
          <w:rFonts w:ascii="Consolas" w:hAnsi="Consolas" w:eastAsia="Consolas"/>
          <w:sz w:val="14"/>
        </w:rPr>
        <w:t>"""Diálogo de alta y edición de un componente."""</w:t>
      </w:r>
    </w:p>
    <w:p>
      <w:pPr>
        <w:spacing w:before="0" w:after="0" w:lineRule="exact" w:line="176"/>
      </w:pPr>
      <w:r>
        <w:rPr>
          <w:rFonts w:ascii="Consolas" w:hAnsi="Consolas" w:eastAsia="Consolas"/>
          <w:sz w:val="14"/>
        </w:rPr>
        <w:t>import qrcode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PyQt5.QtCore import Qt, QTimer</w:t>
      </w:r>
    </w:p>
    <w:p>
      <w:pPr>
        <w:spacing w:before="0" w:after="0" w:lineRule="exact" w:line="176"/>
      </w:pPr>
      <w:r>
        <w:rPr>
          <w:rFonts w:ascii="Consolas" w:hAnsi="Consolas" w:eastAsia="Consolas"/>
          <w:sz w:val="14"/>
        </w:rPr>
        <w:t>from PyQt5.QtGui import QFont, QPixmap, QTextCharFormat, QTextCursor</w:t>
      </w:r>
    </w:p>
    <w:p>
      <w:pPr>
        <w:spacing w:before="0" w:after="0" w:lineRule="exact" w:line="176"/>
      </w:pPr>
      <w:r>
        <w:rPr>
          <w:rFonts w:ascii="Consolas" w:hAnsi="Consolas" w:eastAsia="Consolas"/>
          <w:sz w:val="14"/>
        </w:rPr>
        <w:t>from PyQt5.QtWidgets import (</w:t>
      </w:r>
    </w:p>
    <w:p>
      <w:pPr>
        <w:spacing w:before="0" w:after="0" w:lineRule="exact" w:line="176"/>
      </w:pPr>
      <w:r>
        <w:rPr>
          <w:rFonts w:ascii="Consolas" w:hAnsi="Consolas" w:eastAsia="Consolas"/>
          <w:sz w:val="14"/>
        </w:rPr>
        <w:t xml:space="preserve">    QButtonGroup,</w:t>
      </w:r>
    </w:p>
    <w:p>
      <w:pPr>
        <w:spacing w:before="0" w:after="0" w:lineRule="exact" w:line="176"/>
      </w:pPr>
      <w:r>
        <w:rPr>
          <w:rFonts w:ascii="Consolas" w:hAnsi="Consolas" w:eastAsia="Consolas"/>
          <w:sz w:val="14"/>
        </w:rPr>
        <w:t xml:space="preserve">    QCheckBox,</w:t>
      </w:r>
    </w:p>
    <w:p>
      <w:pPr>
        <w:spacing w:before="0" w:after="0" w:lineRule="exact" w:line="176"/>
      </w:pPr>
      <w:r>
        <w:rPr>
          <w:rFonts w:ascii="Consolas" w:hAnsi="Consolas" w:eastAsia="Consolas"/>
          <w:sz w:val="14"/>
        </w:rPr>
        <w:t xml:space="preserve">    QComboBox,</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QFileDialog,</w:t>
      </w:r>
    </w:p>
    <w:p>
      <w:pPr>
        <w:spacing w:before="0" w:after="0" w:lineRule="exact" w:line="176"/>
      </w:pPr>
      <w:r>
        <w:rPr>
          <w:rFonts w:ascii="Consolas" w:hAnsi="Consolas" w:eastAsia="Consolas"/>
          <w:sz w:val="14"/>
        </w:rPr>
        <w:t xml:space="preserve">    QFrame,</w:t>
      </w:r>
    </w:p>
    <w:p>
      <w:pPr>
        <w:spacing w:before="0" w:after="0" w:lineRule="exact" w:line="176"/>
      </w:pPr>
      <w:r>
        <w:rPr>
          <w:rFonts w:ascii="Consolas" w:hAnsi="Consolas" w:eastAsia="Consolas"/>
          <w:sz w:val="14"/>
        </w:rPr>
        <w:t xml:space="preserve">    QGridLayout,</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QRadioButton,</w:t>
      </w:r>
    </w:p>
    <w:p>
      <w:pPr>
        <w:spacing w:before="0" w:after="0" w:lineRule="exact" w:line="176"/>
      </w:pPr>
      <w:r>
        <w:rPr>
          <w:rFonts w:ascii="Consolas" w:hAnsi="Consolas" w:eastAsia="Consolas"/>
          <w:sz w:val="14"/>
        </w:rPr>
        <w:t xml:space="preserve">    QScrollArea,</w:t>
      </w:r>
    </w:p>
    <w:p>
      <w:pPr>
        <w:spacing w:before="0" w:after="0" w:lineRule="exact" w:line="176"/>
      </w:pPr>
      <w:r>
        <w:rPr>
          <w:rFonts w:ascii="Consolas" w:hAnsi="Consolas" w:eastAsia="Consolas"/>
          <w:sz w:val="14"/>
        </w:rPr>
        <w:t xml:space="preserve">    QTextEdit,</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interfaz.dialogo_parametros import DialogoParametrosElectricos</w:t>
      </w:r>
    </w:p>
    <w:p>
      <w:pPr>
        <w:spacing w:before="0" w:after="0" w:lineRule="exact" w:line="176"/>
      </w:pPr>
      <w:r>
        <w:rPr>
          <w:rFonts w:ascii="Consolas" w:hAnsi="Consolas" w:eastAsia="Consolas"/>
          <w:sz w:val="14"/>
        </w:rPr>
        <w:t>from interfaz.editor_imagen import DialogoEditorImagen</w:t>
      </w:r>
    </w:p>
    <w:p>
      <w:pPr>
        <w:spacing w:before="0" w:after="0" w:lineRule="exact" w:line="176"/>
      </w:pPr>
      <w:r>
        <w:rPr>
          <w:rFonts w:ascii="Consolas" w:hAnsi="Consolas" w:eastAsia="Consolas"/>
          <w:sz w:val="14"/>
        </w:rPr>
        <w:t>from interfaz.visor_pdf import DialogoVisorPDF</w:t>
      </w:r>
    </w:p>
    <w:p>
      <w:pPr>
        <w:spacing w:before="0" w:after="0" w:lineRule="exact" w:line="176"/>
      </w:pPr>
      <w:r>
        <w:rPr>
          <w:rFonts w:ascii="Consolas" w:hAnsi="Consolas" w:eastAsia="Consolas"/>
          <w:sz w:val="14"/>
        </w:rPr>
        <w:t>from interfaz.widgets import ComboBoxMultiCheckbox, LineEditSeguro</w:t>
      </w:r>
    </w:p>
    <w:p>
      <w:pPr>
        <w:spacing w:before="0" w:after="0" w:lineRule="exact" w:line="176"/>
      </w:pPr>
      <w:r>
        <w:rPr>
          <w:rFonts w:ascii="Consolas" w:hAnsi="Consolas" w:eastAsia="Consolas"/>
          <w:sz w:val="14"/>
        </w:rPr>
        <w:t>from utilidades import limpiar_prefijo, sin_comodin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VENTANA: ALTA Y EDICIÓN DE COMPONENTE ANTERIOR</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DialogoNuevoComponente(QDialog):</w:t>
      </w:r>
    </w:p>
    <w:p>
      <w:pPr>
        <w:spacing w:before="0" w:after="0" w:lineRule="exact" w:line="176"/>
      </w:pPr>
      <w:r>
        <w:rPr>
          <w:rFonts w:ascii="Consolas" w:hAnsi="Consolas" w:eastAsia="Consolas"/>
          <w:sz w:val="14"/>
        </w:rPr>
        <w:t xml:space="preserve">    def __init__(self, datos_componente=None,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self.datos_componente = datos_componente</w:t>
      </w:r>
    </w:p>
    <w:p>
      <w:pPr>
        <w:spacing w:before="0" w:after="0" w:lineRule="exact" w:line="176"/>
      </w:pPr>
      <w:r>
        <w:rPr>
          <w:rFonts w:ascii="Consolas" w:hAnsi="Consolas" w:eastAsia="Consolas"/>
          <w:sz w:val="14"/>
        </w:rPr>
        <w:t xml:space="preserve">        self.is_editing = datos_componente is not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self.setWindowFlags(Qt.Window | Qt.WindowMaximizeButtonHint | Qt.WindowMinimizeButtonHint | Qt.WindowCloseButtonHint)</w:t>
      </w:r>
    </w:p>
    <w:p>
      <w:pPr>
        <w:spacing w:before="0" w:after="0" w:lineRule="exact" w:line="176"/>
      </w:pPr>
      <w:r>
        <w:rPr>
          <w:rFonts w:ascii="Consolas" w:hAnsi="Consolas" w:eastAsia="Consolas"/>
          <w:sz w:val="14"/>
        </w:rPr>
        <w:t xml:space="preserve">        self.setWindowTitle("✏️ Editar Componente" if self.is_editing else "+ Nuevo Componente")</w:t>
      </w:r>
    </w:p>
    <w:p>
      <w:pPr>
        <w:spacing w:before="0" w:after="0" w:lineRule="exact" w:line="176"/>
      </w:pPr>
      <w:r>
        <w:rPr>
          <w:rFonts w:ascii="Consolas" w:hAnsi="Consolas" w:eastAsia="Consolas"/>
          <w:sz w:val="14"/>
        </w:rPr>
        <w:t xml:space="preserve">        self.setWindowState(Qt.WindowMaximized)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self.archivos_lista = []</w:t>
      </w:r>
    </w:p>
    <w:p>
      <w:pPr>
        <w:spacing w:before="0" w:after="0" w:lineRule="exact" w:line="176"/>
      </w:pPr>
      <w:r>
        <w:rPr>
          <w:rFonts w:ascii="Consolas" w:hAnsi="Consolas" w:eastAsia="Consolas"/>
          <w:sz w:val="14"/>
        </w:rPr>
        <w:t xml:space="preserve">        self.parametros_electricos_temp = []</w:t>
      </w:r>
    </w:p>
    <w:p>
      <w:pPr>
        <w:spacing w:before="0" w:after="0" w:lineRule="exact" w:line="176"/>
      </w:pPr>
      <w:r>
        <w:rPr>
          <w:rFonts w:ascii="Consolas" w:hAnsi="Consolas" w:eastAsia="Consolas"/>
          <w:sz w:val="14"/>
        </w:rPr>
        <w:t xml:space="preserve">        self.ventanas_hijas_abiertas = []</w:t>
      </w:r>
    </w:p>
    <w:p>
      <w:pPr>
        <w:spacing w:before="0" w:after="0" w:lineRule="exact" w:line="176"/>
      </w:pPr>
      <w:r>
        <w:rPr>
          <w:rFonts w:ascii="Consolas" w:hAnsi="Consolas" w:eastAsia="Consolas"/>
          <w:sz w:val="14"/>
        </w:rPr>
        <w:t xml:space="preserve">        self._estilos_originales = {}      # estilo de cada campo, para atenuarlo al deshabilitarlo</w:t>
      </w:r>
    </w:p>
    <w:p>
      <w:pPr>
        <w:spacing w:before="0" w:after="0" w:lineRule="exact" w:line="176"/>
      </w:pPr>
      <w:r>
        <w:rPr>
          <w:rFonts w:ascii="Consolas" w:hAnsi="Consolas" w:eastAsia="Consolas"/>
          <w:sz w:val="14"/>
        </w:rPr>
        <w:t xml:space="preserve">        self._cargando_datos = False       # True mientras se vuelcan los datos guardados al formulario</w:t>
      </w:r>
    </w:p>
    <w:p>
      <w:pPr>
        <w:spacing w:before="0" w:after="0" w:lineRule="exact" w:line="176"/>
      </w:pPr>
      <w:r>
        <w:rPr>
          <w:rFonts w:ascii="Consolas" w:hAnsi="Consolas" w:eastAsia="Consolas"/>
          <w:sz w:val="14"/>
        </w:rPr>
        <w:t xml:space="preserve">        self._marco_chip_encendido = False</w:t>
      </w:r>
    </w:p>
    <w:p>
      <w:pPr>
        <w:spacing w:before="0" w:after="0" w:lineRule="exact" w:line="176"/>
      </w:pPr>
      <w:r>
        <w:rPr>
          <w:rFonts w:ascii="Consolas" w:hAnsi="Consolas" w:eastAsia="Consolas"/>
          <w:sz w:val="14"/>
        </w:rPr>
        <w:t xml:space="preserve">        self._timer_chip = QTimer(self)    # hace parpadear el marco del Chip Principal al crear un componente</w:t>
      </w:r>
    </w:p>
    <w:p>
      <w:pPr>
        <w:spacing w:before="0" w:after="0" w:lineRule="exact" w:line="176"/>
      </w:pPr>
      <w:r>
        <w:rPr>
          <w:rFonts w:ascii="Consolas" w:hAnsi="Consolas" w:eastAsia="Consolas"/>
          <w:sz w:val="14"/>
        </w:rPr>
        <w:t xml:space="preserve">        self._timer_chip.timeout.connect(self._alternar_marco_chip)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self.init_ui()</w:t>
      </w:r>
    </w:p>
    <w:p>
      <w:pPr>
        <w:spacing w:before="0" w:after="0" w:lineRule="exact" w:line="176"/>
      </w:pPr>
      <w:r>
        <w:rPr>
          <w:rFonts w:ascii="Consolas" w:hAnsi="Consolas" w:eastAsia="Consolas"/>
          <w:sz w:val="14"/>
        </w:rPr>
        <w:t xml:space="preserve">        self.cargar_combos_enlazados()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self.is_editing:</w:t>
      </w:r>
    </w:p>
    <w:p>
      <w:pPr>
        <w:spacing w:before="0" w:after="0" w:lineRule="exact" w:line="176"/>
      </w:pPr>
      <w:r>
        <w:rPr>
          <w:rFonts w:ascii="Consolas" w:hAnsi="Consolas" w:eastAsia="Consolas"/>
          <w:sz w:val="14"/>
        </w:rPr>
        <w:t xml:space="preserve">            self._cargando_datos = True</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self.cargar_datos_existentes()</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self._cargando_datos = False</w:t>
      </w:r>
    </w:p>
    <w:p>
      <w:pPr>
        <w:spacing w:before="0" w:after="0" w:lineRule="exact" w:line="176"/>
      </w:pPr>
      <w:r>
        <w:rPr>
          <w:rFonts w:ascii="Consolas" w:hAnsi="Consolas" w:eastAsia="Consolas"/>
          <w:sz w:val="14"/>
        </w:rPr>
        <w:t xml:space="preserve">            self.bloquear_campos_completos()</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self.actualizar_habilitacion_campos()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init_ui(self):</w:t>
      </w:r>
    </w:p>
    <w:p>
      <w:pPr>
        <w:spacing w:before="0" w:after="0" w:lineRule="exact" w:line="176"/>
      </w:pPr>
      <w:r>
        <w:rPr>
          <w:rFonts w:ascii="Consolas" w:hAnsi="Consolas" w:eastAsia="Consolas"/>
          <w:sz w:val="14"/>
        </w:rPr>
        <w:t xml:space="preserve">        main_layout = QVBoxLayout(self)</w:t>
      </w:r>
    </w:p>
    <w:p>
      <w:pPr>
        <w:spacing w:before="0" w:after="0" w:lineRule="exact" w:line="176"/>
      </w:pPr>
      <w:r>
        <w:rPr>
          <w:rFonts w:ascii="Consolas" w:hAnsi="Consolas" w:eastAsia="Consolas"/>
          <w:sz w:val="14"/>
        </w:rPr>
        <w:t xml:space="preserve">        main_layout.setContentsMargins(0, 0, 0,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scroll_area = QScrollArea()</w:t>
      </w:r>
    </w:p>
    <w:p>
      <w:pPr>
        <w:spacing w:before="0" w:after="0" w:lineRule="exact" w:line="176"/>
      </w:pPr>
      <w:r>
        <w:rPr>
          <w:rFonts w:ascii="Consolas" w:hAnsi="Consolas" w:eastAsia="Consolas"/>
          <w:sz w:val="14"/>
        </w:rPr>
        <w:t xml:space="preserve">        scroll_area.setWidgetResizable(True)</w:t>
      </w:r>
    </w:p>
    <w:p>
      <w:pPr>
        <w:spacing w:before="0" w:after="0" w:lineRule="exact" w:line="176"/>
      </w:pPr>
      <w:r>
        <w:rPr>
          <w:rFonts w:ascii="Consolas" w:hAnsi="Consolas" w:eastAsia="Consolas"/>
          <w:sz w:val="14"/>
        </w:rPr>
        <w:t xml:space="preserve">        scroll_area.setFrameShape(QFrame.NoFrame)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container_widget = QWidget()</w:t>
      </w:r>
    </w:p>
    <w:p>
      <w:pPr>
        <w:spacing w:before="0" w:after="0" w:lineRule="exact" w:line="176"/>
      </w:pPr>
      <w:r>
        <w:rPr>
          <w:rFonts w:ascii="Consolas" w:hAnsi="Consolas" w:eastAsia="Consolas"/>
          <w:sz w:val="14"/>
        </w:rPr>
        <w:t xml:space="preserve">        container_widget.setStyleSheet("background-color: #f8f9fa;")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 = QVBoxLayout(container_widget)</w:t>
      </w:r>
    </w:p>
    <w:p>
      <w:pPr>
        <w:spacing w:before="0" w:after="0" w:lineRule="exact" w:line="176"/>
      </w:pPr>
      <w:r>
        <w:rPr>
          <w:rFonts w:ascii="Consolas" w:hAnsi="Consolas" w:eastAsia="Consolas"/>
          <w:sz w:val="14"/>
        </w:rPr>
        <w:t xml:space="preserve">        layout_principal.setContentsMargins(25, 20, 25, 20)</w:t>
      </w:r>
    </w:p>
    <w:p>
      <w:pPr>
        <w:spacing w:before="0" w:after="0" w:lineRule="exact" w:line="176"/>
      </w:pPr>
      <w:r>
        <w:rPr>
          <w:rFonts w:ascii="Consolas" w:hAnsi="Consolas" w:eastAsia="Consolas"/>
          <w:sz w:val="14"/>
        </w:rPr>
        <w:t xml:space="preserve">        layout_principal.setSpacing(15)</w:t>
      </w:r>
    </w:p>
    <w:p>
      <w:pPr>
        <w:spacing w:before="0" w:after="0" w:lineRule="exact" w:line="176"/>
      </w:pPr>
      <w:r>
        <w:rPr>
          <w:rFonts w:ascii="Consolas" w:hAnsi="Consolas" w:eastAsia="Consolas"/>
          <w:sz w:val="14"/>
        </w:rPr>
        <w:t xml:space="preserve">        self._construir_cabecera(layout_principal)</w:t>
      </w:r>
    </w:p>
    <w:p>
      <w:pPr>
        <w:spacing w:before="0" w:after="0" w:lineRule="exact" w:line="176"/>
      </w:pPr>
      <w:r>
        <w:rPr>
          <w:rFonts w:ascii="Consolas" w:hAnsi="Consolas" w:eastAsia="Consolas"/>
          <w:sz w:val="14"/>
        </w:rPr>
        <w:t xml:space="preserve">        self._construir_checkbox_edicion(layout_principal)</w:t>
      </w:r>
    </w:p>
    <w:p>
      <w:pPr>
        <w:spacing w:before="0" w:after="0" w:lineRule="exact" w:line="176"/>
      </w:pPr>
      <w:r>
        <w:rPr>
          <w:rFonts w:ascii="Consolas" w:hAnsi="Consolas" w:eastAsia="Consolas"/>
          <w:sz w:val="14"/>
        </w:rPr>
        <w:t xml:space="preserve">        self._construir_clasificacion(layout_principal)</w:t>
      </w:r>
    </w:p>
    <w:p>
      <w:pPr>
        <w:spacing w:before="0" w:after="0" w:lineRule="exact" w:line="176"/>
      </w:pPr>
      <w:r>
        <w:rPr>
          <w:rFonts w:ascii="Consolas" w:hAnsi="Consolas" w:eastAsia="Consolas"/>
          <w:sz w:val="14"/>
        </w:rPr>
        <w:t xml:space="preserve">        self._construir_proveedores(layout_principal)</w:t>
      </w:r>
    </w:p>
    <w:p>
      <w:pPr>
        <w:spacing w:before="0" w:after="0" w:lineRule="exact" w:line="176"/>
      </w:pPr>
      <w:r>
        <w:rPr>
          <w:rFonts w:ascii="Consolas" w:hAnsi="Consolas" w:eastAsia="Consolas"/>
          <w:sz w:val="14"/>
        </w:rPr>
        <w:t xml:space="preserve">        self._construir_precios(layout_principal)</w:t>
      </w:r>
    </w:p>
    <w:p>
      <w:pPr>
        <w:spacing w:before="0" w:after="0" w:lineRule="exact" w:line="176"/>
      </w:pPr>
      <w:r>
        <w:rPr>
          <w:rFonts w:ascii="Consolas" w:hAnsi="Consolas" w:eastAsia="Consolas"/>
          <w:sz w:val="14"/>
        </w:rPr>
        <w:t xml:space="preserve">        self._construir_obsolescencia(layout_principal)</w:t>
      </w:r>
    </w:p>
    <w:p>
      <w:pPr>
        <w:spacing w:before="0" w:after="0" w:lineRule="exact" w:line="176"/>
      </w:pPr>
      <w:r>
        <w:rPr>
          <w:rFonts w:ascii="Consolas" w:hAnsi="Consolas" w:eastAsia="Consolas"/>
          <w:sz w:val="14"/>
        </w:rPr>
        <w:t xml:space="preserve">        self._construir_boton_parametros(layout_principal)</w:t>
      </w:r>
    </w:p>
    <w:p>
      <w:pPr>
        <w:spacing w:before="0" w:after="0" w:lineRule="exact" w:line="176"/>
      </w:pPr>
      <w:r>
        <w:rPr>
          <w:rFonts w:ascii="Consolas" w:hAnsi="Consolas" w:eastAsia="Consolas"/>
          <w:sz w:val="14"/>
        </w:rPr>
        <w:t xml:space="preserve">        self._construir_archivos(layout_principal)</w:t>
      </w:r>
    </w:p>
    <w:p>
      <w:pPr>
        <w:spacing w:before="0" w:after="0" w:lineRule="exact" w:line="176"/>
      </w:pPr>
      <w:r>
        <w:rPr>
          <w:rFonts w:ascii="Consolas" w:hAnsi="Consolas" w:eastAsia="Consolas"/>
          <w:sz w:val="14"/>
        </w:rPr>
        <w:t xml:space="preserve">        self._construir_boton_guardar(layout_principal)</w:t>
      </w:r>
    </w:p>
    <w:p>
      <w:pPr>
        <w:spacing w:before="0" w:after="0" w:lineRule="exact" w:line="176"/>
      </w:pPr>
      <w:r>
        <w:rPr>
          <w:rFonts w:ascii="Consolas" w:hAnsi="Consolas" w:eastAsia="Consolas"/>
          <w:sz w:val="14"/>
        </w:rPr>
        <w:t xml:space="preserve">        self._activar_mayusculas()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scroll_area.setWidget(container_widget)</w:t>
      </w:r>
    </w:p>
    <w:p>
      <w:pPr>
        <w:spacing w:before="0" w:after="0" w:lineRule="exact" w:line="176"/>
      </w:pPr>
      <w:r>
        <w:rPr>
          <w:rFonts w:ascii="Consolas" w:hAnsi="Consolas" w:eastAsia="Consolas"/>
          <w:sz w:val="14"/>
        </w:rPr>
        <w:t xml:space="preserve">        main_layout.addWidget(scroll_area)</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_construir_cabecera(self, layout_principal):</w:t>
      </w:r>
    </w:p>
    <w:p>
      <w:pPr>
        <w:spacing w:before="0" w:after="0" w:lineRule="exact" w:line="176"/>
      </w:pPr>
      <w:r>
        <w:rPr>
          <w:rFonts w:ascii="Consolas" w:hAnsi="Consolas" w:eastAsia="Consolas"/>
          <w:sz w:val="14"/>
        </w:rPr>
        <w:t xml:space="preserve">        """Miniatura, título del componente y vista previa del QR."""</w:t>
      </w:r>
    </w:p>
    <w:p>
      <w:pPr>
        <w:spacing w:before="0" w:after="0" w:lineRule="exact" w:line="176"/>
      </w:pPr>
      <w:r>
        <w:rPr>
          <w:rFonts w:ascii="Consolas" w:hAnsi="Consolas" w:eastAsia="Consolas"/>
          <w:sz w:val="14"/>
        </w:rPr>
        <w:t xml:space="preserve">        header_layout = QHBoxLayout()</w:t>
      </w:r>
    </w:p>
    <w:p>
      <w:pPr>
        <w:spacing w:before="0" w:after="0" w:lineRule="exact" w:line="176"/>
      </w:pPr>
      <w:r>
        <w:rPr>
          <w:rFonts w:ascii="Consolas" w:hAnsi="Consolas" w:eastAsia="Consolas"/>
          <w:sz w:val="14"/>
        </w:rPr>
        <w:t xml:space="preserve">        self.lbl_miniatura = QLabel("Sin Imagen")</w:t>
      </w:r>
    </w:p>
    <w:p>
      <w:pPr>
        <w:spacing w:before="0" w:after="0" w:lineRule="exact" w:line="176"/>
      </w:pPr>
      <w:r>
        <w:rPr>
          <w:rFonts w:ascii="Consolas" w:hAnsi="Consolas" w:eastAsia="Consolas"/>
          <w:sz w:val="14"/>
        </w:rPr>
        <w:t xml:space="preserve">        self.lbl_miniatura.setFixedSize(110, 110)</w:t>
      </w:r>
    </w:p>
    <w:p>
      <w:pPr>
        <w:spacing w:before="0" w:after="0" w:lineRule="exact" w:line="176"/>
      </w:pPr>
      <w:r>
        <w:rPr>
          <w:rFonts w:ascii="Consolas" w:hAnsi="Consolas" w:eastAsia="Consolas"/>
          <w:sz w:val="14"/>
        </w:rPr>
        <w:t xml:space="preserve">        self.lbl_miniatura.setAlignment(Qt.AlignCenter)</w:t>
      </w:r>
    </w:p>
    <w:p>
      <w:pPr>
        <w:spacing w:before="0" w:after="0" w:lineRule="exact" w:line="176"/>
      </w:pPr>
      <w:r>
        <w:rPr>
          <w:rFonts w:ascii="Consolas" w:hAnsi="Consolas" w:eastAsia="Consolas"/>
          <w:sz w:val="14"/>
        </w:rPr>
        <w:t xml:space="preserve">        self.lbl_miniatura.setStyleSheet("background-color: #ffffff; color: #555; font-size: 11px; border: 1px solid #ccc;")</w:t>
      </w:r>
    </w:p>
    <w:p>
      <w:pPr>
        <w:spacing w:before="0" w:after="0" w:lineRule="exact" w:line="176"/>
      </w:pPr>
      <w:r>
        <w:rPr>
          <w:rFonts w:ascii="Consolas" w:hAnsi="Consolas" w:eastAsia="Consolas"/>
          <w:sz w:val="14"/>
        </w:rPr>
        <w:t xml:space="preserve">        header_layout.addWidget(self.lbl_miniatura)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self.lbl_nombre_titulo = QLabel("NOMBRE DEL COMPONENTE")</w:t>
      </w:r>
    </w:p>
    <w:p>
      <w:pPr>
        <w:spacing w:before="0" w:after="0" w:lineRule="exact" w:line="176"/>
      </w:pPr>
      <w:r>
        <w:rPr>
          <w:rFonts w:ascii="Consolas" w:hAnsi="Consolas" w:eastAsia="Consolas"/>
          <w:sz w:val="14"/>
        </w:rPr>
        <w:t xml:space="preserve">        self.lbl_nombre_titulo.setFont(QFont("Arial", 18, QFont.Bold))</w:t>
      </w:r>
    </w:p>
    <w:p>
      <w:pPr>
        <w:spacing w:before="0" w:after="0" w:lineRule="exact" w:line="176"/>
      </w:pPr>
      <w:r>
        <w:rPr>
          <w:rFonts w:ascii="Consolas" w:hAnsi="Consolas" w:eastAsia="Consolas"/>
          <w:sz w:val="14"/>
        </w:rPr>
        <w:t xml:space="preserve">        self.lbl_nombre_titulo.setAlignment(Qt.AlignCenter)</w:t>
      </w:r>
    </w:p>
    <w:p>
      <w:pPr>
        <w:spacing w:before="0" w:after="0" w:lineRule="exact" w:line="176"/>
      </w:pPr>
      <w:r>
        <w:rPr>
          <w:rFonts w:ascii="Consolas" w:hAnsi="Consolas" w:eastAsia="Consolas"/>
          <w:sz w:val="14"/>
        </w:rPr>
        <w:t xml:space="preserve">        self.lbl_nombre_titulo.setStyleSheet("color: #000000;")</w:t>
      </w:r>
    </w:p>
    <w:p>
      <w:pPr>
        <w:spacing w:before="0" w:after="0" w:lineRule="exact" w:line="176"/>
      </w:pPr>
      <w:r>
        <w:rPr>
          <w:rFonts w:ascii="Consolas" w:hAnsi="Consolas" w:eastAsia="Consolas"/>
          <w:sz w:val="14"/>
        </w:rPr>
        <w:t xml:space="preserve">        header_layout.addWidget(self.lbl_nombre_titulo)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qr_container = QVBoxLayout()</w:t>
      </w:r>
    </w:p>
    <w:p>
      <w:pPr>
        <w:spacing w:before="0" w:after="0" w:lineRule="exact" w:line="176"/>
      </w:pPr>
      <w:r>
        <w:rPr>
          <w:rFonts w:ascii="Consolas" w:hAnsi="Consolas" w:eastAsia="Consolas"/>
          <w:sz w:val="14"/>
        </w:rPr>
        <w:t xml:space="preserve">        qr_container.setAlignment(Qt.AlignCenter)</w:t>
      </w:r>
    </w:p>
    <w:p>
      <w:pPr>
        <w:spacing w:before="0" w:after="0" w:lineRule="exact" w:line="176"/>
      </w:pPr>
      <w:r>
        <w:rPr>
          <w:rFonts w:ascii="Consolas" w:hAnsi="Consolas" w:eastAsia="Consolas"/>
          <w:sz w:val="14"/>
        </w:rPr>
        <w:t xml:space="preserve">        self.lbl_qr_preview = QLabel("QR Preview")</w:t>
      </w:r>
    </w:p>
    <w:p>
      <w:pPr>
        <w:spacing w:before="0" w:after="0" w:lineRule="exact" w:line="176"/>
      </w:pPr>
      <w:r>
        <w:rPr>
          <w:rFonts w:ascii="Consolas" w:hAnsi="Consolas" w:eastAsia="Consolas"/>
          <w:sz w:val="14"/>
        </w:rPr>
        <w:t xml:space="preserve">        self.lbl_qr_preview.setFixedSize(110, 110)</w:t>
      </w:r>
    </w:p>
    <w:p>
      <w:pPr>
        <w:spacing w:before="0" w:after="0" w:lineRule="exact" w:line="176"/>
      </w:pPr>
      <w:r>
        <w:rPr>
          <w:rFonts w:ascii="Consolas" w:hAnsi="Consolas" w:eastAsia="Consolas"/>
          <w:sz w:val="14"/>
        </w:rPr>
        <w:t xml:space="preserve">        self.lbl_qr_preview.setAlignment(Qt.AlignCenter)</w:t>
      </w:r>
    </w:p>
    <w:p>
      <w:pPr>
        <w:spacing w:before="0" w:after="0" w:lineRule="exact" w:line="176"/>
      </w:pPr>
      <w:r>
        <w:rPr>
          <w:rFonts w:ascii="Consolas" w:hAnsi="Consolas" w:eastAsia="Consolas"/>
          <w:sz w:val="14"/>
        </w:rPr>
        <w:t xml:space="preserve">        self.lbl_qr_preview.setStyleSheet("background-color: #ffffff; color: #555; font-size: 10px; border: 1px solid #ccc;")</w:t>
      </w:r>
    </w:p>
    <w:p>
      <w:pPr>
        <w:spacing w:before="0" w:after="0" w:lineRule="exact" w:line="176"/>
      </w:pPr>
      <w:r>
        <w:rPr>
          <w:rFonts w:ascii="Consolas" w:hAnsi="Consolas" w:eastAsia="Consolas"/>
          <w:sz w:val="14"/>
        </w:rPr>
        <w:t xml:space="preserve">        lbl_qr_titulo = QLabel("Código QR Etiqueta")</w:t>
      </w:r>
    </w:p>
    <w:p>
      <w:pPr>
        <w:spacing w:before="0" w:after="0" w:lineRule="exact" w:line="176"/>
      </w:pPr>
      <w:r>
        <w:rPr>
          <w:rFonts w:ascii="Consolas" w:hAnsi="Consolas" w:eastAsia="Consolas"/>
          <w:sz w:val="14"/>
        </w:rPr>
        <w:t xml:space="preserve">        lbl_qr_titulo.setFont(QFont("Arial", 8, QFont.Bold))</w:t>
      </w:r>
    </w:p>
    <w:p>
      <w:pPr>
        <w:spacing w:before="0" w:after="0" w:lineRule="exact" w:line="176"/>
      </w:pPr>
      <w:r>
        <w:rPr>
          <w:rFonts w:ascii="Consolas" w:hAnsi="Consolas" w:eastAsia="Consolas"/>
          <w:sz w:val="14"/>
        </w:rPr>
        <w:t xml:space="preserve">        lbl_qr_titulo.setAlignment(Qt.AlignCenter)</w:t>
      </w:r>
    </w:p>
    <w:p>
      <w:pPr>
        <w:spacing w:before="0" w:after="0" w:lineRule="exact" w:line="176"/>
      </w:pPr>
      <w:r>
        <w:rPr>
          <w:rFonts w:ascii="Consolas" w:hAnsi="Consolas" w:eastAsia="Consolas"/>
          <w:sz w:val="14"/>
        </w:rPr>
        <w:t xml:space="preserve">        qr_container.addWidget(self.lbl_qr_preview)</w:t>
      </w:r>
    </w:p>
    <w:p>
      <w:pPr>
        <w:spacing w:before="0" w:after="0" w:lineRule="exact" w:line="176"/>
      </w:pPr>
      <w:r>
        <w:rPr>
          <w:rFonts w:ascii="Consolas" w:hAnsi="Consolas" w:eastAsia="Consolas"/>
          <w:sz w:val="14"/>
        </w:rPr>
        <w:t xml:space="preserve">        qr_container.addWidget(lbl_qr_titulo)</w:t>
      </w:r>
    </w:p>
    <w:p>
      <w:pPr>
        <w:spacing w:before="0" w:after="0" w:lineRule="exact" w:line="176"/>
      </w:pPr>
      <w:r>
        <w:rPr>
          <w:rFonts w:ascii="Consolas" w:hAnsi="Consolas" w:eastAsia="Consolas"/>
          <w:sz w:val="14"/>
        </w:rPr>
        <w:t xml:space="preserve">        header_layout.addLayout(qr_container)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layout_principal.addLayout(header_layout)</w:t>
      </w:r>
    </w:p>
    <w:p>
      <w:pPr>
        <w:spacing w:before="0" w:after="0" w:lineRule="exact" w:line="176"/>
      </w:pPr>
      <w:r>
        <w:rPr>
          <w:rFonts w:ascii="Consolas" w:hAnsi="Consolas" w:eastAsia="Consolas"/>
          <w:sz w:val="14"/>
        </w:rPr>
        <w:t xml:space="preserve">        layout_principal.addSpacing(10)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_construir_checkbox_edicion(self, layout_principal):</w:t>
      </w:r>
    </w:p>
    <w:p>
      <w:pPr>
        <w:spacing w:before="0" w:after="0" w:lineRule="exact" w:line="176"/>
      </w:pPr>
      <w:r>
        <w:rPr>
          <w:rFonts w:ascii="Consolas" w:hAnsi="Consolas" w:eastAsia="Consolas"/>
          <w:sz w:val="14"/>
        </w:rPr>
        <w:t xml:space="preserve">        """Casilla para habilitar la edición completa (solo al editar)."""</w:t>
      </w:r>
    </w:p>
    <w:p>
      <w:pPr>
        <w:spacing w:before="0" w:after="0" w:lineRule="exact" w:line="176"/>
      </w:pPr>
      <w:r>
        <w:rPr>
          <w:rFonts w:ascii="Consolas" w:hAnsi="Consolas" w:eastAsia="Consolas"/>
          <w:sz w:val="14"/>
        </w:rPr>
        <w:t xml:space="preserve">        if self.is_editing:</w:t>
      </w:r>
    </w:p>
    <w:p>
      <w:pPr>
        <w:spacing w:before="0" w:after="0" w:lineRule="exact" w:line="176"/>
      </w:pPr>
      <w:r>
        <w:rPr>
          <w:rFonts w:ascii="Consolas" w:hAnsi="Consolas" w:eastAsia="Consolas"/>
          <w:sz w:val="14"/>
        </w:rPr>
        <w:t xml:space="preserve">            self.chk_habilitar_edicion = QCheckBox("🔓 Habilitar edición completa (permitir modificar campos llenos)")</w:t>
      </w:r>
    </w:p>
    <w:p>
      <w:pPr>
        <w:spacing w:before="0" w:after="0" w:lineRule="exact" w:line="176"/>
      </w:pPr>
      <w:r>
        <w:rPr>
          <w:rFonts w:ascii="Consolas" w:hAnsi="Consolas" w:eastAsia="Consolas"/>
          <w:sz w:val="14"/>
        </w:rPr>
        <w:t xml:space="preserve">            self.chk_habilitar_edicion.setFont(QFont("Arial", 9, QFont.Bold))</w:t>
      </w:r>
    </w:p>
    <w:p>
      <w:pPr>
        <w:spacing w:before="0" w:after="0" w:lineRule="exact" w:line="176"/>
      </w:pPr>
      <w:r>
        <w:rPr>
          <w:rFonts w:ascii="Consolas" w:hAnsi="Consolas" w:eastAsia="Consolas"/>
          <w:sz w:val="14"/>
        </w:rPr>
        <w:t xml:space="preserve">            self.chk_habilitar_edicion.setStyleSheet("color: #007bff; margin-bottom: 5px;")</w:t>
      </w:r>
    </w:p>
    <w:p>
      <w:pPr>
        <w:spacing w:before="0" w:after="0" w:lineRule="exact" w:line="176"/>
      </w:pPr>
      <w:r>
        <w:rPr>
          <w:rFonts w:ascii="Consolas" w:hAnsi="Consolas" w:eastAsia="Consolas"/>
          <w:sz w:val="14"/>
        </w:rPr>
        <w:t xml:space="preserve">            self.chk_habilitar_edicion.stateChanged.connect(self.toggle_habilitar_edicion)</w:t>
      </w:r>
    </w:p>
    <w:p>
      <w:pPr>
        <w:spacing w:before="0" w:after="0" w:lineRule="exact" w:line="176"/>
      </w:pPr>
      <w:r>
        <w:rPr>
          <w:rFonts w:ascii="Consolas" w:hAnsi="Consolas" w:eastAsia="Consolas"/>
          <w:sz w:val="14"/>
        </w:rPr>
        <w:t xml:space="preserve">            layout_principal.addWidget(self.chk_habilitar_edicion)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_construir_clasificacion(self, layout_principal):</w:t>
      </w:r>
    </w:p>
    <w:p>
      <w:pPr>
        <w:spacing w:before="0" w:after="0" w:lineRule="exact" w:line="176"/>
      </w:pPr>
      <w:r>
        <w:rPr>
          <w:rFonts w:ascii="Consolas" w:hAnsi="Consolas" w:eastAsia="Consolas"/>
          <w:sz w:val="14"/>
        </w:rPr>
        <w:t xml:space="preserve">        """Clasificación, descripción y datos técnicos en cuadrícula."""</w:t>
      </w:r>
    </w:p>
    <w:p>
      <w:pPr>
        <w:spacing w:before="0" w:after="0" w:lineRule="exact" w:line="176"/>
      </w:pPr>
      <w:r>
        <w:rPr>
          <w:rFonts w:ascii="Consolas" w:hAnsi="Consolas" w:eastAsia="Consolas"/>
          <w:sz w:val="14"/>
        </w:rPr>
        <w:t xml:space="preserve">        self.combo_tipo = QComboBox(); self.combo_tipo.setEditable(True); self.combo_tipo.setPlaceholderText("Seleccione Tipo..."); self.combo_tipo.setMaximumWidth(280); self.combo_tipo.setStyleSheet("background-color: #ffffff; color: #000000;")</w:t>
      </w:r>
    </w:p>
    <w:p>
      <w:pPr>
        <w:spacing w:before="0" w:after="0" w:lineRule="exact" w:line="176"/>
      </w:pPr>
      <w:r>
        <w:rPr>
          <w:rFonts w:ascii="Consolas" w:hAnsi="Consolas" w:eastAsia="Consolas"/>
          <w:sz w:val="14"/>
        </w:rPr>
        <w:t xml:space="preserve">        self.combo_cat = QComboBox(); self.combo_cat.setEditable(True); self.combo_cat.setPlaceholderText("Seleccione Categoría..."); self.combo_cat.setMaximumWidth(280); self.combo_cat.setStyleSheet("background-color: #ffffff; color: #000000;")</w:t>
      </w:r>
    </w:p>
    <w:p>
      <w:pPr>
        <w:spacing w:before="0" w:after="0" w:lineRule="exact" w:line="176"/>
      </w:pPr>
      <w:r>
        <w:rPr>
          <w:rFonts w:ascii="Consolas" w:hAnsi="Consolas" w:eastAsia="Consolas"/>
          <w:sz w:val="14"/>
        </w:rPr>
        <w:t xml:space="preserve">        self.combo_subcat = QComboBox(); self.combo_subcat.setEditable(True); self.combo_subcat.setPlaceholderText("Seleccione Subcategoría..."); self.combo_subcat.setMaximumWidth(280); self.combo_subcat.setStyleSheet("background-color: #ffffff; color: #000000;")</w:t>
      </w:r>
    </w:p>
    <w:p>
      <w:pPr>
        <w:spacing w:before="0" w:after="0" w:lineRule="exact" w:line="176"/>
      </w:pPr>
      <w:r>
        <w:rPr>
          <w:rFonts w:ascii="Consolas" w:hAnsi="Consolas" w:eastAsia="Consolas"/>
          <w:sz w:val="14"/>
        </w:rPr>
        <w:t xml:space="preserve">        self.combo_item = QComboBox(); self.combo_item.setEditable(True); self.combo_item.setPlaceholderText("Seleccione Ítem Específico..."); self.combo_item.setMaximumWidth(280); self.combo_item.setStyleSheet("background-color: #ffffff; color: #000000;")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self.combo_tipo.currentIndexChanged.connect(self.on_tipo_changed)</w:t>
      </w:r>
    </w:p>
    <w:p>
      <w:pPr>
        <w:spacing w:before="0" w:after="0" w:lineRule="exact" w:line="176"/>
      </w:pPr>
      <w:r>
        <w:rPr>
          <w:rFonts w:ascii="Consolas" w:hAnsi="Consolas" w:eastAsia="Consolas"/>
          <w:sz w:val="14"/>
        </w:rPr>
        <w:t xml:space="preserve">        self.combo_cat.currentIndexChanged.connect(self.on_cat_changed)</w:t>
      </w:r>
    </w:p>
    <w:p>
      <w:pPr>
        <w:spacing w:before="0" w:after="0" w:lineRule="exact" w:line="176"/>
      </w:pPr>
      <w:r>
        <w:rPr>
          <w:rFonts w:ascii="Consolas" w:hAnsi="Consolas" w:eastAsia="Consolas"/>
          <w:sz w:val="14"/>
        </w:rPr>
        <w:t xml:space="preserve">        self.combo_subcat.currentIndexChanged.connect(self.on_subcat_changed)</w:t>
      </w:r>
    </w:p>
    <w:p>
      <w:pPr>
        <w:spacing w:before="0" w:after="0" w:lineRule="exact" w:line="176"/>
      </w:pPr>
      <w:r>
        <w:rPr>
          <w:rFonts w:ascii="Consolas" w:hAnsi="Consolas" w:eastAsia="Consolas"/>
          <w:sz w:val="14"/>
        </w:rPr>
        <w:t xml:space="preserve">        self.combo_item.currentIndexChanged.connect(self.actualizar_qr_en_vivo)</w:t>
      </w:r>
    </w:p>
    <w:p>
      <w:pPr>
        <w:spacing w:before="0" w:after="0" w:lineRule="exact" w:line="176"/>
      </w:pPr>
      <w:r>
        <w:rPr>
          <w:rFonts w:ascii="Consolas" w:hAnsi="Consolas" w:eastAsia="Consolas"/>
          <w:sz w:val="14"/>
        </w:rPr>
        <w:t xml:space="preserve">        # Los cuatro combos de clasificación gobiernan qué campos están habilitados al crear un componente.</w:t>
      </w:r>
    </w:p>
    <w:p>
      <w:pPr>
        <w:spacing w:before="0" w:after="0" w:lineRule="exact" w:line="176"/>
      </w:pPr>
      <w:r>
        <w:rPr>
          <w:rFonts w:ascii="Consolas" w:hAnsi="Consolas" w:eastAsia="Consolas"/>
          <w:sz w:val="14"/>
        </w:rPr>
        <w:t xml:space="preserve">        self.combo_item.currentIndexChanged.connect(self.actualizar_habilitacion_campos)</w:t>
      </w:r>
    </w:p>
    <w:p>
      <w:pPr>
        <w:spacing w:before="0" w:after="0" w:lineRule="exact" w:line="176"/>
      </w:pPr>
      <w:r>
        <w:rPr>
          <w:rFonts w:ascii="Consolas" w:hAnsi="Consolas" w:eastAsia="Consolas"/>
          <w:sz w:val="14"/>
        </w:rPr>
        <w:t xml:space="preserve">        for combo in (self.combo_tipo, self.combo_cat, self.combo_subcat, self.combo_item):</w:t>
      </w:r>
    </w:p>
    <w:p>
      <w:pPr>
        <w:spacing w:before="0" w:after="0" w:lineRule="exact" w:line="176"/>
      </w:pPr>
      <w:r>
        <w:rPr>
          <w:rFonts w:ascii="Consolas" w:hAnsi="Consolas" w:eastAsia="Consolas"/>
          <w:sz w:val="14"/>
        </w:rPr>
        <w:t xml:space="preserve">            combo.editTextChanged.connect(self.actualizar_habilitacion_campos)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self.txt_descripcion = QTextEdit()</w:t>
      </w:r>
    </w:p>
    <w:p>
      <w:pPr>
        <w:spacing w:before="0" w:after="0" w:lineRule="exact" w:line="176"/>
      </w:pPr>
      <w:r>
        <w:rPr>
          <w:rFonts w:ascii="Consolas" w:hAnsi="Consolas" w:eastAsia="Consolas"/>
          <w:sz w:val="14"/>
        </w:rPr>
        <w:t xml:space="preserve">        self.txt_descripcion.setPlaceholderText("Ej: Conv. Analógico-Digital I2C 16-bit...")</w:t>
      </w:r>
    </w:p>
    <w:p>
      <w:pPr>
        <w:spacing w:before="0" w:after="0" w:lineRule="exact" w:line="176"/>
      </w:pPr>
      <w:r>
        <w:rPr>
          <w:rFonts w:ascii="Consolas" w:hAnsi="Consolas" w:eastAsia="Consolas"/>
          <w:sz w:val="14"/>
        </w:rPr>
        <w:t xml:space="preserve">        self.txt_descripcion.setFixedHeight(60)</w:t>
      </w:r>
    </w:p>
    <w:p>
      <w:pPr>
        <w:spacing w:before="0" w:after="0" w:lineRule="exact" w:line="176"/>
      </w:pPr>
      <w:r>
        <w:rPr>
          <w:rFonts w:ascii="Consolas" w:hAnsi="Consolas" w:eastAsia="Consolas"/>
          <w:sz w:val="14"/>
        </w:rPr>
        <w:t xml:space="preserve">        self.txt_descripcion.setMaximumWidth(280)</w:t>
      </w:r>
    </w:p>
    <w:p>
      <w:pPr>
        <w:spacing w:before="0" w:after="0" w:lineRule="exact" w:line="176"/>
      </w:pPr>
      <w:r>
        <w:rPr>
          <w:rFonts w:ascii="Consolas" w:hAnsi="Consolas" w:eastAsia="Consolas"/>
          <w:sz w:val="14"/>
        </w:rPr>
        <w:t xml:space="preserve">        self.txt_descripcion.setStyleSheet("background-color: #ffffff; color: #000000;")</w:t>
      </w:r>
    </w:p>
    <w:p>
      <w:pPr>
        <w:spacing w:before="0" w:after="0" w:lineRule="exact" w:line="176"/>
      </w:pPr>
      <w:r>
        <w:rPr>
          <w:rFonts w:ascii="Consolas" w:hAnsi="Consolas" w:eastAsia="Consolas"/>
          <w:sz w:val="14"/>
        </w:rPr>
        <w:t xml:space="preserve">        self.txt_descripcion.setLineWrapMode(QTextEdit.NoWrap)</w:t>
      </w:r>
    </w:p>
    <w:p>
      <w:pPr>
        <w:spacing w:before="0" w:after="0" w:lineRule="exact" w:line="176"/>
      </w:pPr>
      <w:r>
        <w:rPr>
          <w:rFonts w:ascii="Consolas" w:hAnsi="Consolas" w:eastAsia="Consolas"/>
          <w:sz w:val="14"/>
        </w:rPr>
        <w:t xml:space="preserve">        self.txt_descripcion.textChanged.connect(self.formatear_descripcion_en_vivo)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self.lbl_contador_desc = QLabel("Max caracteres imprimibles: 45 | Actuales: 0")</w:t>
      </w:r>
    </w:p>
    <w:p>
      <w:pPr>
        <w:spacing w:before="0" w:after="0" w:lineRule="exact" w:line="176"/>
      </w:pPr>
      <w:r>
        <w:rPr>
          <w:rFonts w:ascii="Consolas" w:hAnsi="Consolas" w:eastAsia="Consolas"/>
          <w:sz w:val="14"/>
        </w:rPr>
        <w:t xml:space="preserve">        self.lbl_contador_desc.setFont(QFont("Arial", 8, QFont.Bold))</w:t>
      </w:r>
    </w:p>
    <w:p>
      <w:pPr>
        <w:spacing w:before="0" w:after="0" w:lineRule="exact" w:line="176"/>
      </w:pPr>
      <w:r>
        <w:rPr>
          <w:rFonts w:ascii="Consolas" w:hAnsi="Consolas" w:eastAsia="Consolas"/>
          <w:sz w:val="14"/>
        </w:rPr>
        <w:t xml:space="preserve">        self.lbl_contador_desc.setStyleSheet("color: #28a745;")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layout_desc_container = QVBoxLayout()</w:t>
      </w:r>
    </w:p>
    <w:p>
      <w:pPr>
        <w:spacing w:before="0" w:after="0" w:lineRule="exact" w:line="176"/>
      </w:pPr>
      <w:r>
        <w:rPr>
          <w:rFonts w:ascii="Consolas" w:hAnsi="Consolas" w:eastAsia="Consolas"/>
          <w:sz w:val="14"/>
        </w:rPr>
        <w:t xml:space="preserve">        layout_desc_container.setSpacing(2)</w:t>
      </w:r>
    </w:p>
    <w:p>
      <w:pPr>
        <w:spacing w:before="0" w:after="0" w:lineRule="exact" w:line="176"/>
      </w:pPr>
      <w:r>
        <w:rPr>
          <w:rFonts w:ascii="Consolas" w:hAnsi="Consolas" w:eastAsia="Consolas"/>
          <w:sz w:val="14"/>
        </w:rPr>
        <w:t xml:space="preserve">        layout_desc_container.addWidget(self.txt_descripcion)</w:t>
      </w:r>
    </w:p>
    <w:p>
      <w:pPr>
        <w:spacing w:before="0" w:after="0" w:lineRule="exact" w:line="176"/>
      </w:pPr>
      <w:r>
        <w:rPr>
          <w:rFonts w:ascii="Consolas" w:hAnsi="Consolas" w:eastAsia="Consolas"/>
          <w:sz w:val="14"/>
        </w:rPr>
        <w:t xml:space="preserve">        layout_desc_container.addWidget(self.lbl_contador_desc)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self.combo_fabricante = QComboBox()</w:t>
      </w:r>
    </w:p>
    <w:p>
      <w:pPr>
        <w:spacing w:before="0" w:after="0" w:lineRule="exact" w:line="176"/>
      </w:pPr>
      <w:r>
        <w:rPr>
          <w:rFonts w:ascii="Consolas" w:hAnsi="Consolas" w:eastAsia="Consolas"/>
          <w:sz w:val="14"/>
        </w:rPr>
        <w:t xml:space="preserve">        self.combo_fabricante.setEditable(True)</w:t>
      </w:r>
    </w:p>
    <w:p>
      <w:pPr>
        <w:spacing w:before="0" w:after="0" w:lineRule="exact" w:line="176"/>
      </w:pPr>
      <w:r>
        <w:rPr>
          <w:rFonts w:ascii="Consolas" w:hAnsi="Consolas" w:eastAsia="Consolas"/>
          <w:sz w:val="14"/>
        </w:rPr>
        <w:t xml:space="preserve">        self.combo_fabricante.addItems(db.listar_valores('fabricante'))</w:t>
      </w:r>
    </w:p>
    <w:p>
      <w:pPr>
        <w:spacing w:before="0" w:after="0" w:lineRule="exact" w:line="176"/>
      </w:pPr>
      <w:r>
        <w:rPr>
          <w:rFonts w:ascii="Consolas" w:hAnsi="Consolas" w:eastAsia="Consolas"/>
          <w:sz w:val="14"/>
        </w:rPr>
        <w:t xml:space="preserve">        self.combo_fabricante.setMaximumWidth(280)</w:t>
      </w:r>
    </w:p>
    <w:p>
      <w:pPr>
        <w:spacing w:before="0" w:after="0" w:lineRule="exact" w:line="176"/>
      </w:pPr>
      <w:r>
        <w:rPr>
          <w:rFonts w:ascii="Consolas" w:hAnsi="Consolas" w:eastAsia="Consolas"/>
          <w:sz w:val="14"/>
        </w:rPr>
        <w:t xml:space="preserve">        self.combo_fabricante.setStyleSheet("background-color: #ffffff; color: #000000;")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self.txt_chip = LineEditSeguro()</w:t>
      </w:r>
    </w:p>
    <w:p>
      <w:pPr>
        <w:spacing w:before="0" w:after="0" w:lineRule="exact" w:line="176"/>
      </w:pPr>
      <w:r>
        <w:rPr>
          <w:rFonts w:ascii="Consolas" w:hAnsi="Consolas" w:eastAsia="Consolas"/>
          <w:sz w:val="14"/>
        </w:rPr>
        <w:t xml:space="preserve">        self.txt_chip.setPlaceholderText("Ej: HD44780")</w:t>
      </w:r>
    </w:p>
    <w:p>
      <w:pPr>
        <w:spacing w:before="0" w:after="0" w:lineRule="exact" w:line="176"/>
      </w:pPr>
      <w:r>
        <w:rPr>
          <w:rFonts w:ascii="Consolas" w:hAnsi="Consolas" w:eastAsia="Consolas"/>
          <w:sz w:val="14"/>
        </w:rPr>
        <w:t xml:space="preserve">        self.txt_chip.setMaximumWidth(280)</w:t>
      </w:r>
    </w:p>
    <w:p>
      <w:pPr>
        <w:spacing w:before="0" w:after="0" w:lineRule="exact" w:line="176"/>
      </w:pPr>
      <w:r>
        <w:rPr>
          <w:rFonts w:ascii="Consolas" w:hAnsi="Consolas" w:eastAsia="Consolas"/>
          <w:sz w:val="14"/>
        </w:rPr>
        <w:t xml:space="preserve">        self.txt_chip.setStyleSheet("background-color: #ffffff; color: #000000; border: 2px solid red; padding: 3px;")</w:t>
      </w:r>
    </w:p>
    <w:p>
      <w:pPr>
        <w:spacing w:before="0" w:after="0" w:lineRule="exact" w:line="176"/>
      </w:pPr>
      <w:r>
        <w:rPr>
          <w:rFonts w:ascii="Consolas" w:hAnsi="Consolas" w:eastAsia="Consolas"/>
          <w:sz w:val="14"/>
        </w:rPr>
        <w:t xml:space="preserve">        self.txt_chip.textChanged.connect(self.actualizar_titulo_componente)</w:t>
      </w:r>
    </w:p>
    <w:p>
      <w:pPr>
        <w:spacing w:before="0" w:after="0" w:lineRule="exact" w:line="176"/>
      </w:pPr>
      <w:r>
        <w:rPr>
          <w:rFonts w:ascii="Consolas" w:hAnsi="Consolas" w:eastAsia="Consolas"/>
          <w:sz w:val="14"/>
        </w:rPr>
        <w:t xml:space="preserve">        self.txt_chip.textChanged.connect(self.actualizar_habilitacion_campos)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self.combo_interfaz = ComboBoxMultiCheckbox(db.listar_valores('interfaz'), on_nueva=lambda t: db.agregar_valor('interfaz', t))</w:t>
      </w:r>
    </w:p>
    <w:p>
      <w:pPr>
        <w:spacing w:before="0" w:after="0" w:lineRule="exact" w:line="176"/>
      </w:pPr>
      <w:r>
        <w:rPr>
          <w:rFonts w:ascii="Consolas" w:hAnsi="Consolas" w:eastAsia="Consolas"/>
          <w:sz w:val="14"/>
        </w:rPr>
        <w:t xml:space="preserve">        self.combo_interfaz.setMaximumWidth(280)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self.combo_pines = ComboBoxMultiCheckbox(db.listar_valores('pines'), on_nueva=lambda t: db.agregar_valor('pines', t))</w:t>
      </w:r>
    </w:p>
    <w:p>
      <w:pPr>
        <w:spacing w:before="0" w:after="0" w:lineRule="exact" w:line="176"/>
      </w:pPr>
      <w:r>
        <w:rPr>
          <w:rFonts w:ascii="Consolas" w:hAnsi="Consolas" w:eastAsia="Consolas"/>
          <w:sz w:val="14"/>
        </w:rPr>
        <w:t xml:space="preserve">        self.combo_pines.setMaximumWidth(280)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self.combo_encapsulado = ComboBoxMultiCheckbox(db.listar_valores('encapsulado'), on_nueva=lambda t: db.agregar_valor('encapsulado', t))</w:t>
      </w:r>
    </w:p>
    <w:p>
      <w:pPr>
        <w:spacing w:before="0" w:after="0" w:lineRule="exact" w:line="176"/>
      </w:pPr>
      <w:r>
        <w:rPr>
          <w:rFonts w:ascii="Consolas" w:hAnsi="Consolas" w:eastAsia="Consolas"/>
          <w:sz w:val="14"/>
        </w:rPr>
        <w:t xml:space="preserve">        self.combo_encapsulado.setMaximumWidth(280)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self.txt_ubicacion = LineEditSeguro(); self.txt_ubicacion.setPlaceholderText("Ej: BOX-1"); self.txt_ubicacion.setMaximumWidth(280)</w:t>
      </w:r>
    </w:p>
    <w:p>
      <w:pPr>
        <w:spacing w:before="0" w:after="0" w:lineRule="exact" w:line="176"/>
      </w:pPr>
      <w:r>
        <w:rPr>
          <w:rFonts w:ascii="Consolas" w:hAnsi="Consolas" w:eastAsia="Consolas"/>
          <w:sz w:val="14"/>
        </w:rPr>
        <w:t xml:space="preserve">        self.txt_ubicacion.textChanged.connect(self.actualizar_qr_en_vivo)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self.txt_stock = LineEditSeguro(); self.txt_stock.setPlaceholderText("Ej: 10"); self.txt_stock.setMaximumWidth(280)</w:t>
      </w:r>
    </w:p>
    <w:p>
      <w:pPr>
        <w:spacing w:before="0" w:after="0" w:lineRule="exact" w:line="176"/>
      </w:pPr>
      <w:r>
        <w:rPr>
          <w:rFonts w:ascii="Consolas" w:hAnsi="Consolas" w:eastAsia="Consolas"/>
          <w:sz w:val="14"/>
        </w:rPr>
        <w:t xml:space="preserve">        self.txt_stock.textChanged.connect(self.actualizar_qr_en_vivo)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grid_layout = QGridLayout()</w:t>
      </w:r>
    </w:p>
    <w:p>
      <w:pPr>
        <w:spacing w:before="0" w:after="0" w:lineRule="exact" w:line="176"/>
      </w:pPr>
      <w:r>
        <w:rPr>
          <w:rFonts w:ascii="Consolas" w:hAnsi="Consolas" w:eastAsia="Consolas"/>
          <w:sz w:val="14"/>
        </w:rPr>
        <w:t xml:space="preserve">        grid_layout.setSpacing(10)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campos_pares = [</w:t>
      </w:r>
    </w:p>
    <w:p>
      <w:pPr>
        <w:spacing w:before="0" w:after="0" w:lineRule="exact" w:line="176"/>
      </w:pPr>
      <w:r>
        <w:rPr>
          <w:rFonts w:ascii="Consolas" w:hAnsi="Consolas" w:eastAsia="Consolas"/>
          <w:sz w:val="14"/>
        </w:rPr>
        <w:t xml:space="preserve">            (0, "1. Tipo de Componente:", self.combo_tipo, "7. Chip Principal:", self.txt_chip),</w:t>
      </w:r>
    </w:p>
    <w:p>
      <w:pPr>
        <w:spacing w:before="0" w:after="0" w:lineRule="exact" w:line="176"/>
      </w:pPr>
      <w:r>
        <w:rPr>
          <w:rFonts w:ascii="Consolas" w:hAnsi="Consolas" w:eastAsia="Consolas"/>
          <w:sz w:val="14"/>
        </w:rPr>
        <w:t xml:space="preserve">            (1, "2. Categoría:", self.combo_cat, "8. Interfaz de Comunicación:", self.combo_interfaz),</w:t>
      </w:r>
    </w:p>
    <w:p>
      <w:pPr>
        <w:spacing w:before="0" w:after="0" w:lineRule="exact" w:line="176"/>
      </w:pPr>
      <w:r>
        <w:rPr>
          <w:rFonts w:ascii="Consolas" w:hAnsi="Consolas" w:eastAsia="Consolas"/>
          <w:sz w:val="14"/>
        </w:rPr>
        <w:t xml:space="preserve">            (2, "3. Subcategoría:", self.combo_subcat, "9. Pines Relevantes:", self.combo_pines),</w:t>
      </w:r>
    </w:p>
    <w:p>
      <w:pPr>
        <w:spacing w:before="0" w:after="0" w:lineRule="exact" w:line="176"/>
      </w:pPr>
      <w:r>
        <w:rPr>
          <w:rFonts w:ascii="Consolas" w:hAnsi="Consolas" w:eastAsia="Consolas"/>
          <w:sz w:val="14"/>
        </w:rPr>
        <w:t xml:space="preserve">            (3, "4. Ítem Específico:", self.combo_item, "10. Encapsulado:", self.combo_encapsulado),</w:t>
      </w:r>
    </w:p>
    <w:p>
      <w:pPr>
        <w:spacing w:before="0" w:after="0" w:lineRule="exact" w:line="176"/>
      </w:pPr>
      <w:r>
        <w:rPr>
          <w:rFonts w:ascii="Consolas" w:hAnsi="Consolas" w:eastAsia="Consolas"/>
          <w:sz w:val="14"/>
        </w:rPr>
        <w:t xml:space="preserve">            (4, "5. Descripción:", layout_desc_container, "11. Ubicación Física:", self.txt_ubicacion),</w:t>
      </w:r>
    </w:p>
    <w:p>
      <w:pPr>
        <w:spacing w:before="0" w:after="0" w:lineRule="exact" w:line="176"/>
      </w:pPr>
      <w:r>
        <w:rPr>
          <w:rFonts w:ascii="Consolas" w:hAnsi="Consolas" w:eastAsia="Consolas"/>
          <w:sz w:val="14"/>
        </w:rPr>
        <w:t xml:space="preserve">            (5, "6. Fabricante:", self.combo_fabricante, "12. Stock:", self.txt_stock)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row, lbl1_text, widget1, lbl2_text, widget2 in campos_pares:</w:t>
      </w:r>
    </w:p>
    <w:p>
      <w:pPr>
        <w:spacing w:before="0" w:after="0" w:lineRule="exact" w:line="176"/>
      </w:pPr>
      <w:r>
        <w:rPr>
          <w:rFonts w:ascii="Consolas" w:hAnsi="Consolas" w:eastAsia="Consolas"/>
          <w:sz w:val="14"/>
        </w:rPr>
        <w:t xml:space="preserve">            lbl1 = QLabel(lbl1_text); lbl1.setFont(QFont("Arial", 9, QFont.Bold))</w:t>
      </w:r>
    </w:p>
    <w:p>
      <w:pPr>
        <w:spacing w:before="0" w:after="0" w:lineRule="exact" w:line="176"/>
      </w:pPr>
      <w:r>
        <w:rPr>
          <w:rFonts w:ascii="Consolas" w:hAnsi="Consolas" w:eastAsia="Consolas"/>
          <w:sz w:val="14"/>
        </w:rPr>
        <w:t xml:space="preserve">            lbl2 = QLabel(lbl2_text); lbl2.setFont(QFont("Arial", 9, QFont.Bold))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grid_layout.addWidget(lbl1, row, 0)</w:t>
      </w:r>
    </w:p>
    <w:p>
      <w:pPr>
        <w:spacing w:before="0" w:after="0" w:lineRule="exact" w:line="176"/>
      </w:pPr>
      <w:r>
        <w:rPr>
          <w:rFonts w:ascii="Consolas" w:hAnsi="Consolas" w:eastAsia="Consolas"/>
          <w:sz w:val="14"/>
        </w:rPr>
        <w:t xml:space="preserve">            if isinstance(widget1, QVBoxLayout):</w:t>
      </w:r>
    </w:p>
    <w:p>
      <w:pPr>
        <w:spacing w:before="0" w:after="0" w:lineRule="exact" w:line="176"/>
      </w:pPr>
      <w:r>
        <w:rPr>
          <w:rFonts w:ascii="Consolas" w:hAnsi="Consolas" w:eastAsia="Consolas"/>
          <w:sz w:val="14"/>
        </w:rPr>
        <w:t xml:space="preserve">                grid_layout.addLayout(widget1, row, 1)</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grid_layout.addWidget(widget1, row,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grid_layout.addWidget(lbl2, row, 2)</w:t>
      </w:r>
    </w:p>
    <w:p>
      <w:pPr>
        <w:spacing w:before="0" w:after="0" w:lineRule="exact" w:line="176"/>
      </w:pPr>
      <w:r>
        <w:rPr>
          <w:rFonts w:ascii="Consolas" w:hAnsi="Consolas" w:eastAsia="Consolas"/>
          <w:sz w:val="14"/>
        </w:rPr>
        <w:t xml:space="preserve">            grid_layout.addWidget(widget2, row, 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layout_principal.addLayout(grid_layout)</w:t>
      </w:r>
    </w:p>
    <w:p>
      <w:pPr>
        <w:spacing w:before="0" w:after="0" w:lineRule="exact" w:line="176"/>
      </w:pPr>
      <w:r>
        <w:rPr>
          <w:rFonts w:ascii="Consolas" w:hAnsi="Consolas" w:eastAsia="Consolas"/>
          <w:sz w:val="14"/>
        </w:rPr>
        <w:t xml:space="preserve">        layout_principal.addSpacing(5)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_crear_combo_proveedor(self, lista):</w:t>
      </w:r>
    </w:p>
    <w:p>
      <w:pPr>
        <w:spacing w:before="0" w:after="0" w:lineRule="exact" w:line="176"/>
      </w:pPr>
      <w:r>
        <w:rPr>
          <w:rFonts w:ascii="Consolas" w:hAnsi="Consolas" w:eastAsia="Consolas"/>
          <w:sz w:val="14"/>
        </w:rPr>
        <w:t xml:space="preserve">        """Desplegable editable de proveedores (encabezado «N/A»); se puede escribir uno nuevo."""</w:t>
      </w:r>
    </w:p>
    <w:p>
      <w:pPr>
        <w:spacing w:before="0" w:after="0" w:lineRule="exact" w:line="176"/>
      </w:pPr>
      <w:r>
        <w:rPr>
          <w:rFonts w:ascii="Consolas" w:hAnsi="Consolas" w:eastAsia="Consolas"/>
          <w:sz w:val="14"/>
        </w:rPr>
        <w:t xml:space="preserve">        combo = QComboBox()</w:t>
      </w:r>
    </w:p>
    <w:p>
      <w:pPr>
        <w:spacing w:before="0" w:after="0" w:lineRule="exact" w:line="176"/>
      </w:pPr>
      <w:r>
        <w:rPr>
          <w:rFonts w:ascii="Consolas" w:hAnsi="Consolas" w:eastAsia="Consolas"/>
          <w:sz w:val="14"/>
        </w:rPr>
        <w:t xml:space="preserve">        combo.setEditable(True)</w:t>
      </w:r>
    </w:p>
    <w:p>
      <w:pPr>
        <w:spacing w:before="0" w:after="0" w:lineRule="exact" w:line="176"/>
      </w:pPr>
      <w:r>
        <w:rPr>
          <w:rFonts w:ascii="Consolas" w:hAnsi="Consolas" w:eastAsia="Consolas"/>
          <w:sz w:val="14"/>
        </w:rPr>
        <w:t xml:space="preserve">        combo.addItems(db.listar_valores(lista))</w:t>
      </w:r>
    </w:p>
    <w:p>
      <w:pPr>
        <w:spacing w:before="0" w:after="0" w:lineRule="exact" w:line="176"/>
      </w:pPr>
      <w:r>
        <w:rPr>
          <w:rFonts w:ascii="Consolas" w:hAnsi="Consolas" w:eastAsia="Consolas"/>
          <w:sz w:val="14"/>
        </w:rPr>
        <w:t xml:space="preserve">        combo.setStyleSheet("background-color: #ffffff; color: #000000;")</w:t>
      </w:r>
    </w:p>
    <w:p>
      <w:pPr>
        <w:spacing w:before="0" w:after="0" w:lineRule="exact" w:line="176"/>
      </w:pPr>
      <w:r>
        <w:rPr>
          <w:rFonts w:ascii="Consolas" w:hAnsi="Consolas" w:eastAsia="Consolas"/>
          <w:sz w:val="14"/>
        </w:rPr>
        <w:t xml:space="preserve">        return combo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_construir_proveedores(self, layout_principal):</w:t>
      </w:r>
    </w:p>
    <w:p>
      <w:pPr>
        <w:spacing w:before="0" w:after="0" w:lineRule="exact" w:line="176"/>
      </w:pPr>
      <w:r>
        <w:rPr>
          <w:rFonts w:ascii="Consolas" w:hAnsi="Consolas" w:eastAsia="Consolas"/>
          <w:sz w:val="14"/>
        </w:rPr>
        <w:t xml:space="preserve">        """Fila de proveedores (exterior y local)."""</w:t>
      </w:r>
    </w:p>
    <w:p>
      <w:pPr>
        <w:spacing w:before="0" w:after="0" w:lineRule="exact" w:line="176"/>
      </w:pPr>
      <w:r>
        <w:rPr>
          <w:rFonts w:ascii="Consolas" w:hAnsi="Consolas" w:eastAsia="Consolas"/>
          <w:sz w:val="14"/>
        </w:rPr>
        <w:t xml:space="preserve">        # --- Fila 1: Proveedores ---</w:t>
      </w:r>
    </w:p>
    <w:p>
      <w:pPr>
        <w:spacing w:before="0" w:after="0" w:lineRule="exact" w:line="176"/>
      </w:pPr>
      <w:r>
        <w:rPr>
          <w:rFonts w:ascii="Consolas" w:hAnsi="Consolas" w:eastAsia="Consolas"/>
          <w:sz w:val="14"/>
        </w:rPr>
        <w:t xml:space="preserve">        row1_layout = QHBoxLayout()</w:t>
      </w:r>
    </w:p>
    <w:p>
      <w:pPr>
        <w:spacing w:before="0" w:after="0" w:lineRule="exact" w:line="176"/>
      </w:pPr>
      <w:r>
        <w:rPr>
          <w:rFonts w:ascii="Consolas" w:hAnsi="Consolas" w:eastAsia="Consolas"/>
          <w:sz w:val="14"/>
        </w:rPr>
        <w:t xml:space="preserve">        row1_layout.setSpacing(10)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lbl_pve = QLabel("Proveedor Exterior:"); lbl_pve.setFont(QFont("Arial", 9, QFont.Bold))</w:t>
      </w:r>
    </w:p>
    <w:p>
      <w:pPr>
        <w:spacing w:before="0" w:after="0" w:lineRule="exact" w:line="176"/>
      </w:pPr>
      <w:r>
        <w:rPr>
          <w:rFonts w:ascii="Consolas" w:hAnsi="Consolas" w:eastAsia="Consolas"/>
          <w:sz w:val="14"/>
        </w:rPr>
        <w:t xml:space="preserve">        self.combo_proveedor_exterior = self._crear_combo_proveedor('proveedor_exterior')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lbl_pvl = QLabel("Proveedor Local:"); lbl_pvl.setFont(QFont("Arial", 9, QFont.Bold))</w:t>
      </w:r>
    </w:p>
    <w:p>
      <w:pPr>
        <w:spacing w:before="0" w:after="0" w:lineRule="exact" w:line="176"/>
      </w:pPr>
      <w:r>
        <w:rPr>
          <w:rFonts w:ascii="Consolas" w:hAnsi="Consolas" w:eastAsia="Consolas"/>
          <w:sz w:val="14"/>
        </w:rPr>
        <w:t xml:space="preserve">        self.combo_proveedor_local = self._crear_combo_proveedor('proveedor_local')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row1_layout.addWidget(lbl_pve)</w:t>
      </w:r>
    </w:p>
    <w:p>
      <w:pPr>
        <w:spacing w:before="0" w:after="0" w:lineRule="exact" w:line="176"/>
      </w:pPr>
      <w:r>
        <w:rPr>
          <w:rFonts w:ascii="Consolas" w:hAnsi="Consolas" w:eastAsia="Consolas"/>
          <w:sz w:val="14"/>
        </w:rPr>
        <w:t xml:space="preserve">        row1_layout.addWidget(self.combo_proveedor_exterior, 2)</w:t>
      </w:r>
    </w:p>
    <w:p>
      <w:pPr>
        <w:spacing w:before="0" w:after="0" w:lineRule="exact" w:line="176"/>
      </w:pPr>
      <w:r>
        <w:rPr>
          <w:rFonts w:ascii="Consolas" w:hAnsi="Consolas" w:eastAsia="Consolas"/>
          <w:sz w:val="14"/>
        </w:rPr>
        <w:t xml:space="preserve">        row1_layout.addWidget(lbl_pvl)</w:t>
      </w:r>
    </w:p>
    <w:p>
      <w:pPr>
        <w:spacing w:before="0" w:after="0" w:lineRule="exact" w:line="176"/>
      </w:pPr>
      <w:r>
        <w:rPr>
          <w:rFonts w:ascii="Consolas" w:hAnsi="Consolas" w:eastAsia="Consolas"/>
          <w:sz w:val="14"/>
        </w:rPr>
        <w:t xml:space="preserve">        row1_layout.addWidget(self.combo_proveedor_local, 2)</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layout_principal.addLayout(row1_layout)</w:t>
      </w:r>
    </w:p>
    <w:p>
      <w:pPr>
        <w:spacing w:before="0" w:after="0" w:lineRule="exact" w:line="176"/>
      </w:pPr>
      <w:r>
        <w:rPr>
          <w:rFonts w:ascii="Consolas" w:hAnsi="Consolas" w:eastAsia="Consolas"/>
          <w:sz w:val="14"/>
        </w:rPr>
        <w:t xml:space="preserve">        layout_principal.addSpacing(5)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_construir_precios(self, layout_principal):</w:t>
      </w:r>
    </w:p>
    <w:p>
      <w:pPr>
        <w:spacing w:before="0" w:after="0" w:lineRule="exact" w:line="176"/>
      </w:pPr>
      <w:r>
        <w:rPr>
          <w:rFonts w:ascii="Consolas" w:hAnsi="Consolas" w:eastAsia="Consolas"/>
          <w:sz w:val="14"/>
        </w:rPr>
        <w:t xml:space="preserve">        """Fila de precios y monedas."""</w:t>
      </w:r>
    </w:p>
    <w:p>
      <w:pPr>
        <w:spacing w:before="0" w:after="0" w:lineRule="exact" w:line="176"/>
      </w:pPr>
      <w:r>
        <w:rPr>
          <w:rFonts w:ascii="Consolas" w:hAnsi="Consolas" w:eastAsia="Consolas"/>
          <w:sz w:val="14"/>
        </w:rPr>
        <w:t># --- Fila 2: Precios, Monedas y Campos de Precio Compactos ---</w:t>
      </w:r>
    </w:p>
    <w:p>
      <w:pPr>
        <w:spacing w:before="0" w:after="0" w:lineRule="exact" w:line="176"/>
      </w:pPr>
      <w:r>
        <w:rPr>
          <w:rFonts w:ascii="Consolas" w:hAnsi="Consolas" w:eastAsia="Consolas"/>
          <w:sz w:val="14"/>
        </w:rPr>
        <w:t xml:space="preserve">        row2_layout = QHBoxLayout()</w:t>
      </w:r>
    </w:p>
    <w:p>
      <w:pPr>
        <w:spacing w:before="0" w:after="0" w:lineRule="exact" w:line="176"/>
      </w:pPr>
      <w:r>
        <w:rPr>
          <w:rFonts w:ascii="Consolas" w:hAnsi="Consolas" w:eastAsia="Consolas"/>
          <w:sz w:val="14"/>
        </w:rPr>
        <w:t xml:space="preserve">        row2_layout.setSpacing(5)  # Menor separación entre elementos contiguos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lbl_pe = QLabel("Precio Exterior:"); lbl_pe.setFont(QFont("Arial", 9, QFont.Bold))</w:t>
      </w:r>
    </w:p>
    <w:p>
      <w:pPr>
        <w:spacing w:before="0" w:after="0" w:lineRule="exact" w:line="176"/>
      </w:pPr>
      <w:r>
        <w:rPr>
          <w:rFonts w:ascii="Consolas" w:hAnsi="Consolas" w:eastAsia="Consolas"/>
          <w:sz w:val="14"/>
        </w:rPr>
        <w:t xml:space="preserve">        self.combo_moneda_ext = QComboBox()</w:t>
      </w:r>
    </w:p>
    <w:p>
      <w:pPr>
        <w:spacing w:before="0" w:after="0" w:lineRule="exact" w:line="176"/>
      </w:pPr>
      <w:r>
        <w:rPr>
          <w:rFonts w:ascii="Consolas" w:hAnsi="Consolas" w:eastAsia="Consolas"/>
          <w:sz w:val="14"/>
        </w:rPr>
        <w:t xml:space="preserve">        self.combo_moneda_ext.addItems(db.listar_valores('moneda'))</w:t>
      </w:r>
    </w:p>
    <w:p>
      <w:pPr>
        <w:spacing w:before="0" w:after="0" w:lineRule="exact" w:line="176"/>
      </w:pPr>
      <w:r>
        <w:rPr>
          <w:rFonts w:ascii="Consolas" w:hAnsi="Consolas" w:eastAsia="Consolas"/>
          <w:sz w:val="14"/>
        </w:rPr>
        <w:t xml:space="preserve">        self.combo_moneda_ext.setMaximumWidth(60)</w:t>
      </w:r>
    </w:p>
    <w:p>
      <w:pPr>
        <w:spacing w:before="0" w:after="0" w:lineRule="exact" w:line="176"/>
      </w:pPr>
      <w:r>
        <w:rPr>
          <w:rFonts w:ascii="Consolas" w:hAnsi="Consolas" w:eastAsia="Consolas"/>
          <w:sz w:val="14"/>
        </w:rPr>
        <w:t xml:space="preserve">        self.txt_precio_exterior = LineEditSeguro(); self.txt_precio_exterior.setPlaceholderText("0.00"); self.txt_precio_exterior.setMaximumWidth(70)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lbl_pl = QLabel("Precio Local:"); lbl_pl.setFont(QFont("Arial", 9, QFont.Bold))</w:t>
      </w:r>
    </w:p>
    <w:p>
      <w:pPr>
        <w:spacing w:before="0" w:after="0" w:lineRule="exact" w:line="176"/>
      </w:pPr>
      <w:r>
        <w:rPr>
          <w:rFonts w:ascii="Consolas" w:hAnsi="Consolas" w:eastAsia="Consolas"/>
          <w:sz w:val="14"/>
        </w:rPr>
        <w:t xml:space="preserve">        self.combo_moneda_local = QComboBox()</w:t>
      </w:r>
    </w:p>
    <w:p>
      <w:pPr>
        <w:spacing w:before="0" w:after="0" w:lineRule="exact" w:line="176"/>
      </w:pPr>
      <w:r>
        <w:rPr>
          <w:rFonts w:ascii="Consolas" w:hAnsi="Consolas" w:eastAsia="Consolas"/>
          <w:sz w:val="14"/>
        </w:rPr>
        <w:t xml:space="preserve">        self.combo_moneda_local.addItems(db.listar_valores('moneda'))</w:t>
      </w:r>
    </w:p>
    <w:p>
      <w:pPr>
        <w:spacing w:before="0" w:after="0" w:lineRule="exact" w:line="176"/>
      </w:pPr>
      <w:r>
        <w:rPr>
          <w:rFonts w:ascii="Consolas" w:hAnsi="Consolas" w:eastAsia="Consolas"/>
          <w:sz w:val="14"/>
        </w:rPr>
        <w:t xml:space="preserve">        self.combo_moneda_local.setMaximumWidth(60)</w:t>
      </w:r>
    </w:p>
    <w:p>
      <w:pPr>
        <w:spacing w:before="0" w:after="0" w:lineRule="exact" w:line="176"/>
      </w:pPr>
      <w:r>
        <w:rPr>
          <w:rFonts w:ascii="Consolas" w:hAnsi="Consolas" w:eastAsia="Consolas"/>
          <w:sz w:val="14"/>
        </w:rPr>
        <w:t xml:space="preserve">        self.txt_precio_local = LineEditSeguro(); self.txt_precio_local.setPlaceholderText("0.00"); self.txt_precio_local.setMaximumWidth(70)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Obtener valores guardados solo si estamos editando y el diccionario existe</w:t>
      </w:r>
    </w:p>
    <w:p>
      <w:pPr>
        <w:spacing w:before="0" w:after="0" w:lineRule="exact" w:line="176"/>
      </w:pPr>
      <w:r>
        <w:rPr>
          <w:rFonts w:ascii="Consolas" w:hAnsi="Consolas" w:eastAsia="Consolas"/>
          <w:sz w:val="14"/>
        </w:rPr>
        <w:t xml:space="preserve">        if self.datos_componente:</w:t>
      </w:r>
    </w:p>
    <w:p>
      <w:pPr>
        <w:spacing w:before="0" w:after="0" w:lineRule="exact" w:line="176"/>
      </w:pPr>
      <w:r>
        <w:rPr>
          <w:rFonts w:ascii="Consolas" w:hAnsi="Consolas" w:eastAsia="Consolas"/>
          <w:sz w:val="14"/>
        </w:rPr>
        <w:t xml:space="preserve">            moneda_local_guardada = self.datos_componente.get('moneda_local', 'USD')</w:t>
      </w:r>
    </w:p>
    <w:p>
      <w:pPr>
        <w:spacing w:before="0" w:after="0" w:lineRule="exact" w:line="176"/>
      </w:pPr>
      <w:r>
        <w:rPr>
          <w:rFonts w:ascii="Consolas" w:hAnsi="Consolas" w:eastAsia="Consolas"/>
          <w:sz w:val="14"/>
        </w:rPr>
        <w:t xml:space="preserve">            moneda_ext_guardada = self.datos_componente.get('moneda_exterior', 'USD')</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moneda_local_guardada = 'USD'</w:t>
      </w:r>
    </w:p>
    <w:p>
      <w:pPr>
        <w:spacing w:before="0" w:after="0" w:lineRule="exact" w:line="176"/>
      </w:pPr>
      <w:r>
        <w:rPr>
          <w:rFonts w:ascii="Consolas" w:hAnsi="Consolas" w:eastAsia="Consolas"/>
          <w:sz w:val="14"/>
        </w:rPr>
        <w:t xml:space="preserve">            moneda_ext_guardada = 'USD'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Una moneda guardada que ya no esté en la lista se agrega al desplegable para no cambiarla sin querer</w:t>
      </w:r>
    </w:p>
    <w:p>
      <w:pPr>
        <w:spacing w:before="0" w:after="0" w:lineRule="exact" w:line="176"/>
      </w:pPr>
      <w:r>
        <w:rPr>
          <w:rFonts w:ascii="Consolas" w:hAnsi="Consolas" w:eastAsia="Consolas"/>
          <w:sz w:val="14"/>
        </w:rPr>
        <w:t xml:space="preserve">        moneda_local_guardada = moneda_local_guardada or 'USD'</w:t>
      </w:r>
    </w:p>
    <w:p>
      <w:pPr>
        <w:spacing w:before="0" w:after="0" w:lineRule="exact" w:line="176"/>
      </w:pPr>
      <w:r>
        <w:rPr>
          <w:rFonts w:ascii="Consolas" w:hAnsi="Consolas" w:eastAsia="Consolas"/>
          <w:sz w:val="14"/>
        </w:rPr>
        <w:t xml:space="preserve">        moneda_ext_guardada = moneda_ext_guardada or 'USD'</w:t>
      </w:r>
    </w:p>
    <w:p>
      <w:pPr>
        <w:spacing w:before="0" w:after="0" w:lineRule="exact" w:line="176"/>
      </w:pPr>
      <w:r>
        <w:rPr>
          <w:rFonts w:ascii="Consolas" w:hAnsi="Consolas" w:eastAsia="Consolas"/>
          <w:sz w:val="14"/>
        </w:rPr>
        <w:t xml:space="preserve">        for combo, moneda in ((self.combo_moneda_local, moneda_local_guardada), (self.combo_moneda_ext, moneda_ext_guardada)):</w:t>
      </w:r>
    </w:p>
    <w:p>
      <w:pPr>
        <w:spacing w:before="0" w:after="0" w:lineRule="exact" w:line="176"/>
      </w:pPr>
      <w:r>
        <w:rPr>
          <w:rFonts w:ascii="Consolas" w:hAnsi="Consolas" w:eastAsia="Consolas"/>
          <w:sz w:val="14"/>
        </w:rPr>
        <w:t xml:space="preserve">            if combo.findText(moneda) &lt; 0:</w:t>
      </w:r>
    </w:p>
    <w:p>
      <w:pPr>
        <w:spacing w:before="0" w:after="0" w:lineRule="exact" w:line="176"/>
      </w:pPr>
      <w:r>
        <w:rPr>
          <w:rFonts w:ascii="Consolas" w:hAnsi="Consolas" w:eastAsia="Consolas"/>
          <w:sz w:val="14"/>
        </w:rPr>
        <w:t xml:space="preserve">                combo.addItem(moneda)</w:t>
      </w:r>
    </w:p>
    <w:p>
      <w:pPr>
        <w:spacing w:before="0" w:after="0" w:lineRule="exact" w:line="176"/>
      </w:pPr>
      <w:r>
        <w:rPr>
          <w:rFonts w:ascii="Consolas" w:hAnsi="Consolas" w:eastAsia="Consolas"/>
          <w:sz w:val="14"/>
        </w:rPr>
        <w:t xml:space="preserve">        self.combo_moneda_local.setCurrentText(moneda_local_guardada)</w:t>
      </w:r>
    </w:p>
    <w:p>
      <w:pPr>
        <w:spacing w:before="0" w:after="0" w:lineRule="exact" w:line="176"/>
      </w:pPr>
      <w:r>
        <w:rPr>
          <w:rFonts w:ascii="Consolas" w:hAnsi="Consolas" w:eastAsia="Consolas"/>
          <w:sz w:val="14"/>
        </w:rPr>
        <w:t xml:space="preserve">        self.combo_moneda_ext.setCurrentText(moneda_ext_guardada)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Añadimos los elementos del bloque exterior</w:t>
      </w:r>
    </w:p>
    <w:p>
      <w:pPr>
        <w:spacing w:before="0" w:after="0" w:lineRule="exact" w:line="176"/>
      </w:pPr>
      <w:r>
        <w:rPr>
          <w:rFonts w:ascii="Consolas" w:hAnsi="Consolas" w:eastAsia="Consolas"/>
          <w:sz w:val="14"/>
        </w:rPr>
        <w:t xml:space="preserve">        row2_layout.addWidget(lbl_pe)</w:t>
      </w:r>
    </w:p>
    <w:p>
      <w:pPr>
        <w:spacing w:before="0" w:after="0" w:lineRule="exact" w:line="176"/>
      </w:pPr>
      <w:r>
        <w:rPr>
          <w:rFonts w:ascii="Consolas" w:hAnsi="Consolas" w:eastAsia="Consolas"/>
          <w:sz w:val="14"/>
        </w:rPr>
        <w:t xml:space="preserve">        row2_layout.addWidget(self.combo_moneda_ext, 0)</w:t>
      </w:r>
    </w:p>
    <w:p>
      <w:pPr>
        <w:spacing w:before="0" w:after="0" w:lineRule="exact" w:line="176"/>
      </w:pPr>
      <w:r>
        <w:rPr>
          <w:rFonts w:ascii="Consolas" w:hAnsi="Consolas" w:eastAsia="Consolas"/>
          <w:sz w:val="14"/>
        </w:rPr>
        <w:t xml:space="preserve">        row2_layout.addWidget(self.txt_precio_exterior,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Espacio de separación prudente entre el grupo exterior y el local</w:t>
      </w:r>
    </w:p>
    <w:p>
      <w:pPr>
        <w:spacing w:before="0" w:after="0" w:lineRule="exact" w:line="176"/>
      </w:pPr>
      <w:r>
        <w:rPr>
          <w:rFonts w:ascii="Consolas" w:hAnsi="Consolas" w:eastAsia="Consolas"/>
          <w:sz w:val="14"/>
        </w:rPr>
        <w:t xml:space="preserve">        row2_layout.addSpacing(25)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Añadimos los elementos del bloque local</w:t>
      </w:r>
    </w:p>
    <w:p>
      <w:pPr>
        <w:spacing w:before="0" w:after="0" w:lineRule="exact" w:line="176"/>
      </w:pPr>
      <w:r>
        <w:rPr>
          <w:rFonts w:ascii="Consolas" w:hAnsi="Consolas" w:eastAsia="Consolas"/>
          <w:sz w:val="14"/>
        </w:rPr>
        <w:t xml:space="preserve">        row2_layout.addWidget(lbl_pl)</w:t>
      </w:r>
    </w:p>
    <w:p>
      <w:pPr>
        <w:spacing w:before="0" w:after="0" w:lineRule="exact" w:line="176"/>
      </w:pPr>
      <w:r>
        <w:rPr>
          <w:rFonts w:ascii="Consolas" w:hAnsi="Consolas" w:eastAsia="Consolas"/>
          <w:sz w:val="14"/>
        </w:rPr>
        <w:t xml:space="preserve">        row2_layout.addWidget(self.combo_moneda_local, 0)</w:t>
      </w:r>
    </w:p>
    <w:p>
      <w:pPr>
        <w:spacing w:before="0" w:after="0" w:lineRule="exact" w:line="176"/>
      </w:pPr>
      <w:r>
        <w:rPr>
          <w:rFonts w:ascii="Consolas" w:hAnsi="Consolas" w:eastAsia="Consolas"/>
          <w:sz w:val="14"/>
        </w:rPr>
        <w:t xml:space="preserve">        row2_layout.addWidget(self.txt_precio_local,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El stretch final empuja todo a la izquierda, evitando espacios vacíos gigantes entre los controles</w:t>
      </w:r>
    </w:p>
    <w:p>
      <w:pPr>
        <w:spacing w:before="0" w:after="0" w:lineRule="exact" w:line="176"/>
      </w:pPr>
      <w:r>
        <w:rPr>
          <w:rFonts w:ascii="Consolas" w:hAnsi="Consolas" w:eastAsia="Consolas"/>
          <w:sz w:val="14"/>
        </w:rPr>
        <w:t xml:space="preserve">        row2_layout.addStretch(1)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layout_principal.addLayout(row2_layout)</w:t>
      </w:r>
    </w:p>
    <w:p>
      <w:pPr>
        <w:spacing w:before="0" w:after="0" w:lineRule="exact" w:line="176"/>
      </w:pPr>
      <w:r>
        <w:rPr>
          <w:rFonts w:ascii="Consolas" w:hAnsi="Consolas" w:eastAsia="Consolas"/>
          <w:sz w:val="14"/>
        </w:rPr>
        <w:t xml:space="preserve">        layout_principal.addSpacing(10)        # layout_principal.addLayout(grid_layout)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_construir_obsolescencia(self, layout_principal):</w:t>
      </w:r>
    </w:p>
    <w:p>
      <w:pPr>
        <w:spacing w:before="0" w:after="0" w:lineRule="exact" w:line="176"/>
      </w:pPr>
      <w:r>
        <w:rPr>
          <w:rFonts w:ascii="Consolas" w:hAnsi="Consolas" w:eastAsia="Consolas"/>
          <w:sz w:val="14"/>
        </w:rPr>
        <w:t xml:space="preserve">        """Botones de opción de obsolescencia."""</w:t>
      </w:r>
    </w:p>
    <w:p>
      <w:pPr>
        <w:spacing w:before="0" w:after="0" w:lineRule="exact" w:line="176"/>
      </w:pPr>
      <w:r>
        <w:rPr>
          <w:rFonts w:ascii="Consolas" w:hAnsi="Consolas" w:eastAsia="Consolas"/>
          <w:sz w:val="14"/>
        </w:rPr>
        <w:t xml:space="preserve">        # --- INICIO: Bloque de Radio Buttons para Obsolescencia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obsolescencia_layout = QHBoxLayout()</w:t>
      </w:r>
    </w:p>
    <w:p>
      <w:pPr>
        <w:spacing w:before="0" w:after="0" w:lineRule="exact" w:line="176"/>
      </w:pPr>
      <w:r>
        <w:rPr>
          <w:rFonts w:ascii="Consolas" w:hAnsi="Consolas" w:eastAsia="Consolas"/>
          <w:sz w:val="14"/>
        </w:rPr>
        <w:t xml:space="preserve">        obsolescencia_layout.setSpacing(10)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lbl_obsolescencia = QLabel("Obsolescencia:")</w:t>
      </w:r>
    </w:p>
    <w:p>
      <w:pPr>
        <w:spacing w:before="0" w:after="0" w:lineRule="exact" w:line="176"/>
      </w:pPr>
      <w:r>
        <w:rPr>
          <w:rFonts w:ascii="Consolas" w:hAnsi="Consolas" w:eastAsia="Consolas"/>
          <w:sz w:val="14"/>
        </w:rPr>
        <w:t xml:space="preserve">        lbl_obsolescencia.setFont(QFont("Arial", 9, QFont.Bold))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self.rb_obsolescencia_si = QRadioButton("Sí")</w:t>
      </w:r>
    </w:p>
    <w:p>
      <w:pPr>
        <w:spacing w:before="0" w:after="0" w:lineRule="exact" w:line="176"/>
      </w:pPr>
      <w:r>
        <w:rPr>
          <w:rFonts w:ascii="Consolas" w:hAnsi="Consolas" w:eastAsia="Consolas"/>
          <w:sz w:val="14"/>
        </w:rPr>
        <w:t xml:space="preserve">        self.rb_obsolescencia_no = QRadioButton("No")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self.grupo_obsolescencia = QButtonGroup(self)</w:t>
      </w:r>
    </w:p>
    <w:p>
      <w:pPr>
        <w:spacing w:before="0" w:after="0" w:lineRule="exact" w:line="176"/>
      </w:pPr>
      <w:r>
        <w:rPr>
          <w:rFonts w:ascii="Consolas" w:hAnsi="Consolas" w:eastAsia="Consolas"/>
          <w:sz w:val="14"/>
        </w:rPr>
        <w:t xml:space="preserve">        self.grupo_obsolescencia.addButton(self.rb_obsolescencia_si)</w:t>
      </w:r>
    </w:p>
    <w:p>
      <w:pPr>
        <w:spacing w:before="0" w:after="0" w:lineRule="exact" w:line="176"/>
      </w:pPr>
      <w:r>
        <w:rPr>
          <w:rFonts w:ascii="Consolas" w:hAnsi="Consolas" w:eastAsia="Consolas"/>
          <w:sz w:val="14"/>
        </w:rPr>
        <w:t xml:space="preserve">        self.grupo_obsolescencia.addButton(self.rb_obsolescencia_no)</w:t>
      </w:r>
    </w:p>
    <w:p>
      <w:pPr>
        <w:spacing w:before="0" w:after="0" w:lineRule="exact" w:line="176"/>
      </w:pPr>
      <w:r>
        <w:rPr>
          <w:rFonts w:ascii="Consolas" w:hAnsi="Consolas" w:eastAsia="Consolas"/>
          <w:sz w:val="14"/>
        </w:rPr>
        <w:t xml:space="preserve">        self.rb_obsolescencia_no.setChecked(True)  # Por defecto seleccionado "No"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obsolescencia_layout.addWidget(lbl_obsolescencia)</w:t>
      </w:r>
    </w:p>
    <w:p>
      <w:pPr>
        <w:spacing w:before="0" w:after="0" w:lineRule="exact" w:line="176"/>
      </w:pPr>
      <w:r>
        <w:rPr>
          <w:rFonts w:ascii="Consolas" w:hAnsi="Consolas" w:eastAsia="Consolas"/>
          <w:sz w:val="14"/>
        </w:rPr>
        <w:t xml:space="preserve">        obsolescencia_layout.addWidget(self.rb_obsolescencia_si)</w:t>
      </w:r>
    </w:p>
    <w:p>
      <w:pPr>
        <w:spacing w:before="0" w:after="0" w:lineRule="exact" w:line="176"/>
      </w:pPr>
      <w:r>
        <w:rPr>
          <w:rFonts w:ascii="Consolas" w:hAnsi="Consolas" w:eastAsia="Consolas"/>
          <w:sz w:val="14"/>
        </w:rPr>
        <w:t xml:space="preserve">        obsolescencia_layout.addWidget(self.rb_obsolescencia_no)</w:t>
      </w:r>
    </w:p>
    <w:p>
      <w:pPr>
        <w:spacing w:before="0" w:after="0" w:lineRule="exact" w:line="176"/>
      </w:pPr>
      <w:r>
        <w:rPr>
          <w:rFonts w:ascii="Consolas" w:hAnsi="Consolas" w:eastAsia="Consolas"/>
          <w:sz w:val="14"/>
        </w:rPr>
        <w:t xml:space="preserve">        obsolescencia_layout.addStretch()# Empuja los radio buttons hacia la izquierda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layout_principal.addLayout(obsolescencia_layout)</w:t>
      </w:r>
    </w:p>
    <w:p>
      <w:pPr>
        <w:spacing w:before="0" w:after="0" w:lineRule="exact" w:line="176"/>
      </w:pPr>
      <w:r>
        <w:rPr>
          <w:rFonts w:ascii="Consolas" w:hAnsi="Consolas" w:eastAsia="Consolas"/>
          <w:sz w:val="14"/>
        </w:rPr>
        <w:t xml:space="preserve">        layout_principal.addSpacing(10)</w:t>
      </w:r>
    </w:p>
    <w:p>
      <w:pPr>
        <w:spacing w:before="0" w:after="0" w:lineRule="exact" w:line="176"/>
      </w:pPr>
      <w:r>
        <w:rPr>
          <w:rFonts w:ascii="Consolas" w:hAnsi="Consolas" w:eastAsia="Consolas"/>
          <w:sz w:val="14"/>
        </w:rPr>
        <w:t xml:space="preserve">        # --- FIN: Bloque de Radio Buttons para Obsolescencia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_construir_boton_parametros(self, layout_principal):</w:t>
      </w:r>
    </w:p>
    <w:p>
      <w:pPr>
        <w:spacing w:before="0" w:after="0" w:lineRule="exact" w:line="176"/>
      </w:pPr>
      <w:r>
        <w:rPr>
          <w:rFonts w:ascii="Consolas" w:hAnsi="Consolas" w:eastAsia="Consolas"/>
          <w:sz w:val="14"/>
        </w:rPr>
        <w:t xml:space="preserve">        """Botón de parámetros eléctricos y técnicos avanzados."""</w:t>
      </w:r>
    </w:p>
    <w:p>
      <w:pPr>
        <w:spacing w:before="0" w:after="0" w:lineRule="exact" w:line="176"/>
      </w:pPr>
      <w:r>
        <w:rPr>
          <w:rFonts w:ascii="Consolas" w:hAnsi="Consolas" w:eastAsia="Consolas"/>
          <w:sz w:val="14"/>
        </w:rPr>
        <w:t xml:space="preserve">        self.btn_params_avanzados = QPushButton("⚡ Configurar Parámetros Eléctricos y Técnicos Avanzados")</w:t>
      </w:r>
    </w:p>
    <w:p>
      <w:pPr>
        <w:spacing w:before="0" w:after="0" w:lineRule="exact" w:line="176"/>
      </w:pPr>
      <w:r>
        <w:rPr>
          <w:rFonts w:ascii="Consolas" w:hAnsi="Consolas" w:eastAsia="Consolas"/>
          <w:sz w:val="14"/>
        </w:rPr>
        <w:t xml:space="preserve">        self.btn_params_avanzados.setAutoDefault(False); self.btn_params_avanzados.setDefault(False)</w:t>
      </w:r>
    </w:p>
    <w:p>
      <w:pPr>
        <w:spacing w:before="0" w:after="0" w:lineRule="exact" w:line="176"/>
      </w:pPr>
      <w:r>
        <w:rPr>
          <w:rFonts w:ascii="Consolas" w:hAnsi="Consolas" w:eastAsia="Consolas"/>
          <w:sz w:val="14"/>
        </w:rPr>
        <w:t xml:space="preserve">        self.btn_params_avanzados.setStyleSheet("background-color: #6f42c1; color: white; font-weight: bold; padding: 10px; font-size: 13px;")</w:t>
      </w:r>
    </w:p>
    <w:p>
      <w:pPr>
        <w:spacing w:before="0" w:after="0" w:lineRule="exact" w:line="176"/>
      </w:pPr>
      <w:r>
        <w:rPr>
          <w:rFonts w:ascii="Consolas" w:hAnsi="Consolas" w:eastAsia="Consolas"/>
          <w:sz w:val="14"/>
        </w:rPr>
        <w:t xml:space="preserve">        self.btn_params_avanzados.clicked.connect(self.abrir_dialogo_parametros_avanzados)</w:t>
      </w:r>
    </w:p>
    <w:p>
      <w:pPr>
        <w:spacing w:before="0" w:after="0" w:lineRule="exact" w:line="176"/>
      </w:pPr>
      <w:r>
        <w:rPr>
          <w:rFonts w:ascii="Consolas" w:hAnsi="Consolas" w:eastAsia="Consolas"/>
          <w:sz w:val="14"/>
        </w:rPr>
        <w:t xml:space="preserve">        layout_principal.addWidget(self.btn_params_avanzados)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_construir_archivos(self, layout_principal):</w:t>
      </w:r>
    </w:p>
    <w:p>
      <w:pPr>
        <w:spacing w:before="0" w:after="0" w:lineRule="exact" w:line="176"/>
      </w:pPr>
      <w:r>
        <w:rPr>
          <w:rFonts w:ascii="Consolas" w:hAnsi="Consolas" w:eastAsia="Consolas"/>
          <w:sz w:val="14"/>
        </w:rPr>
        <w:t xml:space="preserve">        """Sección de archivos múltiples (imágenes, datasheets, tutoriales, esquemas)."""</w:t>
      </w:r>
    </w:p>
    <w:p>
      <w:pPr>
        <w:spacing w:before="0" w:after="0" w:lineRule="exact" w:line="176"/>
      </w:pPr>
      <w:r>
        <w:rPr>
          <w:rFonts w:ascii="Consolas" w:hAnsi="Consolas" w:eastAsia="Consolas"/>
          <w:sz w:val="14"/>
        </w:rPr>
        <w:t xml:space="preserve">        layout_principal.addSpacing(10)</w:t>
      </w:r>
    </w:p>
    <w:p>
      <w:pPr>
        <w:spacing w:before="0" w:after="0" w:lineRule="exact" w:line="176"/>
      </w:pPr>
      <w:r>
        <w:rPr>
          <w:rFonts w:ascii="Consolas" w:hAnsi="Consolas" w:eastAsia="Consolas"/>
          <w:sz w:val="14"/>
        </w:rPr>
        <w:t xml:space="preserve">        lbl_adj = QLabel("Gestión de Archivos Múltiples (Imágenes, Datasheets, Tutoriales, Esquemas)")</w:t>
      </w:r>
    </w:p>
    <w:p>
      <w:pPr>
        <w:spacing w:before="0" w:after="0" w:lineRule="exact" w:line="176"/>
      </w:pPr>
      <w:r>
        <w:rPr>
          <w:rFonts w:ascii="Consolas" w:hAnsi="Consolas" w:eastAsia="Consolas"/>
          <w:sz w:val="14"/>
        </w:rPr>
        <w:t xml:space="preserve">        lbl_adj.setFont(QFont("Arial", 11, QFont.Bold))</w:t>
      </w:r>
    </w:p>
    <w:p>
      <w:pPr>
        <w:spacing w:before="0" w:after="0" w:lineRule="exact" w:line="176"/>
      </w:pPr>
      <w:r>
        <w:rPr>
          <w:rFonts w:ascii="Consolas" w:hAnsi="Consolas" w:eastAsia="Consolas"/>
          <w:sz w:val="14"/>
        </w:rPr>
        <w:t xml:space="preserve">        layout_principal.addWidget(lbl_adj)</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self.chk_habilitar_quitar = QCheckBox("🗑️ Habilitar botón 'Quitar' en archivos múltiples")</w:t>
      </w:r>
    </w:p>
    <w:p>
      <w:pPr>
        <w:spacing w:before="0" w:after="0" w:lineRule="exact" w:line="176"/>
      </w:pPr>
      <w:r>
        <w:rPr>
          <w:rFonts w:ascii="Consolas" w:hAnsi="Consolas" w:eastAsia="Consolas"/>
          <w:sz w:val="14"/>
        </w:rPr>
        <w:t xml:space="preserve">        self.chk_habilitar_quitar.setFont(QFont("Arial", 9, QFont.Bold))</w:t>
      </w:r>
    </w:p>
    <w:p>
      <w:pPr>
        <w:spacing w:before="0" w:after="0" w:lineRule="exact" w:line="176"/>
      </w:pPr>
      <w:r>
        <w:rPr>
          <w:rFonts w:ascii="Consolas" w:hAnsi="Consolas" w:eastAsia="Consolas"/>
          <w:sz w:val="14"/>
        </w:rPr>
        <w:t xml:space="preserve">        self.chk_habilitar_quitar.setStyleSheet("color: #dc3545; margin-bottom: 5px;")</w:t>
      </w:r>
    </w:p>
    <w:p>
      <w:pPr>
        <w:spacing w:before="0" w:after="0" w:lineRule="exact" w:line="176"/>
      </w:pPr>
      <w:r>
        <w:rPr>
          <w:rFonts w:ascii="Consolas" w:hAnsi="Consolas" w:eastAsia="Consolas"/>
          <w:sz w:val="14"/>
        </w:rPr>
        <w:t xml:space="preserve">        self.chk_habilitar_quitar.setChecked(False)</w:t>
      </w:r>
    </w:p>
    <w:p>
      <w:pPr>
        <w:spacing w:before="0" w:after="0" w:lineRule="exact" w:line="176"/>
      </w:pPr>
      <w:r>
        <w:rPr>
          <w:rFonts w:ascii="Consolas" w:hAnsi="Consolas" w:eastAsia="Consolas"/>
          <w:sz w:val="14"/>
        </w:rPr>
        <w:t xml:space="preserve">        self.chk_habilitar_quitar.stateChanged.connect(self.toggle_habilitar_quitar)</w:t>
      </w:r>
    </w:p>
    <w:p>
      <w:pPr>
        <w:spacing w:before="0" w:after="0" w:lineRule="exact" w:line="176"/>
      </w:pPr>
      <w:r>
        <w:rPr>
          <w:rFonts w:ascii="Consolas" w:hAnsi="Consolas" w:eastAsia="Consolas"/>
          <w:sz w:val="14"/>
        </w:rPr>
        <w:t xml:space="preserve">        layout_principal.addWidget(self.chk_habilitar_quitar)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self.botones_quitar =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layout_principal.addLayout(self.create_seccion_multianexo("imagen", "📸 Imágenes:"))</w:t>
      </w:r>
    </w:p>
    <w:p>
      <w:pPr>
        <w:spacing w:before="0" w:after="0" w:lineRule="exact" w:line="176"/>
      </w:pPr>
      <w:r>
        <w:rPr>
          <w:rFonts w:ascii="Consolas" w:hAnsi="Consolas" w:eastAsia="Consolas"/>
          <w:sz w:val="14"/>
        </w:rPr>
        <w:t xml:space="preserve">        layout_principal.addLayout(self.create_seccion_multianexo("datasheet", "📄 Datasheets:"))</w:t>
      </w:r>
    </w:p>
    <w:p>
      <w:pPr>
        <w:spacing w:before="0" w:after="0" w:lineRule="exact" w:line="176"/>
      </w:pPr>
      <w:r>
        <w:rPr>
          <w:rFonts w:ascii="Consolas" w:hAnsi="Consolas" w:eastAsia="Consolas"/>
          <w:sz w:val="14"/>
        </w:rPr>
        <w:t xml:space="preserve">        layout_principal.addLayout(self.create_seccion_multianexo("tutorial", "📘 Tutoriales:"))</w:t>
      </w:r>
    </w:p>
    <w:p>
      <w:pPr>
        <w:spacing w:before="0" w:after="0" w:lineRule="exact" w:line="176"/>
      </w:pPr>
      <w:r>
        <w:rPr>
          <w:rFonts w:ascii="Consolas" w:hAnsi="Consolas" w:eastAsia="Consolas"/>
          <w:sz w:val="14"/>
        </w:rPr>
        <w:t xml:space="preserve">        layout_principal.addLayout(self.create_seccion_multianexo("esquema", "📐 Esquemas:"))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_construir_boton_guardar(self, layout_principal):</w:t>
      </w:r>
    </w:p>
    <w:p>
      <w:pPr>
        <w:spacing w:before="0" w:after="0" w:lineRule="exact" w:line="176"/>
      </w:pPr>
      <w:r>
        <w:rPr>
          <w:rFonts w:ascii="Consolas" w:hAnsi="Consolas" w:eastAsia="Consolas"/>
          <w:sz w:val="14"/>
        </w:rPr>
        <w:t xml:space="preserve">        """Botón de guardar o actualizar."""</w:t>
      </w:r>
    </w:p>
    <w:p>
      <w:pPr>
        <w:spacing w:before="0" w:after="0" w:lineRule="exact" w:line="176"/>
      </w:pPr>
      <w:r>
        <w:rPr>
          <w:rFonts w:ascii="Consolas" w:hAnsi="Consolas" w:eastAsia="Consolas"/>
          <w:sz w:val="14"/>
        </w:rPr>
        <w:t xml:space="preserve">        layout_principal.addSpacing(15)</w:t>
      </w:r>
    </w:p>
    <w:p>
      <w:pPr>
        <w:spacing w:before="0" w:after="0" w:lineRule="exact" w:line="176"/>
      </w:pPr>
      <w:r>
        <w:rPr>
          <w:rFonts w:ascii="Consolas" w:hAnsi="Consolas" w:eastAsia="Consolas"/>
          <w:sz w:val="14"/>
        </w:rPr>
        <w:t xml:space="preserve">        btn_text = "💾 Actualizar Registro" if self.is_editing else "💾 Guardar Registro Completo"</w:t>
      </w:r>
    </w:p>
    <w:p>
      <w:pPr>
        <w:spacing w:before="0" w:after="0" w:lineRule="exact" w:line="176"/>
      </w:pPr>
      <w:r>
        <w:rPr>
          <w:rFonts w:ascii="Consolas" w:hAnsi="Consolas" w:eastAsia="Consolas"/>
          <w:sz w:val="14"/>
        </w:rPr>
        <w:t xml:space="preserve">        btn_guardar = QPushButton(btn_text)</w:t>
      </w:r>
    </w:p>
    <w:p>
      <w:pPr>
        <w:spacing w:before="0" w:after="0" w:lineRule="exact" w:line="176"/>
      </w:pPr>
      <w:r>
        <w:rPr>
          <w:rFonts w:ascii="Consolas" w:hAnsi="Consolas" w:eastAsia="Consolas"/>
          <w:sz w:val="14"/>
        </w:rPr>
        <w:t xml:space="preserve">        btn_guardar.setAutoDefault(False); btn_guardar.setDefault(False)</w:t>
      </w:r>
    </w:p>
    <w:p>
      <w:pPr>
        <w:spacing w:before="0" w:after="0" w:lineRule="exact" w:line="176"/>
      </w:pPr>
      <w:r>
        <w:rPr>
          <w:rFonts w:ascii="Consolas" w:hAnsi="Consolas" w:eastAsia="Consolas"/>
          <w:sz w:val="14"/>
        </w:rPr>
        <w:t xml:space="preserve">        btn_guardar.setStyleSheet("background-color: #28a745; color: white; font-weight: bold; padding: 12px; font-size: 14px;")</w:t>
      </w:r>
    </w:p>
    <w:p>
      <w:pPr>
        <w:spacing w:before="0" w:after="0" w:lineRule="exact" w:line="176"/>
      </w:pPr>
      <w:r>
        <w:rPr>
          <w:rFonts w:ascii="Consolas" w:hAnsi="Consolas" w:eastAsia="Consolas"/>
          <w:sz w:val="14"/>
        </w:rPr>
        <w:t xml:space="preserve">        btn_guardar.clicked.connect(self.guardar_todo_unificado)</w:t>
      </w:r>
    </w:p>
    <w:p>
      <w:pPr>
        <w:spacing w:before="0" w:after="0" w:lineRule="exact" w:line="176"/>
      </w:pPr>
      <w:r>
        <w:rPr>
          <w:rFonts w:ascii="Consolas" w:hAnsi="Consolas" w:eastAsia="Consolas"/>
          <w:sz w:val="14"/>
        </w:rPr>
        <w:t xml:space="preserve">        layout_principal.addWidget(btn_guardar)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recibir_parametros_avanzados(self, parametros):</w:t>
      </w:r>
    </w:p>
    <w:p>
      <w:pPr>
        <w:spacing w:before="0" w:after="0" w:lineRule="exact" w:line="176"/>
      </w:pPr>
      <w:r>
        <w:rPr>
          <w:rFonts w:ascii="Consolas" w:hAnsi="Consolas" w:eastAsia="Consolas"/>
          <w:sz w:val="14"/>
        </w:rPr>
        <w:t xml:space="preserve">        self.parametros_electricos_temp = parametros</w:t>
      </w:r>
    </w:p>
    <w:p>
      <w:pPr>
        <w:spacing w:before="0" w:after="0" w:lineRule="exact" w:line="176"/>
      </w:pPr>
      <w:r>
        <w:rPr>
          <w:rFonts w:ascii="Consolas" w:hAnsi="Consolas" w:eastAsia="Consolas"/>
          <w:sz w:val="14"/>
        </w:rPr>
        <w:t xml:space="preserve">        QMessageBox.information(self, "Parámetros Retenidos", f"Se han sincronizado {len(parametros)} parámetros eléctricos técnicos desde la ventana auxiliar.")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generar_texto_qr_actual(self):</w:t>
      </w:r>
    </w:p>
    <w:p>
      <w:pPr>
        <w:spacing w:before="0" w:after="0" w:lineRule="exact" w:line="176"/>
      </w:pPr>
      <w:r>
        <w:rPr>
          <w:rFonts w:ascii="Consolas" w:hAnsi="Consolas" w:eastAsia="Consolas"/>
          <w:sz w:val="14"/>
        </w:rPr>
        <w:t xml:space="preserve">        chip = self.txt_chip.text().strip() or "N/A"</w:t>
      </w:r>
    </w:p>
    <w:p>
      <w:pPr>
        <w:spacing w:before="0" w:after="0" w:lineRule="exact" w:line="176"/>
      </w:pPr>
      <w:r>
        <w:rPr>
          <w:rFonts w:ascii="Consolas" w:hAnsi="Consolas" w:eastAsia="Consolas"/>
          <w:sz w:val="14"/>
        </w:rPr>
        <w:t xml:space="preserve">        item = self.combo_item.currentText().strip()</w:t>
      </w:r>
    </w:p>
    <w:p>
      <w:pPr>
        <w:spacing w:before="0" w:after="0" w:lineRule="exact" w:line="176"/>
      </w:pPr>
      <w:r>
        <w:rPr>
          <w:rFonts w:ascii="Consolas" w:hAnsi="Consolas" w:eastAsia="Consolas"/>
          <w:sz w:val="14"/>
        </w:rPr>
        <w:t xml:space="preserve">        if not item or item.startswith("--"):</w:t>
      </w:r>
    </w:p>
    <w:p>
      <w:pPr>
        <w:spacing w:before="0" w:after="0" w:lineRule="exact" w:line="176"/>
      </w:pPr>
      <w:r>
        <w:rPr>
          <w:rFonts w:ascii="Consolas" w:hAnsi="Consolas" w:eastAsia="Consolas"/>
          <w:sz w:val="14"/>
        </w:rPr>
        <w:t xml:space="preserve">            item = "N/A"</w:t>
      </w:r>
    </w:p>
    <w:p>
      <w:pPr>
        <w:spacing w:before="0" w:after="0" w:lineRule="exact" w:line="176"/>
      </w:pPr>
      <w:r>
        <w:rPr>
          <w:rFonts w:ascii="Consolas" w:hAnsi="Consolas" w:eastAsia="Consolas"/>
          <w:sz w:val="14"/>
        </w:rPr>
        <w:t xml:space="preserve">        desc = self.txt_descripcion.toPlainText().strip()[:45] or "N/A"</w:t>
      </w:r>
    </w:p>
    <w:p>
      <w:pPr>
        <w:spacing w:before="0" w:after="0" w:lineRule="exact" w:line="176"/>
      </w:pPr>
      <w:r>
        <w:rPr>
          <w:rFonts w:ascii="Consolas" w:hAnsi="Consolas" w:eastAsia="Consolas"/>
          <w:sz w:val="14"/>
        </w:rPr>
        <w:t xml:space="preserve">        stock = self.txt_stock.text().strip() or "0"</w:t>
      </w:r>
    </w:p>
    <w:p>
      <w:pPr>
        <w:spacing w:before="0" w:after="0" w:lineRule="exact" w:line="176"/>
      </w:pPr>
      <w:r>
        <w:rPr>
          <w:rFonts w:ascii="Consolas" w:hAnsi="Consolas" w:eastAsia="Consolas"/>
          <w:sz w:val="14"/>
        </w:rPr>
        <w:t xml:space="preserve">        ubicacion = self.txt_ubicacion.text().strip() or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return f"CHIP: {chip} | ITEM: {item} | DESC: {desc} | STOCK: {stock} | UBIC: {ubicacion}"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actualizar_qr_en_vivo(self):</w:t>
      </w:r>
    </w:p>
    <w:p>
      <w:pPr>
        <w:spacing w:before="0" w:after="0" w:lineRule="exact" w:line="176"/>
      </w:pPr>
      <w:r>
        <w:rPr>
          <w:rFonts w:ascii="Consolas" w:hAnsi="Consolas" w:eastAsia="Consolas"/>
          <w:sz w:val="14"/>
        </w:rPr>
        <w:t xml:space="preserve">        texto_qr = self.generar_texto_qr_actual()</w:t>
      </w:r>
    </w:p>
    <w:p>
      <w:pPr>
        <w:spacing w:before="0" w:after="0" w:lineRule="exact" w:line="176"/>
      </w:pPr>
      <w:r>
        <w:rPr>
          <w:rFonts w:ascii="Consolas" w:hAnsi="Consolas" w:eastAsia="Consolas"/>
          <w:sz w:val="14"/>
        </w:rPr>
        <w:t xml:space="preserve">        qr = qrcode.QRCode(version=1, box_size=3, border=1)</w:t>
      </w:r>
    </w:p>
    <w:p>
      <w:pPr>
        <w:spacing w:before="0" w:after="0" w:lineRule="exact" w:line="176"/>
      </w:pPr>
      <w:r>
        <w:rPr>
          <w:rFonts w:ascii="Consolas" w:hAnsi="Consolas" w:eastAsia="Consolas"/>
          <w:sz w:val="14"/>
        </w:rPr>
        <w:t xml:space="preserve">        qr.add_data(texto_qr)</w:t>
      </w:r>
    </w:p>
    <w:p>
      <w:pPr>
        <w:spacing w:before="0" w:after="0" w:lineRule="exact" w:line="176"/>
      </w:pPr>
      <w:r>
        <w:rPr>
          <w:rFonts w:ascii="Consolas" w:hAnsi="Consolas" w:eastAsia="Consolas"/>
          <w:sz w:val="14"/>
        </w:rPr>
        <w:t xml:space="preserve">        qr.make(fit=True)</w:t>
      </w:r>
    </w:p>
    <w:p>
      <w:pPr>
        <w:spacing w:before="0" w:after="0" w:lineRule="exact" w:line="176"/>
      </w:pPr>
      <w:r>
        <w:rPr>
          <w:rFonts w:ascii="Consolas" w:hAnsi="Consolas" w:eastAsia="Consolas"/>
          <w:sz w:val="14"/>
        </w:rPr>
        <w:t xml:space="preserve">        img_qr = qr.make_image(fill_color="black", back_color="white")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path_tmp = almacenamiento.guardar_temporal(img_qr, "qr_preview_actual.png")</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almacenamiento.existe(path_tmp):</w:t>
      </w:r>
    </w:p>
    <w:p>
      <w:pPr>
        <w:spacing w:before="0" w:after="0" w:lineRule="exact" w:line="176"/>
      </w:pPr>
      <w:r>
        <w:rPr>
          <w:rFonts w:ascii="Consolas" w:hAnsi="Consolas" w:eastAsia="Consolas"/>
          <w:sz w:val="14"/>
        </w:rPr>
        <w:t xml:space="preserve">            pix = QPixmap(path_tmp).scaled(110, 110, Qt.KeepAspectRatio, Qt.SmoothTransformation)</w:t>
      </w:r>
    </w:p>
    <w:p>
      <w:pPr>
        <w:spacing w:before="0" w:after="0" w:lineRule="exact" w:line="176"/>
      </w:pPr>
      <w:r>
        <w:rPr>
          <w:rFonts w:ascii="Consolas" w:hAnsi="Consolas" w:eastAsia="Consolas"/>
          <w:sz w:val="14"/>
        </w:rPr>
        <w:t xml:space="preserve">            self.lbl_qr_preview.setPixmap(pix)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formatear_descripcion_en_vivo(self):</w:t>
      </w:r>
    </w:p>
    <w:p>
      <w:pPr>
        <w:spacing w:before="0" w:after="0" w:lineRule="exact" w:line="176"/>
      </w:pPr>
      <w:r>
        <w:rPr>
          <w:rFonts w:ascii="Consolas" w:hAnsi="Consolas" w:eastAsia="Consolas"/>
          <w:sz w:val="14"/>
        </w:rPr>
        <w:t xml:space="preserve">        self.txt_descripcion.blockSignals(True)</w:t>
      </w:r>
    </w:p>
    <w:p>
      <w:pPr>
        <w:spacing w:before="0" w:after="0" w:lineRule="exact" w:line="176"/>
      </w:pPr>
      <w:r>
        <w:rPr>
          <w:rFonts w:ascii="Consolas" w:hAnsi="Consolas" w:eastAsia="Consolas"/>
          <w:sz w:val="14"/>
        </w:rPr>
        <w:t xml:space="preserve">        cursor = self.txt_descripcion.textCursor()</w:t>
      </w:r>
    </w:p>
    <w:p>
      <w:pPr>
        <w:spacing w:before="0" w:after="0" w:lineRule="exact" w:line="176"/>
      </w:pPr>
      <w:r>
        <w:rPr>
          <w:rFonts w:ascii="Consolas" w:hAnsi="Consolas" w:eastAsia="Consolas"/>
          <w:sz w:val="14"/>
        </w:rPr>
        <w:t xml:space="preserve">        pos_actual = cursor.position()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texto_plano = self.txt_descripcion.toPlainText()</w:t>
      </w:r>
    </w:p>
    <w:p>
      <w:pPr>
        <w:spacing w:before="0" w:after="0" w:lineRule="exact" w:line="176"/>
      </w:pPr>
      <w:r>
        <w:rPr>
          <w:rFonts w:ascii="Consolas" w:hAnsi="Consolas" w:eastAsia="Consolas"/>
          <w:sz w:val="14"/>
        </w:rPr>
        <w:t xml:space="preserve">        if not self._cargando_datos:                 # lo que se escribe va en mayúsculas; lo guardado se muestra tal cual</w:t>
      </w:r>
    </w:p>
    <w:p>
      <w:pPr>
        <w:spacing w:before="0" w:after="0" w:lineRule="exact" w:line="176"/>
      </w:pPr>
      <w:r>
        <w:rPr>
          <w:rFonts w:ascii="Consolas" w:hAnsi="Consolas" w:eastAsia="Consolas"/>
          <w:sz w:val="14"/>
        </w:rPr>
        <w:t xml:space="preserve">            texto_plano = texto_plano.upper()</w:t>
      </w:r>
    </w:p>
    <w:p>
      <w:pPr>
        <w:spacing w:before="0" w:after="0" w:lineRule="exact" w:line="176"/>
      </w:pPr>
      <w:r>
        <w:rPr>
          <w:rFonts w:ascii="Consolas" w:hAnsi="Consolas" w:eastAsia="Consolas"/>
          <w:sz w:val="14"/>
        </w:rPr>
        <w:t xml:space="preserve">        largo = len(texto_plano)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self.txt_descripcion.setPlainText(texto_plano)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documento = self.txt_descripcion.document()</w:t>
      </w:r>
    </w:p>
    <w:p>
      <w:pPr>
        <w:spacing w:before="0" w:after="0" w:lineRule="exact" w:line="176"/>
      </w:pPr>
      <w:r>
        <w:rPr>
          <w:rFonts w:ascii="Consolas" w:hAnsi="Consolas" w:eastAsia="Consolas"/>
          <w:sz w:val="14"/>
        </w:rPr>
        <w:t xml:space="preserve">        cursor_formato = QTextCursor(documento)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cursor_formato.setPosition(0)</w:t>
      </w:r>
    </w:p>
    <w:p>
      <w:pPr>
        <w:spacing w:before="0" w:after="0" w:lineRule="exact" w:line="176"/>
      </w:pPr>
      <w:r>
        <w:rPr>
          <w:rFonts w:ascii="Consolas" w:hAnsi="Consolas" w:eastAsia="Consolas"/>
          <w:sz w:val="14"/>
        </w:rPr>
        <w:t xml:space="preserve">        cursor_formato.setPosition(min(45, largo), QTextCursor.KeepAnchor)</w:t>
      </w:r>
    </w:p>
    <w:p>
      <w:pPr>
        <w:spacing w:before="0" w:after="0" w:lineRule="exact" w:line="176"/>
      </w:pPr>
      <w:r>
        <w:rPr>
          <w:rFonts w:ascii="Consolas" w:hAnsi="Consolas" w:eastAsia="Consolas"/>
          <w:sz w:val="14"/>
        </w:rPr>
        <w:t xml:space="preserve">        fmt_negrita = QTextCharFormat()</w:t>
      </w:r>
    </w:p>
    <w:p>
      <w:pPr>
        <w:spacing w:before="0" w:after="0" w:lineRule="exact" w:line="176"/>
      </w:pPr>
      <w:r>
        <w:rPr>
          <w:rFonts w:ascii="Consolas" w:hAnsi="Consolas" w:eastAsia="Consolas"/>
          <w:sz w:val="14"/>
        </w:rPr>
        <w:t xml:space="preserve">        fmt_negrita.setFontWeight(QFont.Bold)</w:t>
      </w:r>
    </w:p>
    <w:p>
      <w:pPr>
        <w:spacing w:before="0" w:after="0" w:lineRule="exact" w:line="176"/>
      </w:pPr>
      <w:r>
        <w:rPr>
          <w:rFonts w:ascii="Consolas" w:hAnsi="Consolas" w:eastAsia="Consolas"/>
          <w:sz w:val="14"/>
        </w:rPr>
        <w:t xml:space="preserve">        cursor_formato.mergeCharFormat(fmt_negrita)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largo &gt; 45:</w:t>
      </w:r>
    </w:p>
    <w:p>
      <w:pPr>
        <w:spacing w:before="0" w:after="0" w:lineRule="exact" w:line="176"/>
      </w:pPr>
      <w:r>
        <w:rPr>
          <w:rFonts w:ascii="Consolas" w:hAnsi="Consolas" w:eastAsia="Consolas"/>
          <w:sz w:val="14"/>
        </w:rPr>
        <w:t xml:space="preserve">            cursor_formato.setPosition(45)</w:t>
      </w:r>
    </w:p>
    <w:p>
      <w:pPr>
        <w:spacing w:before="0" w:after="0" w:lineRule="exact" w:line="176"/>
      </w:pPr>
      <w:r>
        <w:rPr>
          <w:rFonts w:ascii="Consolas" w:hAnsi="Consolas" w:eastAsia="Consolas"/>
          <w:sz w:val="14"/>
        </w:rPr>
        <w:t xml:space="preserve">            cursor_formato.setPosition(largo, QTextCursor.KeepAnchor)</w:t>
      </w:r>
    </w:p>
    <w:p>
      <w:pPr>
        <w:spacing w:before="0" w:after="0" w:lineRule="exact" w:line="176"/>
      </w:pPr>
      <w:r>
        <w:rPr>
          <w:rFonts w:ascii="Consolas" w:hAnsi="Consolas" w:eastAsia="Consolas"/>
          <w:sz w:val="14"/>
        </w:rPr>
        <w:t xml:space="preserve">            fmt_normal = QTextCharFormat()</w:t>
      </w:r>
    </w:p>
    <w:p>
      <w:pPr>
        <w:spacing w:before="0" w:after="0" w:lineRule="exact" w:line="176"/>
      </w:pPr>
      <w:r>
        <w:rPr>
          <w:rFonts w:ascii="Consolas" w:hAnsi="Consolas" w:eastAsia="Consolas"/>
          <w:sz w:val="14"/>
        </w:rPr>
        <w:t xml:space="preserve">            fmt_normal.setFontWeight(QFont.Normal)</w:t>
      </w:r>
    </w:p>
    <w:p>
      <w:pPr>
        <w:spacing w:before="0" w:after="0" w:lineRule="exact" w:line="176"/>
      </w:pPr>
      <w:r>
        <w:rPr>
          <w:rFonts w:ascii="Consolas" w:hAnsi="Consolas" w:eastAsia="Consolas"/>
          <w:sz w:val="14"/>
        </w:rPr>
        <w:t xml:space="preserve">            cursor_formato.mergeCharFormat(fmt_normal)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cursor.setPosition(min(pos_actual, largo))</w:t>
      </w:r>
    </w:p>
    <w:p>
      <w:pPr>
        <w:spacing w:before="0" w:after="0" w:lineRule="exact" w:line="176"/>
      </w:pPr>
      <w:r>
        <w:rPr>
          <w:rFonts w:ascii="Consolas" w:hAnsi="Consolas" w:eastAsia="Consolas"/>
          <w:sz w:val="14"/>
        </w:rPr>
        <w:t xml:space="preserve">        self.txt_descripcion.setTextCursor(cursor)</w:t>
      </w:r>
    </w:p>
    <w:p>
      <w:pPr>
        <w:spacing w:before="0" w:after="0" w:lineRule="exact" w:line="176"/>
      </w:pPr>
      <w:r>
        <w:rPr>
          <w:rFonts w:ascii="Consolas" w:hAnsi="Consolas" w:eastAsia="Consolas"/>
          <w:sz w:val="14"/>
        </w:rPr>
        <w:t xml:space="preserve">        self.txt_descripcion.blockSignals(False)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largo &lt;= 45:</w:t>
      </w:r>
    </w:p>
    <w:p>
      <w:pPr>
        <w:spacing w:before="0" w:after="0" w:lineRule="exact" w:line="176"/>
      </w:pPr>
      <w:r>
        <w:rPr>
          <w:rFonts w:ascii="Consolas" w:hAnsi="Consolas" w:eastAsia="Consolas"/>
          <w:sz w:val="14"/>
        </w:rPr>
        <w:t xml:space="preserve">            self.lbl_contador_desc.setText(f"Max caracteres imprimibles: 45 | Actuales: {largo}")</w:t>
      </w:r>
    </w:p>
    <w:p>
      <w:pPr>
        <w:spacing w:before="0" w:after="0" w:lineRule="exact" w:line="176"/>
      </w:pPr>
      <w:r>
        <w:rPr>
          <w:rFonts w:ascii="Consolas" w:hAnsi="Consolas" w:eastAsia="Consolas"/>
          <w:sz w:val="14"/>
        </w:rPr>
        <w:t xml:space="preserve">            self.lbl_contador_desc.setStyleSheet("color: #28a745; font-weight: bold;")</w:t>
      </w:r>
    </w:p>
    <w:p>
      <w:pPr>
        <w:spacing w:before="0" w:after="0" w:lineRule="exact" w:line="176"/>
      </w:pPr>
      <w:r>
        <w:rPr>
          <w:rFonts w:ascii="Consolas" w:hAnsi="Consolas" w:eastAsia="Consolas"/>
          <w:sz w:val="14"/>
        </w:rPr>
        <w:t xml:space="preserve">        elif largo &lt;= 60:</w:t>
      </w:r>
    </w:p>
    <w:p>
      <w:pPr>
        <w:spacing w:before="0" w:after="0" w:lineRule="exact" w:line="176"/>
      </w:pPr>
      <w:r>
        <w:rPr>
          <w:rFonts w:ascii="Consolas" w:hAnsi="Consolas" w:eastAsia="Consolas"/>
          <w:sz w:val="14"/>
        </w:rPr>
        <w:t xml:space="preserve">            self.lbl_contador_desc.setText(f"Max caracteres imprimibles: 45 | Actuales: {largo}")</w:t>
      </w:r>
    </w:p>
    <w:p>
      <w:pPr>
        <w:spacing w:before="0" w:after="0" w:lineRule="exact" w:line="176"/>
      </w:pPr>
      <w:r>
        <w:rPr>
          <w:rFonts w:ascii="Consolas" w:hAnsi="Consolas" w:eastAsia="Consolas"/>
          <w:sz w:val="14"/>
        </w:rPr>
        <w:t xml:space="preserve">            self.lbl_contador_desc.setStyleSheet("color: #e67e22; font-weight: bold;")</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self.lbl_contador_desc.setText(f"Max caracteres imprimibles: 45 | Actuales: {largo}")</w:t>
      </w:r>
    </w:p>
    <w:p>
      <w:pPr>
        <w:spacing w:before="0" w:after="0" w:lineRule="exact" w:line="176"/>
      </w:pPr>
      <w:r>
        <w:rPr>
          <w:rFonts w:ascii="Consolas" w:hAnsi="Consolas" w:eastAsia="Consolas"/>
          <w:sz w:val="14"/>
        </w:rPr>
        <w:t xml:space="preserve">            self.lbl_contador_desc.setStyleSheet("color: #dc3545; font-weight: 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abrir_dialogo_parametros_avanzados(self):</w:t>
      </w:r>
    </w:p>
    <w:p>
      <w:pPr>
        <w:spacing w:before="0" w:after="0" w:lineRule="exact" w:line="176"/>
      </w:pPr>
      <w:r>
        <w:rPr>
          <w:rFonts w:ascii="Consolas" w:hAnsi="Consolas" w:eastAsia="Consolas"/>
          <w:sz w:val="14"/>
        </w:rPr>
        <w:t xml:space="preserve">        """Abre la ventana de parámetros ubicada en la clasificación que tiene el formulario en este momento."""</w:t>
      </w:r>
    </w:p>
    <w:p>
      <w:pPr>
        <w:spacing w:before="0" w:after="0" w:lineRule="exact" w:line="176"/>
      </w:pPr>
      <w:r>
        <w:rPr>
          <w:rFonts w:ascii="Consolas" w:hAnsi="Consolas" w:eastAsia="Consolas"/>
          <w:sz w:val="14"/>
        </w:rPr>
        <w:t xml:space="preserve">        ruta = db.ruta_de_clasificacion(</w:t>
      </w:r>
    </w:p>
    <w:p>
      <w:pPr>
        <w:spacing w:before="0" w:after="0" w:lineRule="exact" w:line="176"/>
      </w:pPr>
      <w:r>
        <w:rPr>
          <w:rFonts w:ascii="Consolas" w:hAnsi="Consolas" w:eastAsia="Consolas"/>
          <w:sz w:val="14"/>
        </w:rPr>
        <w:t xml:space="preserve">            limpiar_prefijo(self.combo_tipo.currentText()),</w:t>
      </w:r>
    </w:p>
    <w:p>
      <w:pPr>
        <w:spacing w:before="0" w:after="0" w:lineRule="exact" w:line="176"/>
      </w:pPr>
      <w:r>
        <w:rPr>
          <w:rFonts w:ascii="Consolas" w:hAnsi="Consolas" w:eastAsia="Consolas"/>
          <w:sz w:val="14"/>
        </w:rPr>
        <w:t xml:space="preserve">            self.combo_cat.currentText().strip(),</w:t>
      </w:r>
    </w:p>
    <w:p>
      <w:pPr>
        <w:spacing w:before="0" w:after="0" w:lineRule="exact" w:line="176"/>
      </w:pPr>
      <w:r>
        <w:rPr>
          <w:rFonts w:ascii="Consolas" w:hAnsi="Consolas" w:eastAsia="Consolas"/>
          <w:sz w:val="14"/>
        </w:rPr>
        <w:t xml:space="preserve">            self.combo_subcat.currentText().strip(),</w:t>
      </w:r>
    </w:p>
    <w:p>
      <w:pPr>
        <w:spacing w:before="0" w:after="0" w:lineRule="exact" w:line="176"/>
      </w:pPr>
      <w:r>
        <w:rPr>
          <w:rFonts w:ascii="Consolas" w:hAnsi="Consolas" w:eastAsia="Consolas"/>
          <w:sz w:val="14"/>
        </w:rPr>
        <w:t xml:space="preserve">            self.combo_item.currentText().strip(),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dialogo = DialogoParametrosElectricos(</w:t>
      </w:r>
    </w:p>
    <w:p>
      <w:pPr>
        <w:spacing w:before="0" w:after="0" w:lineRule="exact" w:line="176"/>
      </w:pPr>
      <w:r>
        <w:rPr>
          <w:rFonts w:ascii="Consolas" w:hAnsi="Consolas" w:eastAsia="Consolas"/>
          <w:sz w:val="14"/>
        </w:rPr>
        <w:t xml:space="preserve">            ruta=ruta,</w:t>
      </w:r>
    </w:p>
    <w:p>
      <w:pPr>
        <w:spacing w:before="0" w:after="0" w:lineRule="exact" w:line="176"/>
      </w:pPr>
      <w:r>
        <w:rPr>
          <w:rFonts w:ascii="Consolas" w:hAnsi="Consolas" w:eastAsia="Consolas"/>
          <w:sz w:val="14"/>
        </w:rPr>
        <w:t xml:space="preserve">            parametros_existentes=getattr(self, 'parametros_electricos_temp', []),</w:t>
      </w:r>
    </w:p>
    <w:p>
      <w:pPr>
        <w:spacing w:before="0" w:after="0" w:lineRule="exact" w:line="176"/>
      </w:pPr>
      <w:r>
        <w:rPr>
          <w:rFonts w:ascii="Consolas" w:hAnsi="Consolas" w:eastAsia="Consolas"/>
          <w:sz w:val="14"/>
        </w:rPr>
        <w:t xml:space="preserve">            parent=self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dialogo.exec_() == QDialog.Accepted:</w:t>
      </w:r>
    </w:p>
    <w:p>
      <w:pPr>
        <w:spacing w:before="0" w:after="0" w:lineRule="exact" w:line="176"/>
      </w:pPr>
      <w:r>
        <w:rPr>
          <w:rFonts w:ascii="Consolas" w:hAnsi="Consolas" w:eastAsia="Consolas"/>
          <w:sz w:val="14"/>
        </w:rPr>
        <w:t xml:space="preserve">            self.parametros_electricos_temp = dialogo.parametros_resultado</w:t>
      </w:r>
    </w:p>
    <w:p>
      <w:pPr>
        <w:spacing w:before="0" w:after="0" w:lineRule="exact" w:line="176"/>
      </w:pPr>
      <w:r>
        <w:rPr>
          <w:rFonts w:ascii="Consolas" w:hAnsi="Consolas" w:eastAsia="Consolas"/>
          <w:sz w:val="14"/>
        </w:rPr>
        <w:t xml:space="preserve">            if hasattr(self, 'recibir_parametros_avanzados'):</w:t>
      </w:r>
    </w:p>
    <w:p>
      <w:pPr>
        <w:spacing w:before="0" w:after="0" w:lineRule="exact" w:line="176"/>
      </w:pPr>
      <w:r>
        <w:rPr>
          <w:rFonts w:ascii="Consolas" w:hAnsi="Consolas" w:eastAsia="Consolas"/>
          <w:sz w:val="14"/>
        </w:rPr>
        <w:t xml:space="preserve">                self.recibir_parametros_avanzados(self.parametros_electricos_temp)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create_seccion_multianexo(self, tipo, etiqueta_texto):</w:t>
      </w:r>
    </w:p>
    <w:p>
      <w:pPr>
        <w:spacing w:before="0" w:after="0" w:lineRule="exact" w:line="176"/>
      </w:pPr>
      <w:r>
        <w:rPr>
          <w:rFonts w:ascii="Consolas" w:hAnsi="Consolas" w:eastAsia="Consolas"/>
          <w:sz w:val="14"/>
        </w:rPr>
        <w:t xml:space="preserve">        hbox = QHBoxLayout()</w:t>
      </w:r>
    </w:p>
    <w:p>
      <w:pPr>
        <w:spacing w:before="0" w:after="0" w:lineRule="exact" w:line="176"/>
      </w:pPr>
      <w:r>
        <w:rPr>
          <w:rFonts w:ascii="Consolas" w:hAnsi="Consolas" w:eastAsia="Consolas"/>
          <w:sz w:val="14"/>
        </w:rPr>
        <w:t xml:space="preserve">        lbl = QLabel(etiqueta_texto)</w:t>
      </w:r>
    </w:p>
    <w:p>
      <w:pPr>
        <w:spacing w:before="0" w:after="0" w:lineRule="exact" w:line="176"/>
      </w:pPr>
      <w:r>
        <w:rPr>
          <w:rFonts w:ascii="Consolas" w:hAnsi="Consolas" w:eastAsia="Consolas"/>
          <w:sz w:val="14"/>
        </w:rPr>
        <w:t xml:space="preserve">        lbl.setFixedWidth(120)</w:t>
      </w:r>
    </w:p>
    <w:p>
      <w:pPr>
        <w:spacing w:before="0" w:after="0" w:lineRule="exact" w:line="176"/>
      </w:pPr>
      <w:r>
        <w:rPr>
          <w:rFonts w:ascii="Consolas" w:hAnsi="Consolas" w:eastAsia="Consolas"/>
          <w:sz w:val="14"/>
        </w:rPr>
        <w:t xml:space="preserve">        lbl.setFont(QFont("Arial", 9, QFont.Bold))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combo = QComboBox()</w:t>
      </w:r>
    </w:p>
    <w:p>
      <w:pPr>
        <w:spacing w:before="0" w:after="0" w:lineRule="exact" w:line="176"/>
      </w:pPr>
      <w:r>
        <w:rPr>
          <w:rFonts w:ascii="Consolas" w:hAnsi="Consolas" w:eastAsia="Consolas"/>
          <w:sz w:val="14"/>
        </w:rPr>
        <w:t xml:space="preserve">        combo.setMinimumWidth(250)</w:t>
      </w:r>
    </w:p>
    <w:p>
      <w:pPr>
        <w:spacing w:before="0" w:after="0" w:lineRule="exact" w:line="176"/>
      </w:pPr>
      <w:r>
        <w:rPr>
          <w:rFonts w:ascii="Consolas" w:hAnsi="Consolas" w:eastAsia="Consolas"/>
          <w:sz w:val="14"/>
        </w:rPr>
        <w:t xml:space="preserve">        combo.setMaximumWidth(280)</w:t>
      </w:r>
    </w:p>
    <w:p>
      <w:pPr>
        <w:spacing w:before="0" w:after="0" w:lineRule="exact" w:line="176"/>
      </w:pPr>
      <w:r>
        <w:rPr>
          <w:rFonts w:ascii="Consolas" w:hAnsi="Consolas" w:eastAsia="Consolas"/>
          <w:sz w:val="14"/>
        </w:rPr>
        <w:t xml:space="preserve">        combo.setStyleSheet("background-color: #ffffff; color: #000000;")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tipo == "imagen":</w:t>
      </w:r>
    </w:p>
    <w:p>
      <w:pPr>
        <w:spacing w:before="0" w:after="0" w:lineRule="exact" w:line="176"/>
      </w:pPr>
      <w:r>
        <w:rPr>
          <w:rFonts w:ascii="Consolas" w:hAnsi="Consolas" w:eastAsia="Consolas"/>
          <w:sz w:val="14"/>
        </w:rPr>
        <w:t xml:space="preserve">            self.combo_imagenes = combo</w:t>
      </w:r>
    </w:p>
    <w:p>
      <w:pPr>
        <w:spacing w:before="0" w:after="0" w:lineRule="exact" w:line="176"/>
      </w:pPr>
      <w:r>
        <w:rPr>
          <w:rFonts w:ascii="Consolas" w:hAnsi="Consolas" w:eastAsia="Consolas"/>
          <w:sz w:val="14"/>
        </w:rPr>
        <w:t xml:space="preserve">            combo.currentIndexChanged.connect(self.on_imagen_seleccionada)</w:t>
      </w:r>
    </w:p>
    <w:p>
      <w:pPr>
        <w:spacing w:before="0" w:after="0" w:lineRule="exact" w:line="176"/>
      </w:pPr>
      <w:r>
        <w:rPr>
          <w:rFonts w:ascii="Consolas" w:hAnsi="Consolas" w:eastAsia="Consolas"/>
          <w:sz w:val="14"/>
        </w:rPr>
        <w:t xml:space="preserve">        elif tipo == "datasheet":</w:t>
      </w:r>
    </w:p>
    <w:p>
      <w:pPr>
        <w:spacing w:before="0" w:after="0" w:lineRule="exact" w:line="176"/>
      </w:pPr>
      <w:r>
        <w:rPr>
          <w:rFonts w:ascii="Consolas" w:hAnsi="Consolas" w:eastAsia="Consolas"/>
          <w:sz w:val="14"/>
        </w:rPr>
        <w:t xml:space="preserve">            self.combo_datasheets = combo</w:t>
      </w:r>
    </w:p>
    <w:p>
      <w:pPr>
        <w:spacing w:before="0" w:after="0" w:lineRule="exact" w:line="176"/>
      </w:pPr>
      <w:r>
        <w:rPr>
          <w:rFonts w:ascii="Consolas" w:hAnsi="Consolas" w:eastAsia="Consolas"/>
          <w:sz w:val="14"/>
        </w:rPr>
        <w:t xml:space="preserve">        elif tipo == "tutorial":</w:t>
      </w:r>
    </w:p>
    <w:p>
      <w:pPr>
        <w:spacing w:before="0" w:after="0" w:lineRule="exact" w:line="176"/>
      </w:pPr>
      <w:r>
        <w:rPr>
          <w:rFonts w:ascii="Consolas" w:hAnsi="Consolas" w:eastAsia="Consolas"/>
          <w:sz w:val="14"/>
        </w:rPr>
        <w:t xml:space="preserve">            self.combo_tutoriales = combo</w:t>
      </w:r>
    </w:p>
    <w:p>
      <w:pPr>
        <w:spacing w:before="0" w:after="0" w:lineRule="exact" w:line="176"/>
      </w:pPr>
      <w:r>
        <w:rPr>
          <w:rFonts w:ascii="Consolas" w:hAnsi="Consolas" w:eastAsia="Consolas"/>
          <w:sz w:val="14"/>
        </w:rPr>
        <w:t xml:space="preserve">        elif tipo == "esquema":</w:t>
      </w:r>
    </w:p>
    <w:p>
      <w:pPr>
        <w:spacing w:before="0" w:after="0" w:lineRule="exact" w:line="176"/>
      </w:pPr>
      <w:r>
        <w:rPr>
          <w:rFonts w:ascii="Consolas" w:hAnsi="Consolas" w:eastAsia="Consolas"/>
          <w:sz w:val="14"/>
        </w:rPr>
        <w:t xml:space="preserve">            self.combo_esquemas = combo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btn_add = QPushButton("➕ Agregar")</w:t>
      </w:r>
    </w:p>
    <w:p>
      <w:pPr>
        <w:spacing w:before="0" w:after="0" w:lineRule="exact" w:line="176"/>
      </w:pPr>
      <w:r>
        <w:rPr>
          <w:rFonts w:ascii="Consolas" w:hAnsi="Consolas" w:eastAsia="Consolas"/>
          <w:sz w:val="14"/>
        </w:rPr>
        <w:t xml:space="preserve">        btn_add.setAutoDefault(False); btn_add.setDefault(False)</w:t>
      </w:r>
    </w:p>
    <w:p>
      <w:pPr>
        <w:spacing w:before="0" w:after="0" w:lineRule="exact" w:line="176"/>
      </w:pPr>
      <w:r>
        <w:rPr>
          <w:rFonts w:ascii="Consolas" w:hAnsi="Consolas" w:eastAsia="Consolas"/>
          <w:sz w:val="14"/>
        </w:rPr>
        <w:t xml:space="preserve">        btn_add.setFixedWidth(90)</w:t>
      </w:r>
    </w:p>
    <w:p>
      <w:pPr>
        <w:spacing w:before="0" w:after="0" w:lineRule="exact" w:line="176"/>
      </w:pPr>
      <w:r>
        <w:rPr>
          <w:rFonts w:ascii="Consolas" w:hAnsi="Consolas" w:eastAsia="Consolas"/>
          <w:sz w:val="14"/>
        </w:rPr>
        <w:t xml:space="preserve">        btn_add.setStyleSheet("background-color: #28a745; color: white; font-weight: bold; padding: 5px;")</w:t>
      </w:r>
    </w:p>
    <w:p>
      <w:pPr>
        <w:spacing w:before="0" w:after="0" w:lineRule="exact" w:line="176"/>
      </w:pPr>
      <w:r>
        <w:rPr>
          <w:rFonts w:ascii="Consolas" w:hAnsi="Consolas" w:eastAsia="Consolas"/>
          <w:sz w:val="14"/>
        </w:rPr>
        <w:t xml:space="preserve">        btn_add.clicked.connect(lambda checked, t=tipo: self.agregar_archivo_multianexo(t))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btn_ver = QPushButton("👁️ Ver")</w:t>
      </w:r>
    </w:p>
    <w:p>
      <w:pPr>
        <w:spacing w:before="0" w:after="0" w:lineRule="exact" w:line="176"/>
      </w:pPr>
      <w:r>
        <w:rPr>
          <w:rFonts w:ascii="Consolas" w:hAnsi="Consolas" w:eastAsia="Consolas"/>
          <w:sz w:val="14"/>
        </w:rPr>
        <w:t xml:space="preserve">        btn_ver.setAutoDefault(False); btn_ver.setDefault(False)</w:t>
      </w:r>
    </w:p>
    <w:p>
      <w:pPr>
        <w:spacing w:before="0" w:after="0" w:lineRule="exact" w:line="176"/>
      </w:pPr>
      <w:r>
        <w:rPr>
          <w:rFonts w:ascii="Consolas" w:hAnsi="Consolas" w:eastAsia="Consolas"/>
          <w:sz w:val="14"/>
        </w:rPr>
        <w:t xml:space="preserve">        btn_ver.setFixedWidth(80)</w:t>
      </w:r>
    </w:p>
    <w:p>
      <w:pPr>
        <w:spacing w:before="0" w:after="0" w:lineRule="exact" w:line="176"/>
      </w:pPr>
      <w:r>
        <w:rPr>
          <w:rFonts w:ascii="Consolas" w:hAnsi="Consolas" w:eastAsia="Consolas"/>
          <w:sz w:val="14"/>
        </w:rPr>
        <w:t xml:space="preserve">        btn_ver.setStyleSheet("background-color: #007bff; color: white; font-weight: bold; padding: 5px;")</w:t>
      </w:r>
    </w:p>
    <w:p>
      <w:pPr>
        <w:spacing w:before="0" w:after="0" w:lineRule="exact" w:line="176"/>
      </w:pPr>
      <w:r>
        <w:rPr>
          <w:rFonts w:ascii="Consolas" w:hAnsi="Consolas" w:eastAsia="Consolas"/>
          <w:sz w:val="14"/>
        </w:rPr>
        <w:t xml:space="preserve">        btn_ver.clicked.connect(lambda checked, t=tipo: self.ver_archivo_multianexo(t))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btn_del = QPushButton("🗑️ Quitar")</w:t>
      </w:r>
    </w:p>
    <w:p>
      <w:pPr>
        <w:spacing w:before="0" w:after="0" w:lineRule="exact" w:line="176"/>
      </w:pPr>
      <w:r>
        <w:rPr>
          <w:rFonts w:ascii="Consolas" w:hAnsi="Consolas" w:eastAsia="Consolas"/>
          <w:sz w:val="14"/>
        </w:rPr>
        <w:t xml:space="preserve">        btn_del.setAutoDefault(False); btn_del.setDefault(False)</w:t>
      </w:r>
    </w:p>
    <w:p>
      <w:pPr>
        <w:spacing w:before="0" w:after="0" w:lineRule="exact" w:line="176"/>
      </w:pPr>
      <w:r>
        <w:rPr>
          <w:rFonts w:ascii="Consolas" w:hAnsi="Consolas" w:eastAsia="Consolas"/>
          <w:sz w:val="14"/>
        </w:rPr>
        <w:t xml:space="preserve">        btn_del.setFixedWidth(80)</w:t>
      </w:r>
    </w:p>
    <w:p>
      <w:pPr>
        <w:spacing w:before="0" w:after="0" w:lineRule="exact" w:line="176"/>
      </w:pPr>
      <w:r>
        <w:rPr>
          <w:rFonts w:ascii="Consolas" w:hAnsi="Consolas" w:eastAsia="Consolas"/>
          <w:sz w:val="14"/>
        </w:rPr>
        <w:t xml:space="preserve">        btn_del.setStyleSheet("background-color: #dc3545; color: white; font-weight: bold; padding: 5px;")</w:t>
      </w:r>
    </w:p>
    <w:p>
      <w:pPr>
        <w:spacing w:before="0" w:after="0" w:lineRule="exact" w:line="176"/>
      </w:pPr>
      <w:r>
        <w:rPr>
          <w:rFonts w:ascii="Consolas" w:hAnsi="Consolas" w:eastAsia="Consolas"/>
          <w:sz w:val="14"/>
        </w:rPr>
        <w:t xml:space="preserve">        btn_del.setEnabled(False)</w:t>
      </w:r>
    </w:p>
    <w:p>
      <w:pPr>
        <w:spacing w:before="0" w:after="0" w:lineRule="exact" w:line="176"/>
      </w:pPr>
      <w:r>
        <w:rPr>
          <w:rFonts w:ascii="Consolas" w:hAnsi="Consolas" w:eastAsia="Consolas"/>
          <w:sz w:val="14"/>
        </w:rPr>
        <w:t xml:space="preserve">        btn_del.clicked.connect(lambda checked, t=tipo: self.quitar_archivo_multianexo(t))</w:t>
      </w:r>
    </w:p>
    <w:p>
      <w:pPr>
        <w:spacing w:before="0" w:after="0" w:lineRule="exact" w:line="176"/>
      </w:pPr>
      <w:r>
        <w:rPr>
          <w:rFonts w:ascii="Consolas" w:hAnsi="Consolas" w:eastAsia="Consolas"/>
          <w:sz w:val="14"/>
        </w:rPr>
        <w:t xml:space="preserve">        self.botones_quitar.append(btn_del)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hbox.addWidget(lbl)</w:t>
      </w:r>
    </w:p>
    <w:p>
      <w:pPr>
        <w:spacing w:before="0" w:after="0" w:lineRule="exact" w:line="176"/>
      </w:pPr>
      <w:r>
        <w:rPr>
          <w:rFonts w:ascii="Consolas" w:hAnsi="Consolas" w:eastAsia="Consolas"/>
          <w:sz w:val="14"/>
        </w:rPr>
        <w:t xml:space="preserve">        hbox.addWidget(combo)</w:t>
      </w:r>
    </w:p>
    <w:p>
      <w:pPr>
        <w:spacing w:before="0" w:after="0" w:lineRule="exact" w:line="176"/>
      </w:pPr>
      <w:r>
        <w:rPr>
          <w:rFonts w:ascii="Consolas" w:hAnsi="Consolas" w:eastAsia="Consolas"/>
          <w:sz w:val="14"/>
        </w:rPr>
        <w:t xml:space="preserve">        hbox.addWidget(btn_add)</w:t>
      </w:r>
    </w:p>
    <w:p>
      <w:pPr>
        <w:spacing w:before="0" w:after="0" w:lineRule="exact" w:line="176"/>
      </w:pPr>
      <w:r>
        <w:rPr>
          <w:rFonts w:ascii="Consolas" w:hAnsi="Consolas" w:eastAsia="Consolas"/>
          <w:sz w:val="14"/>
        </w:rPr>
        <w:t xml:space="preserve">        hbox.addWidget(btn_ver)</w:t>
      </w:r>
    </w:p>
    <w:p>
      <w:pPr>
        <w:spacing w:before="0" w:after="0" w:lineRule="exact" w:line="176"/>
      </w:pPr>
      <w:r>
        <w:rPr>
          <w:rFonts w:ascii="Consolas" w:hAnsi="Consolas" w:eastAsia="Consolas"/>
          <w:sz w:val="14"/>
        </w:rPr>
        <w:t xml:space="preserve">        hbox.addWidget(btn_del)</w:t>
      </w:r>
    </w:p>
    <w:p>
      <w:pPr>
        <w:spacing w:before="0" w:after="0" w:lineRule="exact" w:line="176"/>
      </w:pPr>
      <w:r>
        <w:rPr>
          <w:rFonts w:ascii="Consolas" w:hAnsi="Consolas" w:eastAsia="Consolas"/>
          <w:sz w:val="14"/>
        </w:rPr>
        <w:t xml:space="preserve">        return hbox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actualizar_titulo_componente(self, texto):</w:t>
      </w:r>
    </w:p>
    <w:p>
      <w:pPr>
        <w:spacing w:before="0" w:after="0" w:lineRule="exact" w:line="176"/>
      </w:pPr>
      <w:r>
        <w:rPr>
          <w:rFonts w:ascii="Consolas" w:hAnsi="Consolas" w:eastAsia="Consolas"/>
          <w:sz w:val="14"/>
        </w:rPr>
        <w:t xml:space="preserve">        nombre = texto.strip()</w:t>
      </w:r>
    </w:p>
    <w:p>
      <w:pPr>
        <w:spacing w:before="0" w:after="0" w:lineRule="exact" w:line="176"/>
      </w:pPr>
      <w:r>
        <w:rPr>
          <w:rFonts w:ascii="Consolas" w:hAnsi="Consolas" w:eastAsia="Consolas"/>
          <w:sz w:val="14"/>
        </w:rPr>
        <w:t xml:space="preserve">        if nombre:</w:t>
      </w:r>
    </w:p>
    <w:p>
      <w:pPr>
        <w:spacing w:before="0" w:after="0" w:lineRule="exact" w:line="176"/>
      </w:pPr>
      <w:r>
        <w:rPr>
          <w:rFonts w:ascii="Consolas" w:hAnsi="Consolas" w:eastAsia="Consolas"/>
          <w:sz w:val="14"/>
        </w:rPr>
        <w:t xml:space="preserve">            self.lbl_nombre_titulo.setText(nombre.upper())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self.lbl_nombre_titulo.setText("NOMBRE DEL COMPONENTE")</w:t>
      </w:r>
    </w:p>
    <w:p>
      <w:pPr>
        <w:spacing w:before="0" w:after="0" w:lineRule="exact" w:line="176"/>
      </w:pPr>
      <w:r>
        <w:rPr>
          <w:rFonts w:ascii="Consolas" w:hAnsi="Consolas" w:eastAsia="Consolas"/>
          <w:sz w:val="14"/>
        </w:rPr>
        <w:t xml:space="preserve">        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w:t>
      </w:r>
    </w:p>
    <w:p>
      <w:pPr>
        <w:spacing w:before="0" w:after="0" w:lineRule="exact" w:line="176"/>
      </w:pPr>
      <w:r>
        <w:rPr>
          <w:rFonts w:ascii="Consolas" w:hAnsi="Consolas" w:eastAsia="Consolas"/>
          <w:sz w:val="14"/>
        </w:rPr>
        <w:t xml:space="preserve">    # Habilitación de campos</w:t>
      </w:r>
    </w:p>
    <w:p>
      <w:pPr>
        <w:spacing w:before="0" w:after="0" w:lineRule="exact" w:line="176"/>
      </w:pPr>
      <w:r>
        <w:rPr>
          <w:rFonts w:ascii="Consolas" w:hAnsi="Consolas" w:eastAsia="Consolas"/>
          <w:sz w:val="14"/>
        </w:rPr>
        <w:t xml:space="preserve">    #   Nuevo componente: solo los 4 combos de clasificación hasta que los cuatro tengan valor.</w:t>
      </w:r>
    </w:p>
    <w:p>
      <w:pPr>
        <w:spacing w:before="0" w:after="0" w:lineRule="exact" w:line="176"/>
      </w:pPr>
      <w:r>
        <w:rPr>
          <w:rFonts w:ascii="Consolas" w:hAnsi="Consolas" w:eastAsia="Consolas"/>
          <w:sz w:val="14"/>
        </w:rPr>
        <w:t xml:space="preserve">    #   Edición: los 4 combos siempre bloqueados; el resto, solo los campos vacíos</w:t>
      </w:r>
    </w:p>
    <w:p>
      <w:pPr>
        <w:spacing w:before="0" w:after="0" w:lineRule="exact" w:line="176"/>
      </w:pPr>
      <w:r>
        <w:rPr>
          <w:rFonts w:ascii="Consolas" w:hAnsi="Consolas" w:eastAsia="Consolas"/>
          <w:sz w:val="14"/>
        </w:rPr>
        <w:t xml:space="preserve">    #            (o todos, con la casilla "Habilitar edición completa").</w:t>
      </w:r>
    </w:p>
    <w:p>
      <w:pPr>
        <w:spacing w:before="0" w:after="0" w:lineRule="exact" w:line="176"/>
      </w:pPr>
      <w:r>
        <w:rPr>
          <w:rFonts w:ascii="Consolas" w:hAnsi="Consolas" w:eastAsia="Consolas"/>
          <w:sz w:val="14"/>
        </w:rPr>
        <w:t xml:space="preserve">    #   Archivos: agregar siempre habilitado; "Quitar" solo con su casilla.</w:t>
      </w:r>
    </w:p>
    <w:p>
      <w:pPr>
        <w:spacing w:before="0" w:after="0" w:lineRule="exact" w:line="176"/>
      </w:pPr>
      <w:r>
        <w:rPr>
          <w:rFonts w:ascii="Consolas" w:hAnsi="Consolas" w:eastAsia="Consolas"/>
          <w:sz w:val="14"/>
        </w:rPr>
        <w:t xml:space="preserve">    # -------------------------------------------------------------------</w:t>
      </w:r>
    </w:p>
    <w:p>
      <w:pPr>
        <w:spacing w:before="0" w:after="0" w:lineRule="exact" w:line="176"/>
      </w:pPr>
      <w:r>
        <w:rPr>
          <w:rFonts w:ascii="Consolas" w:hAnsi="Consolas" w:eastAsia="Consolas"/>
          <w:sz w:val="14"/>
        </w:rPr>
        <w:t xml:space="preserve">    _GRIS = "; background-color: #e9ecef; color: #6c757d;"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_combos_clasificacion(self):</w:t>
      </w:r>
    </w:p>
    <w:p>
      <w:pPr>
        <w:spacing w:before="0" w:after="0" w:lineRule="exact" w:line="176"/>
      </w:pPr>
      <w:r>
        <w:rPr>
          <w:rFonts w:ascii="Consolas" w:hAnsi="Consolas" w:eastAsia="Consolas"/>
          <w:sz w:val="14"/>
        </w:rPr>
        <w:t xml:space="preserve">        return [self.combo_tipo, self.combo_cat, self.combo_subcat, self.combo_item]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_campos_dependientes(self):</w:t>
      </w:r>
    </w:p>
    <w:p>
      <w:pPr>
        <w:spacing w:before="0" w:after="0" w:lineRule="exact" w:line="176"/>
      </w:pPr>
      <w:r>
        <w:rPr>
          <w:rFonts w:ascii="Consolas" w:hAnsi="Consolas" w:eastAsia="Consolas"/>
          <w:sz w:val="14"/>
        </w:rPr>
        <w:t xml:space="preserve">        """Todos los campos del formulario salvo los 4 combos de clasificación."""</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self.txt_descripcion, self.combo_fabricante, self.txt_chip,</w:t>
      </w:r>
    </w:p>
    <w:p>
      <w:pPr>
        <w:spacing w:before="0" w:after="0" w:lineRule="exact" w:line="176"/>
      </w:pPr>
      <w:r>
        <w:rPr>
          <w:rFonts w:ascii="Consolas" w:hAnsi="Consolas" w:eastAsia="Consolas"/>
          <w:sz w:val="14"/>
        </w:rPr>
        <w:t xml:space="preserve">            self.combo_interfaz, self.combo_pines, self.combo_encapsulado,</w:t>
      </w:r>
    </w:p>
    <w:p>
      <w:pPr>
        <w:spacing w:before="0" w:after="0" w:lineRule="exact" w:line="176"/>
      </w:pPr>
      <w:r>
        <w:rPr>
          <w:rFonts w:ascii="Consolas" w:hAnsi="Consolas" w:eastAsia="Consolas"/>
          <w:sz w:val="14"/>
        </w:rPr>
        <w:t xml:space="preserve">            self.txt_ubicacion, self.txt_stock,</w:t>
      </w:r>
    </w:p>
    <w:p>
      <w:pPr>
        <w:spacing w:before="0" w:after="0" w:lineRule="exact" w:line="176"/>
      </w:pPr>
      <w:r>
        <w:rPr>
          <w:rFonts w:ascii="Consolas" w:hAnsi="Consolas" w:eastAsia="Consolas"/>
          <w:sz w:val="14"/>
        </w:rPr>
        <w:t xml:space="preserve">            self.combo_proveedor_exterior, self.txt_precio_exterior, self.combo_moneda_ext,</w:t>
      </w:r>
    </w:p>
    <w:p>
      <w:pPr>
        <w:spacing w:before="0" w:after="0" w:lineRule="exact" w:line="176"/>
      </w:pPr>
      <w:r>
        <w:rPr>
          <w:rFonts w:ascii="Consolas" w:hAnsi="Consolas" w:eastAsia="Consolas"/>
          <w:sz w:val="14"/>
        </w:rPr>
        <w:t xml:space="preserve">            self.combo_proveedor_local, self.txt_precio_local, self.combo_moneda_local,</w:t>
      </w:r>
    </w:p>
    <w:p>
      <w:pPr>
        <w:spacing w:before="0" w:after="0" w:lineRule="exact" w:line="176"/>
      </w:pPr>
      <w:r>
        <w:rPr>
          <w:rFonts w:ascii="Consolas" w:hAnsi="Consolas" w:eastAsia="Consolas"/>
          <w:sz w:val="14"/>
        </w:rPr>
        <w:t xml:space="preserve">            self.rb_obsolescencia_si, self.rb_obsolescencia_no,</w:t>
      </w:r>
    </w:p>
    <w:p>
      <w:pPr>
        <w:spacing w:before="0" w:after="0" w:lineRule="exact" w:line="176"/>
      </w:pPr>
      <w:r>
        <w:rPr>
          <w:rFonts w:ascii="Consolas" w:hAnsi="Consolas" w:eastAsia="Consolas"/>
          <w:sz w:val="14"/>
        </w:rPr>
        <w:t xml:space="preserve">            self.btn_params_avanzados,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_poner_habilitado(self, widget, habilitado):</w:t>
      </w:r>
    </w:p>
    <w:p>
      <w:pPr>
        <w:spacing w:before="0" w:after="0" w:lineRule="exact" w:line="176"/>
      </w:pPr>
      <w:r>
        <w:rPr>
          <w:rFonts w:ascii="Consolas" w:hAnsi="Consolas" w:eastAsia="Consolas"/>
          <w:sz w:val="14"/>
        </w:rPr>
        <w:t xml:space="preserve">        """Habilita o deshabilita un campo y lo atenúa (sus estilos propios no lo harían solos)."""</w:t>
      </w:r>
    </w:p>
    <w:p>
      <w:pPr>
        <w:spacing w:before="0" w:after="0" w:lineRule="exact" w:line="176"/>
      </w:pPr>
      <w:r>
        <w:rPr>
          <w:rFonts w:ascii="Consolas" w:hAnsi="Consolas" w:eastAsia="Consolas"/>
          <w:sz w:val="14"/>
        </w:rPr>
        <w:t xml:space="preserve">        original = self._estilos_originales.setdefault(id(widget), widget.styleSheet())</w:t>
      </w:r>
    </w:p>
    <w:p>
      <w:pPr>
        <w:spacing w:before="0" w:after="0" w:lineRule="exact" w:line="176"/>
      </w:pPr>
      <w:r>
        <w:rPr>
          <w:rFonts w:ascii="Consolas" w:hAnsi="Consolas" w:eastAsia="Consolas"/>
          <w:sz w:val="14"/>
        </w:rPr>
        <w:t xml:space="preserve">        widget.setEnabled(habilitado)</w:t>
      </w:r>
    </w:p>
    <w:p>
      <w:pPr>
        <w:spacing w:before="0" w:after="0" w:lineRule="exact" w:line="176"/>
      </w:pPr>
      <w:r>
        <w:rPr>
          <w:rFonts w:ascii="Consolas" w:hAnsi="Consolas" w:eastAsia="Consolas"/>
          <w:sz w:val="14"/>
        </w:rPr>
        <w:t xml:space="preserve">        if original:</w:t>
      </w:r>
    </w:p>
    <w:p>
      <w:pPr>
        <w:spacing w:before="0" w:after="0" w:lineRule="exact" w:line="176"/>
      </w:pPr>
      <w:r>
        <w:rPr>
          <w:rFonts w:ascii="Consolas" w:hAnsi="Consolas" w:eastAsia="Consolas"/>
          <w:sz w:val="14"/>
        </w:rPr>
        <w:t xml:space="preserve">            nuevo = original if habilitado else original + self._GRIS</w:t>
      </w:r>
    </w:p>
    <w:p>
      <w:pPr>
        <w:spacing w:before="0" w:after="0" w:lineRule="exact" w:line="176"/>
      </w:pPr>
      <w:r>
        <w:rPr>
          <w:rFonts w:ascii="Consolas" w:hAnsi="Consolas" w:eastAsia="Consolas"/>
          <w:sz w:val="14"/>
        </w:rPr>
        <w:t xml:space="preserve">            if widget.styleSheet() != nuevo:</w:t>
      </w:r>
    </w:p>
    <w:p>
      <w:pPr>
        <w:spacing w:before="0" w:after="0" w:lineRule="exact" w:line="176"/>
      </w:pPr>
      <w:r>
        <w:rPr>
          <w:rFonts w:ascii="Consolas" w:hAnsi="Consolas" w:eastAsia="Consolas"/>
          <w:sz w:val="14"/>
        </w:rPr>
        <w:t xml:space="preserve">                widget.setStyleSheet(nuevo)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_combo_definido(combo):</w:t>
      </w:r>
    </w:p>
    <w:p>
      <w:pPr>
        <w:spacing w:before="0" w:after="0" w:lineRule="exact" w:line="176"/>
      </w:pPr>
      <w:r>
        <w:rPr>
          <w:rFonts w:ascii="Consolas" w:hAnsi="Consolas" w:eastAsia="Consolas"/>
          <w:sz w:val="14"/>
        </w:rPr>
        <w:t xml:space="preserve">        """True si el combo tiene una selección real (no vacío ni '-- Todas las ... --')."""</w:t>
      </w:r>
    </w:p>
    <w:p>
      <w:pPr>
        <w:spacing w:before="0" w:after="0" w:lineRule="exact" w:line="176"/>
      </w:pPr>
      <w:r>
        <w:rPr>
          <w:rFonts w:ascii="Consolas" w:hAnsi="Consolas" w:eastAsia="Consolas"/>
          <w:sz w:val="14"/>
        </w:rPr>
        <w:t xml:space="preserve">        texto = combo.currentText().strip()</w:t>
      </w:r>
    </w:p>
    <w:p>
      <w:pPr>
        <w:spacing w:before="0" w:after="0" w:lineRule="exact" w:line="176"/>
      </w:pPr>
      <w:r>
        <w:rPr>
          <w:rFonts w:ascii="Consolas" w:hAnsi="Consolas" w:eastAsia="Consolas"/>
          <w:sz w:val="14"/>
        </w:rPr>
        <w:t xml:space="preserve">        return bool(texto) and not texto.startswith("--")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actualizar_habilitacion_campos(self, *_):</w:t>
      </w:r>
    </w:p>
    <w:p>
      <w:pPr>
        <w:spacing w:before="0" w:after="0" w:lineRule="exact" w:line="176"/>
      </w:pPr>
      <w:r>
        <w:rPr>
          <w:rFonts w:ascii="Consolas" w:hAnsi="Consolas" w:eastAsia="Consolas"/>
          <w:sz w:val="14"/>
        </w:rPr>
        <w:t xml:space="preserve">        """Componente nuevo, en tres pasos:</w:t>
      </w:r>
    </w:p>
    <w:p>
      <w:pPr>
        <w:spacing w:before="0" w:after="0" w:lineRule="exact" w:line="176"/>
      </w:pPr>
      <w:r>
        <w:rPr>
          <w:rFonts w:ascii="Consolas" w:hAnsi="Consolas" w:eastAsia="Consolas"/>
          <w:sz w:val="14"/>
        </w:rPr>
        <w:t xml:space="preserve">        1) solo los 4 combos de clasificación;</w:t>
      </w:r>
    </w:p>
    <w:p>
      <w:pPr>
        <w:spacing w:before="0" w:after="0" w:lineRule="exact" w:line="176"/>
      </w:pPr>
      <w:r>
        <w:rPr>
          <w:rFonts w:ascii="Consolas" w:hAnsi="Consolas" w:eastAsia="Consolas"/>
          <w:sz w:val="14"/>
        </w:rPr>
        <w:t xml:space="preserve">        2) con los 4 definidos, se habilita el Chip Principal (con el marco parpadeando);</w:t>
      </w:r>
    </w:p>
    <w:p>
      <w:pPr>
        <w:spacing w:before="0" w:after="0" w:lineRule="exact" w:line="176"/>
      </w:pPr>
      <w:r>
        <w:rPr>
          <w:rFonts w:ascii="Consolas" w:hAnsi="Consolas" w:eastAsia="Consolas"/>
          <w:sz w:val="14"/>
        </w:rPr>
        <w:t xml:space="preserve">        3) con el chip escrito, se habilita el resto de los campos.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self.is_editing:</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clasificacion = all(self._combo_definido(c) for c in self._combos_clasificacion())</w:t>
      </w:r>
    </w:p>
    <w:p>
      <w:pPr>
        <w:spacing w:before="0" w:after="0" w:lineRule="exact" w:line="176"/>
      </w:pPr>
      <w:r>
        <w:rPr>
          <w:rFonts w:ascii="Consolas" w:hAnsi="Consolas" w:eastAsia="Consolas"/>
          <w:sz w:val="14"/>
        </w:rPr>
        <w:t xml:space="preserve">        chip_escrito = bool(self.txt_chip.text().strip())</w:t>
      </w:r>
    </w:p>
    <w:p>
      <w:pPr>
        <w:spacing w:before="0" w:after="0" w:lineRule="exact" w:line="176"/>
      </w:pPr>
      <w:r>
        <w:rPr>
          <w:rFonts w:ascii="Consolas" w:hAnsi="Consolas" w:eastAsia="Consolas"/>
          <w:sz w:val="14"/>
        </w:rPr>
        <w:t xml:space="preserve">        self._poner_habilitado(self.txt_chip, clasificacion)</w:t>
      </w:r>
    </w:p>
    <w:p>
      <w:pPr>
        <w:spacing w:before="0" w:after="0" w:lineRule="exact" w:line="176"/>
      </w:pPr>
      <w:r>
        <w:rPr>
          <w:rFonts w:ascii="Consolas" w:hAnsi="Consolas" w:eastAsia="Consolas"/>
          <w:sz w:val="14"/>
        </w:rPr>
        <w:t xml:space="preserve">        for widget in self._campos_dependientes():</w:t>
      </w:r>
    </w:p>
    <w:p>
      <w:pPr>
        <w:spacing w:before="0" w:after="0" w:lineRule="exact" w:line="176"/>
      </w:pPr>
      <w:r>
        <w:rPr>
          <w:rFonts w:ascii="Consolas" w:hAnsi="Consolas" w:eastAsia="Consolas"/>
          <w:sz w:val="14"/>
        </w:rPr>
        <w:t xml:space="preserve">            if widget is not self.txt_chip:</w:t>
      </w:r>
    </w:p>
    <w:p>
      <w:pPr>
        <w:spacing w:before="0" w:after="0" w:lineRule="exact" w:line="176"/>
      </w:pPr>
      <w:r>
        <w:rPr>
          <w:rFonts w:ascii="Consolas" w:hAnsi="Consolas" w:eastAsia="Consolas"/>
          <w:sz w:val="14"/>
        </w:rPr>
        <w:t xml:space="preserve">                self._poner_habilitado(widget, clasificacion and chip_escrito)</w:t>
      </w:r>
    </w:p>
    <w:p>
      <w:pPr>
        <w:spacing w:before="0" w:after="0" w:lineRule="exact" w:line="176"/>
      </w:pPr>
      <w:r>
        <w:rPr>
          <w:rFonts w:ascii="Consolas" w:hAnsi="Consolas" w:eastAsia="Consolas"/>
          <w:sz w:val="14"/>
        </w:rPr>
        <w:t xml:space="preserve">        self._parpadeo_chip(clasificacion and not chip_escrito)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Marco grueso intermitente del Chip Principal (de 4 px, igual tamaño total que el estilo normal)</w:t>
      </w:r>
    </w:p>
    <w:p>
      <w:pPr>
        <w:spacing w:before="0" w:after="0" w:lineRule="exact" w:line="176"/>
      </w:pPr>
      <w:r>
        <w:rPr>
          <w:rFonts w:ascii="Consolas" w:hAnsi="Consolas" w:eastAsia="Consolas"/>
          <w:sz w:val="14"/>
        </w:rPr>
        <w:t xml:space="preserve">    _MARCO_CHIP_ON = "background-color: #ffffff; color: #000000; border: 4px solid #ff0000; padding: 1px;"</w:t>
      </w:r>
    </w:p>
    <w:p>
      <w:pPr>
        <w:spacing w:before="0" w:after="0" w:lineRule="exact" w:line="176"/>
      </w:pPr>
      <w:r>
        <w:rPr>
          <w:rFonts w:ascii="Consolas" w:hAnsi="Consolas" w:eastAsia="Consolas"/>
          <w:sz w:val="14"/>
        </w:rPr>
        <w:t xml:space="preserve">    _MARCO_CHIP_OFF = "background-color: #ffffff; color: #000000; border: 4px solid #f8f9fa; padding: 1px;"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_parpadeo_chip(self, activo):</w:t>
      </w:r>
    </w:p>
    <w:p>
      <w:pPr>
        <w:spacing w:before="0" w:after="0" w:lineRule="exact" w:line="176"/>
      </w:pPr>
      <w:r>
        <w:rPr>
          <w:rFonts w:ascii="Consolas" w:hAnsi="Consolas" w:eastAsia="Consolas"/>
          <w:sz w:val="14"/>
        </w:rPr>
        <w:t xml:space="preserve">        if activo:</w:t>
      </w:r>
    </w:p>
    <w:p>
      <w:pPr>
        <w:spacing w:before="0" w:after="0" w:lineRule="exact" w:line="176"/>
      </w:pPr>
      <w:r>
        <w:rPr>
          <w:rFonts w:ascii="Consolas" w:hAnsi="Consolas" w:eastAsia="Consolas"/>
          <w:sz w:val="14"/>
        </w:rPr>
        <w:t xml:space="preserve">            if not self._timer_chip.isActive():</w:t>
      </w:r>
    </w:p>
    <w:p>
      <w:pPr>
        <w:spacing w:before="0" w:after="0" w:lineRule="exact" w:line="176"/>
      </w:pPr>
      <w:r>
        <w:rPr>
          <w:rFonts w:ascii="Consolas" w:hAnsi="Consolas" w:eastAsia="Consolas"/>
          <w:sz w:val="14"/>
        </w:rPr>
        <w:t xml:space="preserve">                self._marco_chip_encendido = False</w:t>
      </w:r>
    </w:p>
    <w:p>
      <w:pPr>
        <w:spacing w:before="0" w:after="0" w:lineRule="exact" w:line="176"/>
      </w:pPr>
      <w:r>
        <w:rPr>
          <w:rFonts w:ascii="Consolas" w:hAnsi="Consolas" w:eastAsia="Consolas"/>
          <w:sz w:val="14"/>
        </w:rPr>
        <w:t xml:space="preserve">                self._alternar_marco_chip()</w:t>
      </w:r>
    </w:p>
    <w:p>
      <w:pPr>
        <w:spacing w:before="0" w:after="0" w:lineRule="exact" w:line="176"/>
      </w:pPr>
      <w:r>
        <w:rPr>
          <w:rFonts w:ascii="Consolas" w:hAnsi="Consolas" w:eastAsia="Consolas"/>
          <w:sz w:val="14"/>
        </w:rPr>
        <w:t xml:space="preserve">                self._timer_chip.start(500)</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self._timer_chip.stop()</w:t>
      </w:r>
    </w:p>
    <w:p>
      <w:pPr>
        <w:spacing w:before="0" w:after="0" w:lineRule="exact" w:line="176"/>
      </w:pPr>
      <w:r>
        <w:rPr>
          <w:rFonts w:ascii="Consolas" w:hAnsi="Consolas" w:eastAsia="Consolas"/>
          <w:sz w:val="14"/>
        </w:rPr>
        <w:t xml:space="preserve">            self._marco_chip_encendido =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_alternar_marco_chip(self):</w:t>
      </w:r>
    </w:p>
    <w:p>
      <w:pPr>
        <w:spacing w:before="0" w:after="0" w:lineRule="exact" w:line="176"/>
      </w:pPr>
      <w:r>
        <w:rPr>
          <w:rFonts w:ascii="Consolas" w:hAnsi="Consolas" w:eastAsia="Consolas"/>
          <w:sz w:val="14"/>
        </w:rPr>
        <w:t xml:space="preserve">        if not self.txt_chip.isEnabled():</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self._marco_chip_encendido = not self._marco_chip_encendido</w:t>
      </w:r>
    </w:p>
    <w:p>
      <w:pPr>
        <w:spacing w:before="0" w:after="0" w:lineRule="exact" w:line="176"/>
      </w:pPr>
      <w:r>
        <w:rPr>
          <w:rFonts w:ascii="Consolas" w:hAnsi="Consolas" w:eastAsia="Consolas"/>
          <w:sz w:val="14"/>
        </w:rPr>
        <w:t xml:space="preserve">        self.txt_chip.setStyleSheet(self._MARCO_CHIP_ON if self._marco_chip_encendido else self._MARCO_CHIP_OFF)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Mayúsculas al escribir</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_a_mayusculas(line_edit):</w:t>
      </w:r>
    </w:p>
    <w:p>
      <w:pPr>
        <w:spacing w:before="0" w:after="0" w:lineRule="exact" w:line="176"/>
      </w:pPr>
      <w:r>
        <w:rPr>
          <w:rFonts w:ascii="Consolas" w:hAnsi="Consolas" w:eastAsia="Consolas"/>
          <w:sz w:val="14"/>
        </w:rPr>
        <w:t xml:space="preserve">        """Convierte a mayúsculas lo que el usuario escribe en un QLineEdit (no lo que se carga por programa)."""</w:t>
      </w:r>
    </w:p>
    <w:p>
      <w:pPr>
        <w:spacing w:before="0" w:after="0" w:lineRule="exact" w:line="176"/>
      </w:pPr>
      <w:r>
        <w:rPr>
          <w:rFonts w:ascii="Consolas" w:hAnsi="Consolas" w:eastAsia="Consolas"/>
          <w:sz w:val="14"/>
        </w:rPr>
        <w:t xml:space="preserve">        def convertir(texto, le=line_edit):</w:t>
      </w:r>
    </w:p>
    <w:p>
      <w:pPr>
        <w:spacing w:before="0" w:after="0" w:lineRule="exact" w:line="176"/>
      </w:pPr>
      <w:r>
        <w:rPr>
          <w:rFonts w:ascii="Consolas" w:hAnsi="Consolas" w:eastAsia="Consolas"/>
          <w:sz w:val="14"/>
        </w:rPr>
        <w:t xml:space="preserve">            if texto != texto.upper():</w:t>
      </w:r>
    </w:p>
    <w:p>
      <w:pPr>
        <w:spacing w:before="0" w:after="0" w:lineRule="exact" w:line="176"/>
      </w:pPr>
      <w:r>
        <w:rPr>
          <w:rFonts w:ascii="Consolas" w:hAnsi="Consolas" w:eastAsia="Consolas"/>
          <w:sz w:val="14"/>
        </w:rPr>
        <w:t xml:space="preserve">                pos = le.cursorPosition()</w:t>
      </w:r>
    </w:p>
    <w:p>
      <w:pPr>
        <w:spacing w:before="0" w:after="0" w:lineRule="exact" w:line="176"/>
      </w:pPr>
      <w:r>
        <w:rPr>
          <w:rFonts w:ascii="Consolas" w:hAnsi="Consolas" w:eastAsia="Consolas"/>
          <w:sz w:val="14"/>
        </w:rPr>
        <w:t xml:space="preserve">                le.setText(texto.upper())</w:t>
      </w:r>
    </w:p>
    <w:p>
      <w:pPr>
        <w:spacing w:before="0" w:after="0" w:lineRule="exact" w:line="176"/>
      </w:pPr>
      <w:r>
        <w:rPr>
          <w:rFonts w:ascii="Consolas" w:hAnsi="Consolas" w:eastAsia="Consolas"/>
          <w:sz w:val="14"/>
        </w:rPr>
        <w:t xml:space="preserve">                le.setCursorPosition(pos)</w:t>
      </w:r>
    </w:p>
    <w:p>
      <w:pPr>
        <w:spacing w:before="0" w:after="0" w:lineRule="exact" w:line="176"/>
      </w:pPr>
      <w:r>
        <w:rPr>
          <w:rFonts w:ascii="Consolas" w:hAnsi="Consolas" w:eastAsia="Consolas"/>
          <w:sz w:val="14"/>
        </w:rPr>
        <w:t xml:space="preserve">        line_edit.textEdited.connect(convertir)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_a_mayusculas_texto(text_edit):</w:t>
      </w:r>
    </w:p>
    <w:p>
      <w:pPr>
        <w:spacing w:before="0" w:after="0" w:lineRule="exact" w:line="176"/>
      </w:pPr>
      <w:r>
        <w:rPr>
          <w:rFonts w:ascii="Consolas" w:hAnsi="Consolas" w:eastAsia="Consolas"/>
          <w:sz w:val="14"/>
        </w:rPr>
        <w:t xml:space="preserve">        """Igual que _a_mayusculas, para un QTextEdit. Solo actúa mientras el usuario escribe (el campo tiene el foco)."""</w:t>
      </w:r>
    </w:p>
    <w:p>
      <w:pPr>
        <w:spacing w:before="0" w:after="0" w:lineRule="exact" w:line="176"/>
      </w:pPr>
      <w:r>
        <w:rPr>
          <w:rFonts w:ascii="Consolas" w:hAnsi="Consolas" w:eastAsia="Consolas"/>
          <w:sz w:val="14"/>
        </w:rPr>
        <w:t xml:space="preserve">        def convertir(te=text_edit):</w:t>
      </w:r>
    </w:p>
    <w:p>
      <w:pPr>
        <w:spacing w:before="0" w:after="0" w:lineRule="exact" w:line="176"/>
      </w:pPr>
      <w:r>
        <w:rPr>
          <w:rFonts w:ascii="Consolas" w:hAnsi="Consolas" w:eastAsia="Consolas"/>
          <w:sz w:val="14"/>
        </w:rPr>
        <w:t xml:space="preserve">            if not te.hasFocus():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texto = te.toPlainText()</w:t>
      </w:r>
    </w:p>
    <w:p>
      <w:pPr>
        <w:spacing w:before="0" w:after="0" w:lineRule="exact" w:line="176"/>
      </w:pPr>
      <w:r>
        <w:rPr>
          <w:rFonts w:ascii="Consolas" w:hAnsi="Consolas" w:eastAsia="Consolas"/>
          <w:sz w:val="14"/>
        </w:rPr>
        <w:t xml:space="preserve">            if texto != texto.upper():</w:t>
      </w:r>
    </w:p>
    <w:p>
      <w:pPr>
        <w:spacing w:before="0" w:after="0" w:lineRule="exact" w:line="176"/>
      </w:pPr>
      <w:r>
        <w:rPr>
          <w:rFonts w:ascii="Consolas" w:hAnsi="Consolas" w:eastAsia="Consolas"/>
          <w:sz w:val="14"/>
        </w:rPr>
        <w:t xml:space="preserve">                cursor = te.textCursor()</w:t>
      </w:r>
    </w:p>
    <w:p>
      <w:pPr>
        <w:spacing w:before="0" w:after="0" w:lineRule="exact" w:line="176"/>
      </w:pPr>
      <w:r>
        <w:rPr>
          <w:rFonts w:ascii="Consolas" w:hAnsi="Consolas" w:eastAsia="Consolas"/>
          <w:sz w:val="14"/>
        </w:rPr>
        <w:t xml:space="preserve">                pos = cursor.position()</w:t>
      </w:r>
    </w:p>
    <w:p>
      <w:pPr>
        <w:spacing w:before="0" w:after="0" w:lineRule="exact" w:line="176"/>
      </w:pPr>
      <w:r>
        <w:rPr>
          <w:rFonts w:ascii="Consolas" w:hAnsi="Consolas" w:eastAsia="Consolas"/>
          <w:sz w:val="14"/>
        </w:rPr>
        <w:t xml:space="preserve">                te.blockSignals(True)</w:t>
      </w:r>
    </w:p>
    <w:p>
      <w:pPr>
        <w:spacing w:before="0" w:after="0" w:lineRule="exact" w:line="176"/>
      </w:pPr>
      <w:r>
        <w:rPr>
          <w:rFonts w:ascii="Consolas" w:hAnsi="Consolas" w:eastAsia="Consolas"/>
          <w:sz w:val="14"/>
        </w:rPr>
        <w:t xml:space="preserve">                te.setPlainText(texto.upper())</w:t>
      </w:r>
    </w:p>
    <w:p>
      <w:pPr>
        <w:spacing w:before="0" w:after="0" w:lineRule="exact" w:line="176"/>
      </w:pPr>
      <w:r>
        <w:rPr>
          <w:rFonts w:ascii="Consolas" w:hAnsi="Consolas" w:eastAsia="Consolas"/>
          <w:sz w:val="14"/>
        </w:rPr>
        <w:t xml:space="preserve">                te.blockSignals(False)</w:t>
      </w:r>
    </w:p>
    <w:p>
      <w:pPr>
        <w:spacing w:before="0" w:after="0" w:lineRule="exact" w:line="176"/>
      </w:pPr>
      <w:r>
        <w:rPr>
          <w:rFonts w:ascii="Consolas" w:hAnsi="Consolas" w:eastAsia="Consolas"/>
          <w:sz w:val="14"/>
        </w:rPr>
        <w:t xml:space="preserve">                cursor = te.textCursor()</w:t>
      </w:r>
    </w:p>
    <w:p>
      <w:pPr>
        <w:spacing w:before="0" w:after="0" w:lineRule="exact" w:line="176"/>
      </w:pPr>
      <w:r>
        <w:rPr>
          <w:rFonts w:ascii="Consolas" w:hAnsi="Consolas" w:eastAsia="Consolas"/>
          <w:sz w:val="14"/>
        </w:rPr>
        <w:t xml:space="preserve">                cursor.setPosition(min(pos, len(te.toPlainText())))</w:t>
      </w:r>
    </w:p>
    <w:p>
      <w:pPr>
        <w:spacing w:before="0" w:after="0" w:lineRule="exact" w:line="176"/>
      </w:pPr>
      <w:r>
        <w:rPr>
          <w:rFonts w:ascii="Consolas" w:hAnsi="Consolas" w:eastAsia="Consolas"/>
          <w:sz w:val="14"/>
        </w:rPr>
        <w:t xml:space="preserve">                te.setTextCursor(cursor)</w:t>
      </w:r>
    </w:p>
    <w:p>
      <w:pPr>
        <w:spacing w:before="0" w:after="0" w:lineRule="exact" w:line="176"/>
      </w:pPr>
      <w:r>
        <w:rPr>
          <w:rFonts w:ascii="Consolas" w:hAnsi="Consolas" w:eastAsia="Consolas"/>
          <w:sz w:val="14"/>
        </w:rPr>
        <w:t xml:space="preserve">        text_edit.textChanged.connect(convertir)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_activar_mayusculas(self):</w:t>
      </w:r>
    </w:p>
    <w:p>
      <w:pPr>
        <w:spacing w:before="0" w:after="0" w:lineRule="exact" w:line="176"/>
      </w:pPr>
      <w:r>
        <w:rPr>
          <w:rFonts w:ascii="Consolas" w:hAnsi="Consolas" w:eastAsia="Consolas"/>
          <w:sz w:val="14"/>
        </w:rPr>
        <w:t xml:space="preserve">        """Chip, ubicación, proveedores, fabricante y descripción. (Tipo, categoría, subcategoría e ítem se eligen de listas.)"""</w:t>
      </w:r>
    </w:p>
    <w:p>
      <w:pPr>
        <w:spacing w:before="0" w:after="0" w:lineRule="exact" w:line="176"/>
      </w:pPr>
      <w:r>
        <w:rPr>
          <w:rFonts w:ascii="Consolas" w:hAnsi="Consolas" w:eastAsia="Consolas"/>
          <w:sz w:val="14"/>
        </w:rPr>
        <w:t xml:space="preserve">        for le in (self.txt_chip, self.txt_ubicacion, self.combo_proveedor_exterior.lineEdit(),</w:t>
      </w:r>
    </w:p>
    <w:p>
      <w:pPr>
        <w:spacing w:before="0" w:after="0" w:lineRule="exact" w:line="176"/>
      </w:pPr>
      <w:r>
        <w:rPr>
          <w:rFonts w:ascii="Consolas" w:hAnsi="Consolas" w:eastAsia="Consolas"/>
          <w:sz w:val="14"/>
        </w:rPr>
        <w:t xml:space="preserve">                   self.combo_proveedor_local.lineEdit(), self.combo_fabricante.lineEdit()):</w:t>
      </w:r>
    </w:p>
    <w:p>
      <w:pPr>
        <w:spacing w:before="0" w:after="0" w:lineRule="exact" w:line="176"/>
      </w:pPr>
      <w:r>
        <w:rPr>
          <w:rFonts w:ascii="Consolas" w:hAnsi="Consolas" w:eastAsia="Consolas"/>
          <w:sz w:val="14"/>
        </w:rPr>
        <w:t xml:space="preserve">            self._a_mayusculas(le)</w:t>
      </w:r>
    </w:p>
    <w:p>
      <w:pPr>
        <w:spacing w:before="0" w:after="0" w:lineRule="exact" w:line="176"/>
      </w:pPr>
      <w:r>
        <w:rPr>
          <w:rFonts w:ascii="Consolas" w:hAnsi="Consolas" w:eastAsia="Consolas"/>
          <w:sz w:val="14"/>
        </w:rPr>
        <w:t xml:space="preserve">        self._a_mayusculas_texto(self.txt_descripcion)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bloquear_campos_completos(self):</w:t>
      </w:r>
    </w:p>
    <w:p>
      <w:pPr>
        <w:spacing w:before="0" w:after="0" w:lineRule="exact" w:line="176"/>
      </w:pPr>
      <w:r>
        <w:rPr>
          <w:rFonts w:ascii="Consolas" w:hAnsi="Consolas" w:eastAsia="Consolas"/>
          <w:sz w:val="14"/>
        </w:rPr>
        <w:t xml:space="preserve">        d = self.datos_componente</w:t>
      </w:r>
    </w:p>
    <w:p>
      <w:pPr>
        <w:spacing w:before="0" w:after="0" w:lineRule="exact" w:line="176"/>
      </w:pPr>
      <w:r>
        <w:rPr>
          <w:rFonts w:ascii="Consolas" w:hAnsi="Consolas" w:eastAsia="Consolas"/>
          <w:sz w:val="14"/>
        </w:rPr>
        <w:t xml:space="preserve">        self.mapping_widgets = [</w:t>
      </w:r>
    </w:p>
    <w:p>
      <w:pPr>
        <w:spacing w:before="0" w:after="0" w:lineRule="exact" w:line="176"/>
      </w:pPr>
      <w:r>
        <w:rPr>
          <w:rFonts w:ascii="Consolas" w:hAnsi="Consolas" w:eastAsia="Consolas"/>
          <w:sz w:val="14"/>
        </w:rPr>
        <w:t xml:space="preserve">            (self.txt_descripcion, d.get('descripcion')),</w:t>
      </w:r>
    </w:p>
    <w:p>
      <w:pPr>
        <w:spacing w:before="0" w:after="0" w:lineRule="exact" w:line="176"/>
      </w:pPr>
      <w:r>
        <w:rPr>
          <w:rFonts w:ascii="Consolas" w:hAnsi="Consolas" w:eastAsia="Consolas"/>
          <w:sz w:val="14"/>
        </w:rPr>
        <w:t xml:space="preserve">            (self.combo_fabricante, d.get('fabricante')),</w:t>
      </w:r>
    </w:p>
    <w:p>
      <w:pPr>
        <w:spacing w:before="0" w:after="0" w:lineRule="exact" w:line="176"/>
      </w:pPr>
      <w:r>
        <w:rPr>
          <w:rFonts w:ascii="Consolas" w:hAnsi="Consolas" w:eastAsia="Consolas"/>
          <w:sz w:val="14"/>
        </w:rPr>
        <w:t xml:space="preserve">            (self.txt_chip, d.get('chip_principal')),</w:t>
      </w:r>
    </w:p>
    <w:p>
      <w:pPr>
        <w:spacing w:before="0" w:after="0" w:lineRule="exact" w:line="176"/>
      </w:pPr>
      <w:r>
        <w:rPr>
          <w:rFonts w:ascii="Consolas" w:hAnsi="Consolas" w:eastAsia="Consolas"/>
          <w:sz w:val="14"/>
        </w:rPr>
        <w:t xml:space="preserve">            (self.combo_interfaz, d.get('interfaz_comunicacion')),</w:t>
      </w:r>
    </w:p>
    <w:p>
      <w:pPr>
        <w:spacing w:before="0" w:after="0" w:lineRule="exact" w:line="176"/>
      </w:pPr>
      <w:r>
        <w:rPr>
          <w:rFonts w:ascii="Consolas" w:hAnsi="Consolas" w:eastAsia="Consolas"/>
          <w:sz w:val="14"/>
        </w:rPr>
        <w:t xml:space="preserve">            (self.combo_pines, d.get('pines_relevantes')),</w:t>
      </w:r>
    </w:p>
    <w:p>
      <w:pPr>
        <w:spacing w:before="0" w:after="0" w:lineRule="exact" w:line="176"/>
      </w:pPr>
      <w:r>
        <w:rPr>
          <w:rFonts w:ascii="Consolas" w:hAnsi="Consolas" w:eastAsia="Consolas"/>
          <w:sz w:val="14"/>
        </w:rPr>
        <w:t xml:space="preserve">            (self.combo_encapsulado, d.get('encapsulado')),</w:t>
      </w:r>
    </w:p>
    <w:p>
      <w:pPr>
        <w:spacing w:before="0" w:after="0" w:lineRule="exact" w:line="176"/>
      </w:pPr>
      <w:r>
        <w:rPr>
          <w:rFonts w:ascii="Consolas" w:hAnsi="Consolas" w:eastAsia="Consolas"/>
          <w:sz w:val="14"/>
        </w:rPr>
        <w:t xml:space="preserve">            (self.txt_ubicacion, d.get('ubicacion')),</w:t>
      </w:r>
    </w:p>
    <w:p>
      <w:pPr>
        <w:spacing w:before="0" w:after="0" w:lineRule="exact" w:line="176"/>
      </w:pPr>
      <w:r>
        <w:rPr>
          <w:rFonts w:ascii="Consolas" w:hAnsi="Consolas" w:eastAsia="Consolas"/>
          <w:sz w:val="14"/>
        </w:rPr>
        <w:t xml:space="preserve">            (self.txt_stock, d.get('stock')),</w:t>
      </w:r>
    </w:p>
    <w:p>
      <w:pPr>
        <w:spacing w:before="0" w:after="0" w:lineRule="exact" w:line="176"/>
      </w:pPr>
      <w:r>
        <w:rPr>
          <w:rFonts w:ascii="Consolas" w:hAnsi="Consolas" w:eastAsia="Consolas"/>
          <w:sz w:val="14"/>
        </w:rPr>
        <w:t xml:space="preserve">            (self.txt_precio_exterior, d.get('precio_exterior')),</w:t>
      </w:r>
    </w:p>
    <w:p>
      <w:pPr>
        <w:spacing w:before="0" w:after="0" w:lineRule="exact" w:line="176"/>
      </w:pPr>
      <w:r>
        <w:rPr>
          <w:rFonts w:ascii="Consolas" w:hAnsi="Consolas" w:eastAsia="Consolas"/>
          <w:sz w:val="14"/>
        </w:rPr>
        <w:t xml:space="preserve">            (self.combo_proveedor_exterior, d.get('proveedor_exterior')),</w:t>
      </w:r>
    </w:p>
    <w:p>
      <w:pPr>
        <w:spacing w:before="0" w:after="0" w:lineRule="exact" w:line="176"/>
      </w:pPr>
      <w:r>
        <w:rPr>
          <w:rFonts w:ascii="Consolas" w:hAnsi="Consolas" w:eastAsia="Consolas"/>
          <w:sz w:val="14"/>
        </w:rPr>
        <w:t xml:space="preserve">            (self.txt_precio_local, d.get('precio_local')),</w:t>
      </w:r>
    </w:p>
    <w:p>
      <w:pPr>
        <w:spacing w:before="0" w:after="0" w:lineRule="exact" w:line="176"/>
      </w:pPr>
      <w:r>
        <w:rPr>
          <w:rFonts w:ascii="Consolas" w:hAnsi="Consolas" w:eastAsia="Consolas"/>
          <w:sz w:val="14"/>
        </w:rPr>
        <w:t xml:space="preserve">            (self.combo_proveedor_local, d.get('proveedor_local'))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combo in self._combos_clasificacion():          # la clasificación no se modifica al editar</w:t>
      </w:r>
    </w:p>
    <w:p>
      <w:pPr>
        <w:spacing w:before="0" w:after="0" w:lineRule="exact" w:line="176"/>
      </w:pPr>
      <w:r>
        <w:rPr>
          <w:rFonts w:ascii="Consolas" w:hAnsi="Consolas" w:eastAsia="Consolas"/>
          <w:sz w:val="14"/>
        </w:rPr>
        <w:t xml:space="preserve">            self._poner_habilitado(combo, False)</w:t>
      </w:r>
    </w:p>
    <w:p>
      <w:pPr>
        <w:spacing w:before="0" w:after="0" w:lineRule="exact" w:line="176"/>
      </w:pPr>
      <w:r>
        <w:rPr>
          <w:rFonts w:ascii="Consolas" w:hAnsi="Consolas" w:eastAsia="Consolas"/>
          <w:sz w:val="14"/>
        </w:rPr>
        <w:t xml:space="preserve">        for widget, valor in self.mapping_widgets:</w:t>
      </w:r>
    </w:p>
    <w:p>
      <w:pPr>
        <w:spacing w:before="0" w:after="0" w:lineRule="exact" w:line="176"/>
      </w:pPr>
      <w:r>
        <w:rPr>
          <w:rFonts w:ascii="Consolas" w:hAnsi="Consolas" w:eastAsia="Consolas"/>
          <w:sz w:val="14"/>
        </w:rPr>
        <w:t xml:space="preserve">            self._poner_habilitado(widget, self._valor_pendiente(valor))</w:t>
      </w:r>
    </w:p>
    <w:p>
      <w:pPr>
        <w:spacing w:before="0" w:after="0" w:lineRule="exact" w:line="176"/>
      </w:pPr>
      <w:r>
        <w:rPr>
          <w:rFonts w:ascii="Consolas" w:hAnsi="Consolas" w:eastAsia="Consolas"/>
          <w:sz w:val="14"/>
        </w:rPr>
        <w:t xml:space="preserve">        self._sincronizar_monedas()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_valor_pendiente(valor):</w:t>
      </w:r>
    </w:p>
    <w:p>
      <w:pPr>
        <w:spacing w:before="0" w:after="0" w:lineRule="exact" w:line="176"/>
      </w:pPr>
      <w:r>
        <w:rPr>
          <w:rFonts w:ascii="Consolas" w:hAnsi="Consolas" w:eastAsia="Consolas"/>
          <w:sz w:val="14"/>
        </w:rPr>
        <w:t xml:space="preserve">        """True si el dato aún no se ingresó: vacío, 0, o 'N/A' (lo que guardan los combos de fabricante,</w:t>
      </w:r>
    </w:p>
    <w:p>
      <w:pPr>
        <w:spacing w:before="0" w:after="0" w:lineRule="exact" w:line="176"/>
      </w:pPr>
      <w:r>
        <w:rPr>
          <w:rFonts w:ascii="Consolas" w:hAnsi="Consolas" w:eastAsia="Consolas"/>
          <w:sz w:val="14"/>
        </w:rPr>
        <w:t xml:space="preserve">        interfaz, pines y encapsulado cuando no se eligió nada)."""</w:t>
      </w:r>
    </w:p>
    <w:p>
      <w:pPr>
        <w:spacing w:before="0" w:after="0" w:lineRule="exact" w:line="176"/>
      </w:pPr>
      <w:r>
        <w:rPr>
          <w:rFonts w:ascii="Consolas" w:hAnsi="Consolas" w:eastAsia="Consolas"/>
          <w:sz w:val="14"/>
        </w:rPr>
        <w:t xml:space="preserve">        texto = str(valor).strip() if valor is not None else ""</w:t>
      </w:r>
    </w:p>
    <w:p>
      <w:pPr>
        <w:spacing w:before="0" w:after="0" w:lineRule="exact" w:line="176"/>
      </w:pPr>
      <w:r>
        <w:rPr>
          <w:rFonts w:ascii="Consolas" w:hAnsi="Consolas" w:eastAsia="Consolas"/>
          <w:sz w:val="14"/>
        </w:rPr>
        <w:t xml:space="preserve">        return texto.upper() in ("", "0", "0.0",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_sincronizar_monedas(self):</w:t>
      </w:r>
    </w:p>
    <w:p>
      <w:pPr>
        <w:spacing w:before="0" w:after="0" w:lineRule="exact" w:line="176"/>
      </w:pPr>
      <w:r>
        <w:rPr>
          <w:rFonts w:ascii="Consolas" w:hAnsi="Consolas" w:eastAsia="Consolas"/>
          <w:sz w:val="14"/>
        </w:rPr>
        <w:t xml:space="preserve">        """La moneda se puede cambiar cuando se puede cambiar su precio."""</w:t>
      </w:r>
    </w:p>
    <w:p>
      <w:pPr>
        <w:spacing w:before="0" w:after="0" w:lineRule="exact" w:line="176"/>
      </w:pPr>
      <w:r>
        <w:rPr>
          <w:rFonts w:ascii="Consolas" w:hAnsi="Consolas" w:eastAsia="Consolas"/>
          <w:sz w:val="14"/>
        </w:rPr>
        <w:t xml:space="preserve">        self._poner_habilitado(self.combo_moneda_ext, self.txt_precio_exterior.isEnabled())</w:t>
      </w:r>
    </w:p>
    <w:p>
      <w:pPr>
        <w:spacing w:before="0" w:after="0" w:lineRule="exact" w:line="176"/>
      </w:pPr>
      <w:r>
        <w:rPr>
          <w:rFonts w:ascii="Consolas" w:hAnsi="Consolas" w:eastAsia="Consolas"/>
          <w:sz w:val="14"/>
        </w:rPr>
        <w:t xml:space="preserve">        self._poner_habilitado(self.combo_moneda_local, self.txt_precio_local.isEnabled())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toggle_habilitar_edicion(self, state):</w:t>
      </w:r>
    </w:p>
    <w:p>
      <w:pPr>
        <w:spacing w:before="0" w:after="0" w:lineRule="exact" w:line="176"/>
      </w:pPr>
      <w:r>
        <w:rPr>
          <w:rFonts w:ascii="Consolas" w:hAnsi="Consolas" w:eastAsia="Consolas"/>
          <w:sz w:val="14"/>
        </w:rPr>
        <w:t xml:space="preserve">        habilitar_todo = (state == Qt.Checked)</w:t>
      </w:r>
    </w:p>
    <w:p>
      <w:pPr>
        <w:spacing w:before="0" w:after="0" w:lineRule="exact" w:line="176"/>
      </w:pPr>
      <w:r>
        <w:rPr>
          <w:rFonts w:ascii="Consolas" w:hAnsi="Consolas" w:eastAsia="Consolas"/>
          <w:sz w:val="14"/>
        </w:rPr>
        <w:t xml:space="preserve">        if habilitar_todo:</w:t>
      </w:r>
    </w:p>
    <w:p>
      <w:pPr>
        <w:spacing w:before="0" w:after="0" w:lineRule="exact" w:line="176"/>
      </w:pPr>
      <w:r>
        <w:rPr>
          <w:rFonts w:ascii="Consolas" w:hAnsi="Consolas" w:eastAsia="Consolas"/>
          <w:sz w:val="14"/>
        </w:rPr>
        <w:t xml:space="preserve">            for widget, _ in self.mapping_widgets:          # no incluye los 4 combos de clasificación</w:t>
      </w:r>
    </w:p>
    <w:p>
      <w:pPr>
        <w:spacing w:before="0" w:after="0" w:lineRule="exact" w:line="176"/>
      </w:pPr>
      <w:r>
        <w:rPr>
          <w:rFonts w:ascii="Consolas" w:hAnsi="Consolas" w:eastAsia="Consolas"/>
          <w:sz w:val="14"/>
        </w:rPr>
        <w:t xml:space="preserve">                self._poner_habilitado(widget, True)</w:t>
      </w:r>
    </w:p>
    <w:p>
      <w:pPr>
        <w:spacing w:before="0" w:after="0" w:lineRule="exact" w:line="176"/>
      </w:pPr>
      <w:r>
        <w:rPr>
          <w:rFonts w:ascii="Consolas" w:hAnsi="Consolas" w:eastAsia="Consolas"/>
          <w:sz w:val="14"/>
        </w:rPr>
        <w:t xml:space="preserve">            self._sincronizar_monedas()</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self.bloquear_campos_completos()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toggle_habilitar_quitar(self, state):</w:t>
      </w:r>
    </w:p>
    <w:p>
      <w:pPr>
        <w:spacing w:before="0" w:after="0" w:lineRule="exact" w:line="176"/>
      </w:pPr>
      <w:r>
        <w:rPr>
          <w:rFonts w:ascii="Consolas" w:hAnsi="Consolas" w:eastAsia="Consolas"/>
          <w:sz w:val="14"/>
        </w:rPr>
        <w:t xml:space="preserve">        habilitar = (state == Qt.Checked)</w:t>
      </w:r>
    </w:p>
    <w:p>
      <w:pPr>
        <w:spacing w:before="0" w:after="0" w:lineRule="exact" w:line="176"/>
      </w:pPr>
      <w:r>
        <w:rPr>
          <w:rFonts w:ascii="Consolas" w:hAnsi="Consolas" w:eastAsia="Consolas"/>
          <w:sz w:val="14"/>
        </w:rPr>
        <w:t xml:space="preserve">        for btn in self.botones_quitar:</w:t>
      </w:r>
    </w:p>
    <w:p>
      <w:pPr>
        <w:spacing w:before="0" w:after="0" w:lineRule="exact" w:line="176"/>
      </w:pPr>
      <w:r>
        <w:rPr>
          <w:rFonts w:ascii="Consolas" w:hAnsi="Consolas" w:eastAsia="Consolas"/>
          <w:sz w:val="14"/>
        </w:rPr>
        <w:t xml:space="preserve">            btn.setEnabled(habilitar)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agregar_imagen_desde_temporal(self, path_temp, filename):</w:t>
      </w:r>
    </w:p>
    <w:p>
      <w:pPr>
        <w:spacing w:before="0" w:after="0" w:lineRule="exact" w:line="176"/>
      </w:pPr>
      <w:r>
        <w:rPr>
          <w:rFonts w:ascii="Consolas" w:hAnsi="Consolas" w:eastAsia="Consolas"/>
          <w:sz w:val="14"/>
        </w:rPr>
        <w:t xml:space="preserve">        item_archivo = {</w:t>
      </w:r>
    </w:p>
    <w:p>
      <w:pPr>
        <w:spacing w:before="0" w:after="0" w:lineRule="exact" w:line="176"/>
      </w:pPr>
      <w:r>
        <w:rPr>
          <w:rFonts w:ascii="Consolas" w:hAnsi="Consolas" w:eastAsia="Consolas"/>
          <w:sz w:val="14"/>
        </w:rPr>
        <w:t xml:space="preserve">            'tipo': 'imagen',</w:t>
      </w:r>
    </w:p>
    <w:p>
      <w:pPr>
        <w:spacing w:before="0" w:after="0" w:lineRule="exact" w:line="176"/>
      </w:pPr>
      <w:r>
        <w:rPr>
          <w:rFonts w:ascii="Consolas" w:hAnsi="Consolas" w:eastAsia="Consolas"/>
          <w:sz w:val="14"/>
        </w:rPr>
        <w:t xml:space="preserve">            'nombre': filename,</w:t>
      </w:r>
    </w:p>
    <w:p>
      <w:pPr>
        <w:spacing w:before="0" w:after="0" w:lineRule="exact" w:line="176"/>
      </w:pPr>
      <w:r>
        <w:rPr>
          <w:rFonts w:ascii="Consolas" w:hAnsi="Consolas" w:eastAsia="Consolas"/>
          <w:sz w:val="14"/>
        </w:rPr>
        <w:t xml:space="preserve">            'ruta': path_temp,</w:t>
      </w:r>
    </w:p>
    <w:p>
      <w:pPr>
        <w:spacing w:before="0" w:after="0" w:lineRule="exact" w:line="176"/>
      </w:pPr>
      <w:r>
        <w:rPr>
          <w:rFonts w:ascii="Consolas" w:hAnsi="Consolas" w:eastAsia="Consolas"/>
          <w:sz w:val="14"/>
        </w:rPr>
        <w:t xml:space="preserve">            'en_bd':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self.archivos_lista.append(item_archivo)</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self.combo_imagenes.setCurrentIndex(self.combo_imagenes.count()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agregar_archivo_multianexo(self, tipo):</w:t>
      </w:r>
    </w:p>
    <w:p>
      <w:pPr>
        <w:spacing w:before="0" w:after="0" w:lineRule="exact" w:line="176"/>
      </w:pPr>
      <w:r>
        <w:rPr>
          <w:rFonts w:ascii="Consolas" w:hAnsi="Consolas" w:eastAsia="Consolas"/>
          <w:sz w:val="14"/>
        </w:rPr>
        <w:t xml:space="preserve">        if tipo == "imagen":</w:t>
      </w:r>
    </w:p>
    <w:p>
      <w:pPr>
        <w:spacing w:before="0" w:after="0" w:lineRule="exact" w:line="176"/>
      </w:pPr>
      <w:r>
        <w:rPr>
          <w:rFonts w:ascii="Consolas" w:hAnsi="Consolas" w:eastAsia="Consolas"/>
          <w:sz w:val="14"/>
        </w:rPr>
        <w:t xml:space="preserve">            filtro = "Imágenes (*.png *.jpg *.jpeg *.bmp *.webp)"</w:t>
      </w:r>
    </w:p>
    <w:p>
      <w:pPr>
        <w:spacing w:before="0" w:after="0" w:lineRule="exact" w:line="176"/>
      </w:pPr>
      <w:r>
        <w:rPr>
          <w:rFonts w:ascii="Consolas" w:hAnsi="Consolas" w:eastAsia="Consolas"/>
          <w:sz w:val="14"/>
        </w:rPr>
        <w:t xml:space="preserve">        elif tipo == "datasheet":</w:t>
      </w:r>
    </w:p>
    <w:p>
      <w:pPr>
        <w:spacing w:before="0" w:after="0" w:lineRule="exact" w:line="176"/>
      </w:pPr>
      <w:r>
        <w:rPr>
          <w:rFonts w:ascii="Consolas" w:hAnsi="Consolas" w:eastAsia="Consolas"/>
          <w:sz w:val="14"/>
        </w:rPr>
        <w:t xml:space="preserve">            filtro = "Archivos PDF (*.pdf)"</w:t>
      </w:r>
    </w:p>
    <w:p>
      <w:pPr>
        <w:spacing w:before="0" w:after="0" w:lineRule="exact" w:line="176"/>
      </w:pPr>
      <w:r>
        <w:rPr>
          <w:rFonts w:ascii="Consolas" w:hAnsi="Consolas" w:eastAsia="Consolas"/>
          <w:sz w:val="14"/>
        </w:rPr>
        <w:t xml:space="preserve">        elif tipo == "tutorial":</w:t>
      </w:r>
    </w:p>
    <w:p>
      <w:pPr>
        <w:spacing w:before="0" w:after="0" w:lineRule="exact" w:line="176"/>
      </w:pPr>
      <w:r>
        <w:rPr>
          <w:rFonts w:ascii="Consolas" w:hAnsi="Consolas" w:eastAsia="Consolas"/>
          <w:sz w:val="14"/>
        </w:rPr>
        <w:t xml:space="preserve">            filtro = "Archivos PDF (*.pdf)"</w:t>
      </w:r>
    </w:p>
    <w:p>
      <w:pPr>
        <w:spacing w:before="0" w:after="0" w:lineRule="exact" w:line="176"/>
      </w:pPr>
      <w:r>
        <w:rPr>
          <w:rFonts w:ascii="Consolas" w:hAnsi="Consolas" w:eastAsia="Consolas"/>
          <w:sz w:val="14"/>
        </w:rPr>
        <w:t xml:space="preserve">        elif tipo == "esquema":  </w:t>
      </w:r>
    </w:p>
    <w:p>
      <w:pPr>
        <w:spacing w:before="0" w:after="0" w:lineRule="exact" w:line="176"/>
      </w:pPr>
      <w:r>
        <w:rPr>
          <w:rFonts w:ascii="Consolas" w:hAnsi="Consolas" w:eastAsia="Consolas"/>
          <w:sz w:val="14"/>
        </w:rPr>
        <w:t xml:space="preserve">            filtro = "Imágenes (*.png *.jpg *.jpeg *.bmp *.webp)"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path, _ = QFileDialog.getOpenFileName(self, f"Seleccionar {tipo.capitalize()}", "", filtro)</w:t>
      </w:r>
    </w:p>
    <w:p>
      <w:pPr>
        <w:spacing w:before="0" w:after="0" w:lineRule="exact" w:line="176"/>
      </w:pPr>
      <w:r>
        <w:rPr>
          <w:rFonts w:ascii="Consolas" w:hAnsi="Consolas" w:eastAsia="Consolas"/>
          <w:sz w:val="14"/>
        </w:rPr>
        <w:t xml:space="preserve">        if path:</w:t>
      </w:r>
    </w:p>
    <w:p>
      <w:pPr>
        <w:spacing w:before="0" w:after="0" w:lineRule="exact" w:line="176"/>
      </w:pPr>
      <w:r>
        <w:rPr>
          <w:rFonts w:ascii="Consolas" w:hAnsi="Consolas" w:eastAsia="Consolas"/>
          <w:sz w:val="14"/>
        </w:rPr>
        <w:t xml:space="preserve">            dest_path, base_name = almacenamiento.preparar_adjunto(path)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item_archivo = {</w:t>
      </w:r>
    </w:p>
    <w:p>
      <w:pPr>
        <w:spacing w:before="0" w:after="0" w:lineRule="exact" w:line="176"/>
      </w:pPr>
      <w:r>
        <w:rPr>
          <w:rFonts w:ascii="Consolas" w:hAnsi="Consolas" w:eastAsia="Consolas"/>
          <w:sz w:val="14"/>
        </w:rPr>
        <w:t xml:space="preserve">                'tipo': tipo,</w:t>
      </w:r>
    </w:p>
    <w:p>
      <w:pPr>
        <w:spacing w:before="0" w:after="0" w:lineRule="exact" w:line="176"/>
      </w:pPr>
      <w:r>
        <w:rPr>
          <w:rFonts w:ascii="Consolas" w:hAnsi="Consolas" w:eastAsia="Consolas"/>
          <w:sz w:val="14"/>
        </w:rPr>
        <w:t xml:space="preserve">                'nombre': base_name,</w:t>
      </w:r>
    </w:p>
    <w:p>
      <w:pPr>
        <w:spacing w:before="0" w:after="0" w:lineRule="exact" w:line="176"/>
      </w:pPr>
      <w:r>
        <w:rPr>
          <w:rFonts w:ascii="Consolas" w:hAnsi="Consolas" w:eastAsia="Consolas"/>
          <w:sz w:val="14"/>
        </w:rPr>
        <w:t xml:space="preserve">                'ruta': dest_path,</w:t>
      </w:r>
    </w:p>
    <w:p>
      <w:pPr>
        <w:spacing w:before="0" w:after="0" w:lineRule="exact" w:line="176"/>
      </w:pPr>
      <w:r>
        <w:rPr>
          <w:rFonts w:ascii="Consolas" w:hAnsi="Consolas" w:eastAsia="Consolas"/>
          <w:sz w:val="14"/>
        </w:rPr>
        <w:t xml:space="preserve">                'en_bd':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self.archivos_lista.append(item_archivo)</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combo = self.combo_imagenes if tipo == "imagen" else (</w:t>
      </w:r>
    </w:p>
    <w:p>
      <w:pPr>
        <w:spacing w:before="0" w:after="0" w:lineRule="exact" w:line="176"/>
      </w:pPr>
      <w:r>
        <w:rPr>
          <w:rFonts w:ascii="Consolas" w:hAnsi="Consolas" w:eastAsia="Consolas"/>
          <w:sz w:val="14"/>
        </w:rPr>
        <w:t xml:space="preserve">                    self.combo_datasheets if tipo == "datasheet" else (</w:t>
      </w:r>
    </w:p>
    <w:p>
      <w:pPr>
        <w:spacing w:before="0" w:after="0" w:lineRule="exact" w:line="176"/>
      </w:pPr>
      <w:r>
        <w:rPr>
          <w:rFonts w:ascii="Consolas" w:hAnsi="Consolas" w:eastAsia="Consolas"/>
          <w:sz w:val="14"/>
        </w:rPr>
        <w:t xml:space="preserve">                    self.combo_tutoriales if tipo == "tutorial" else self.combo_esquemas))</w:t>
      </w:r>
    </w:p>
    <w:p>
      <w:pPr>
        <w:spacing w:before="0" w:after="0" w:lineRule="exact" w:line="176"/>
      </w:pPr>
      <w:r>
        <w:rPr>
          <w:rFonts w:ascii="Consolas" w:hAnsi="Consolas" w:eastAsia="Consolas"/>
          <w:sz w:val="14"/>
        </w:rPr>
        <w:t xml:space="preserve">            combo.setCurrentIndex(combo.count() - 1)</w:t>
      </w:r>
    </w:p>
    <w:p>
      <w:pPr>
        <w:spacing w:before="0" w:after="0" w:lineRule="exact" w:line="176"/>
      </w:pPr>
      <w:r>
        <w:rPr>
          <w:rFonts w:ascii="Consolas" w:hAnsi="Consolas" w:eastAsia="Consolas"/>
          <w:sz w:val="14"/>
        </w:rPr>
        <w:t xml:space="preserve">            QMessageBox.information(self, "Éxito", f"{tipo.capitalize()} agregado correctamente.")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ver_archivo_multianexo(self, tipo):</w:t>
      </w:r>
    </w:p>
    <w:p>
      <w:pPr>
        <w:spacing w:before="0" w:after="0" w:lineRule="exact" w:line="176"/>
      </w:pPr>
      <w:r>
        <w:rPr>
          <w:rFonts w:ascii="Consolas" w:hAnsi="Consolas" w:eastAsia="Consolas"/>
          <w:sz w:val="14"/>
        </w:rPr>
        <w:t xml:space="preserve">        # Asegúrate de incluir self.combo_esquemas en el selector por tipo</w:t>
      </w:r>
    </w:p>
    <w:p>
      <w:pPr>
        <w:spacing w:before="0" w:after="0" w:lineRule="exact" w:line="176"/>
      </w:pPr>
      <w:r>
        <w:rPr>
          <w:rFonts w:ascii="Consolas" w:hAnsi="Consolas" w:eastAsia="Consolas"/>
          <w:sz w:val="14"/>
        </w:rPr>
        <w:t xml:space="preserve">        combo = self.combo_imagenes if tipo == "imagen" else (</w:t>
      </w:r>
    </w:p>
    <w:p>
      <w:pPr>
        <w:spacing w:before="0" w:after="0" w:lineRule="exact" w:line="176"/>
      </w:pPr>
      <w:r>
        <w:rPr>
          <w:rFonts w:ascii="Consolas" w:hAnsi="Consolas" w:eastAsia="Consolas"/>
          <w:sz w:val="14"/>
        </w:rPr>
        <w:t xml:space="preserve">                self.combo_datasheets if tipo == "datasheet" else (</w:t>
      </w:r>
    </w:p>
    <w:p>
      <w:pPr>
        <w:spacing w:before="0" w:after="0" w:lineRule="exact" w:line="176"/>
      </w:pPr>
      <w:r>
        <w:rPr>
          <w:rFonts w:ascii="Consolas" w:hAnsi="Consolas" w:eastAsia="Consolas"/>
          <w:sz w:val="14"/>
        </w:rPr>
        <w:t xml:space="preserve">                self.combo_tutoriales if tipo == "tutorial" else self.combo_esquemas))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idx = combo.currentIndex()</w:t>
      </w:r>
    </w:p>
    <w:p>
      <w:pPr>
        <w:spacing w:before="0" w:after="0" w:lineRule="exact" w:line="176"/>
      </w:pPr>
      <w:r>
        <w:rPr>
          <w:rFonts w:ascii="Consolas" w:hAnsi="Consolas" w:eastAsia="Consolas"/>
          <w:sz w:val="14"/>
        </w:rPr>
        <w:t xml:space="preserve">        if idx &lt; 0 or combo.itemText(idx).startswith("--"):</w:t>
      </w:r>
    </w:p>
    <w:p>
      <w:pPr>
        <w:spacing w:before="0" w:after="0" w:lineRule="exact" w:line="176"/>
      </w:pPr>
      <w:r>
        <w:rPr>
          <w:rFonts w:ascii="Consolas" w:hAnsi="Consolas" w:eastAsia="Consolas"/>
          <w:sz w:val="14"/>
        </w:rPr>
        <w:t xml:space="preserve">            QMessageBox.information(self, "Información", f"No hay ningún {tipo} seleccionado para visualizar.")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 = combo.currentData()</w:t>
      </w:r>
    </w:p>
    <w:p>
      <w:pPr>
        <w:spacing w:before="0" w:after="0" w:lineRule="exact" w:line="176"/>
      </w:pPr>
      <w:r>
        <w:rPr>
          <w:rFonts w:ascii="Consolas" w:hAnsi="Consolas" w:eastAsia="Consolas"/>
          <w:sz w:val="14"/>
        </w:rPr>
        <w:t xml:space="preserve">        if ruta and almacenamiento.existe(ruta):</w:t>
      </w:r>
    </w:p>
    <w:p>
      <w:pPr>
        <w:spacing w:before="0" w:after="0" w:lineRule="exact" w:line="176"/>
      </w:pPr>
      <w:r>
        <w:rPr>
          <w:rFonts w:ascii="Consolas" w:hAnsi="Consolas" w:eastAsia="Consolas"/>
          <w:sz w:val="14"/>
        </w:rPr>
        <w:t xml:space="preserve">            # &lt;--- AQUÍ ESTÁ LA CLAVE: Agregamos "esquema" junto a "imagen" para que use el visor gráfico</w:t>
      </w:r>
    </w:p>
    <w:p>
      <w:pPr>
        <w:spacing w:before="0" w:after="0" w:lineRule="exact" w:line="176"/>
      </w:pPr>
      <w:r>
        <w:rPr>
          <w:rFonts w:ascii="Consolas" w:hAnsi="Consolas" w:eastAsia="Consolas"/>
          <w:sz w:val="14"/>
        </w:rPr>
        <w:t xml:space="preserve">            if tipo in ["imagen", "esquema"]:</w:t>
      </w:r>
    </w:p>
    <w:p>
      <w:pPr>
        <w:spacing w:before="0" w:after="0" w:lineRule="exact" w:line="176"/>
      </w:pPr>
      <w:r>
        <w:rPr>
          <w:rFonts w:ascii="Consolas" w:hAnsi="Consolas" w:eastAsia="Consolas"/>
          <w:sz w:val="14"/>
        </w:rPr>
        <w:t xml:space="preserve">                editor = DialogoEditorImagen(ruta, self, titulo=combo.itemText(idx), dialogo_componente=self)</w:t>
      </w:r>
    </w:p>
    <w:p>
      <w:pPr>
        <w:spacing w:before="0" w:after="0" w:lineRule="exact" w:line="176"/>
      </w:pPr>
      <w:r>
        <w:rPr>
          <w:rFonts w:ascii="Consolas" w:hAnsi="Consolas" w:eastAsia="Consolas"/>
          <w:sz w:val="14"/>
        </w:rPr>
        <w:t xml:space="preserve">                self.ventanas_hijas_abiertas.append(editor)</w:t>
      </w:r>
    </w:p>
    <w:p>
      <w:pPr>
        <w:spacing w:before="0" w:after="0" w:lineRule="exact" w:line="176"/>
      </w:pPr>
      <w:r>
        <w:rPr>
          <w:rFonts w:ascii="Consolas" w:hAnsi="Consolas" w:eastAsia="Consolas"/>
          <w:sz w:val="14"/>
        </w:rPr>
        <w:t xml:space="preserve">                editor.show()</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visor = DialogoVisorPDF(ruta, parent_dialogo_componente=self, parent=self, titulo=combo.itemText(idx))</w:t>
      </w:r>
    </w:p>
    <w:p>
      <w:pPr>
        <w:spacing w:before="0" w:after="0" w:lineRule="exact" w:line="176"/>
      </w:pPr>
      <w:r>
        <w:rPr>
          <w:rFonts w:ascii="Consolas" w:hAnsi="Consolas" w:eastAsia="Consolas"/>
          <w:sz w:val="14"/>
        </w:rPr>
        <w:t xml:space="preserve">                self.ventanas_hijas_abiertas.append(visor)</w:t>
      </w:r>
    </w:p>
    <w:p>
      <w:pPr>
        <w:spacing w:before="0" w:after="0" w:lineRule="exact" w:line="176"/>
      </w:pPr>
      <w:r>
        <w:rPr>
          <w:rFonts w:ascii="Consolas" w:hAnsi="Consolas" w:eastAsia="Consolas"/>
          <w:sz w:val="14"/>
        </w:rPr>
        <w:t xml:space="preserve">                visor.show()</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QMessageBox.warning(self, "Error", "El archivo físico no se encuentra en la ruta especificada.")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quitar_archivo_multianexo(self, tipo):</w:t>
      </w:r>
    </w:p>
    <w:p>
      <w:pPr>
        <w:spacing w:before="0" w:after="0" w:lineRule="exact" w:line="176"/>
      </w:pPr>
      <w:r>
        <w:rPr>
          <w:rFonts w:ascii="Consolas" w:hAnsi="Consolas" w:eastAsia="Consolas"/>
          <w:sz w:val="14"/>
        </w:rPr>
        <w:t xml:space="preserve">        # 1. Seleccionar el combo correcto incluyendo "esquema"</w:t>
      </w:r>
    </w:p>
    <w:p>
      <w:pPr>
        <w:spacing w:before="0" w:after="0" w:lineRule="exact" w:line="176"/>
      </w:pPr>
      <w:r>
        <w:rPr>
          <w:rFonts w:ascii="Consolas" w:hAnsi="Consolas" w:eastAsia="Consolas"/>
          <w:sz w:val="14"/>
        </w:rPr>
        <w:t xml:space="preserve">        combo = self.combo_imagenes if tipo == "imagen" else (</w:t>
      </w:r>
    </w:p>
    <w:p>
      <w:pPr>
        <w:spacing w:before="0" w:after="0" w:lineRule="exact" w:line="176"/>
      </w:pPr>
      <w:r>
        <w:rPr>
          <w:rFonts w:ascii="Consolas" w:hAnsi="Consolas" w:eastAsia="Consolas"/>
          <w:sz w:val="14"/>
        </w:rPr>
        <w:t xml:space="preserve">                self.combo_datasheets if tipo == "datasheet" else (</w:t>
      </w:r>
    </w:p>
    <w:p>
      <w:pPr>
        <w:spacing w:before="0" w:after="0" w:lineRule="exact" w:line="176"/>
      </w:pPr>
      <w:r>
        <w:rPr>
          <w:rFonts w:ascii="Consolas" w:hAnsi="Consolas" w:eastAsia="Consolas"/>
          <w:sz w:val="14"/>
        </w:rPr>
        <w:t xml:space="preserve">                self.combo_tutoriales if tipo == "tutorial" else self.combo_esquemas))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idx = combo.currentIndex()</w:t>
      </w:r>
    </w:p>
    <w:p>
      <w:pPr>
        <w:spacing w:before="0" w:after="0" w:lineRule="exact" w:line="176"/>
      </w:pPr>
      <w:r>
        <w:rPr>
          <w:rFonts w:ascii="Consolas" w:hAnsi="Consolas" w:eastAsia="Consolas"/>
          <w:sz w:val="14"/>
        </w:rPr>
        <w:t xml:space="preserve">        if idx &lt; 0 or combo.itemText(idx).startswith("--"):</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ruta_a_quitar = combo.currentData()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2. El archivo físico NO se borra: otro componente puede estar usando el mismo documento.</w:t>
      </w:r>
    </w:p>
    <w:p>
      <w:pPr>
        <w:spacing w:before="0" w:after="0" w:lineRule="exact" w:line="176"/>
      </w:pPr>
      <w:r>
        <w:rPr>
          <w:rFonts w:ascii="Consolas" w:hAnsi="Consolas" w:eastAsia="Consolas"/>
          <w:sz w:val="14"/>
        </w:rPr>
        <w:t xml:space="preserve">        #    Los documentos que quedan sin uso se retiran al arrancar (almacenamiento.limpiar_huerfanos).</w:t>
      </w:r>
    </w:p>
    <w:p>
      <w:pPr>
        <w:spacing w:before="0" w:after="0" w:lineRule="exact" w:line="176"/>
      </w:pPr>
      <w:r>
        <w:rPr>
          <w:rFonts w:ascii="Consolas" w:hAnsi="Consolas" w:eastAsia="Consolas"/>
          <w:sz w:val="14"/>
        </w:rPr>
        <w:t xml:space="preserve">        # 3. Remover de la lista en memoria</w:t>
      </w:r>
    </w:p>
    <w:p>
      <w:pPr>
        <w:spacing w:before="0" w:after="0" w:lineRule="exact" w:line="176"/>
      </w:pPr>
      <w:r>
        <w:rPr>
          <w:rFonts w:ascii="Consolas" w:hAnsi="Consolas" w:eastAsia="Consolas"/>
          <w:sz w:val="14"/>
        </w:rPr>
        <w:t xml:space="preserve">        # Se compara también el tipo: el mismo documento (misma ruta) puede estar, por ejemplo, como datasheet y como tutorial.</w:t>
      </w:r>
    </w:p>
    <w:p>
      <w:pPr>
        <w:spacing w:before="0" w:after="0" w:lineRule="exact" w:line="176"/>
      </w:pPr>
      <w:r>
        <w:rPr>
          <w:rFonts w:ascii="Consolas" w:hAnsi="Consolas" w:eastAsia="Consolas"/>
          <w:sz w:val="14"/>
        </w:rPr>
        <w:t xml:space="preserve">        self.archivos_lista = [f for f in self.archivos_lista if not (f['ruta'] == ruta_a_quitar and f['tipo'] == tipo)]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4. Refrescar los elementos visuales de todos los combos</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refrescar_combos_multianexo(self):</w:t>
      </w:r>
    </w:p>
    <w:p>
      <w:pPr>
        <w:spacing w:before="0" w:after="0" w:lineRule="exact" w:line="176"/>
      </w:pPr>
      <w:r>
        <w:rPr>
          <w:rFonts w:ascii="Consolas" w:hAnsi="Consolas" w:eastAsia="Consolas"/>
          <w:sz w:val="14"/>
        </w:rPr>
        <w:t xml:space="preserve">        for combo, tipo in [</w:t>
      </w:r>
    </w:p>
    <w:p>
      <w:pPr>
        <w:spacing w:before="0" w:after="0" w:lineRule="exact" w:line="176"/>
      </w:pPr>
      <w:r>
        <w:rPr>
          <w:rFonts w:ascii="Consolas" w:hAnsi="Consolas" w:eastAsia="Consolas"/>
          <w:sz w:val="14"/>
        </w:rPr>
        <w:t xml:space="preserve">            (self.combo_imagenes, 'imagen'), </w:t>
      </w:r>
    </w:p>
    <w:p>
      <w:pPr>
        <w:spacing w:before="0" w:after="0" w:lineRule="exact" w:line="176"/>
      </w:pPr>
      <w:r>
        <w:rPr>
          <w:rFonts w:ascii="Consolas" w:hAnsi="Consolas" w:eastAsia="Consolas"/>
          <w:sz w:val="14"/>
        </w:rPr>
        <w:t xml:space="preserve">            (self.combo_datasheets, 'datasheet'), </w:t>
      </w:r>
    </w:p>
    <w:p>
      <w:pPr>
        <w:spacing w:before="0" w:after="0" w:lineRule="exact" w:line="176"/>
      </w:pPr>
      <w:r>
        <w:rPr>
          <w:rFonts w:ascii="Consolas" w:hAnsi="Consolas" w:eastAsia="Consolas"/>
          <w:sz w:val="14"/>
        </w:rPr>
        <w:t xml:space="preserve">            (self.combo_tutoriales, 'tutorial'),</w:t>
      </w:r>
    </w:p>
    <w:p>
      <w:pPr>
        <w:spacing w:before="0" w:after="0" w:lineRule="exact" w:line="176"/>
      </w:pPr>
      <w:r>
        <w:rPr>
          <w:rFonts w:ascii="Consolas" w:hAnsi="Consolas" w:eastAsia="Consolas"/>
          <w:sz w:val="14"/>
        </w:rPr>
        <w:t xml:space="preserve">            (self.combo_esquemas, 'esquema')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seleccion_previa = combo.currentData()      # lo que el usuario tenía elegido</w:t>
      </w:r>
    </w:p>
    <w:p>
      <w:pPr>
        <w:spacing w:before="0" w:after="0" w:lineRule="exact" w:line="176"/>
      </w:pPr>
      <w:r>
        <w:rPr>
          <w:rFonts w:ascii="Consolas" w:hAnsi="Consolas" w:eastAsia="Consolas"/>
          <w:sz w:val="14"/>
        </w:rPr>
        <w:t xml:space="preserve">            combo.blockSignals(True)</w:t>
      </w:r>
    </w:p>
    <w:p>
      <w:pPr>
        <w:spacing w:before="0" w:after="0" w:lineRule="exact" w:line="176"/>
      </w:pPr>
      <w:r>
        <w:rPr>
          <w:rFonts w:ascii="Consolas" w:hAnsi="Consolas" w:eastAsia="Consolas"/>
          <w:sz w:val="14"/>
        </w:rPr>
        <w:t xml:space="preserve">            combo.clear()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archivos_tipo = [f for f in self.archivos_lista if f['tipo'] == tipo]</w:t>
      </w:r>
    </w:p>
    <w:p>
      <w:pPr>
        <w:spacing w:before="0" w:after="0" w:lineRule="exact" w:line="176"/>
      </w:pPr>
      <w:r>
        <w:rPr>
          <w:rFonts w:ascii="Consolas" w:hAnsi="Consolas" w:eastAsia="Consolas"/>
          <w:sz w:val="14"/>
        </w:rPr>
        <w:t xml:space="preserve">            if archivos_tipo:</w:t>
      </w:r>
    </w:p>
    <w:p>
      <w:pPr>
        <w:spacing w:before="0" w:after="0" w:lineRule="exact" w:line="176"/>
      </w:pPr>
      <w:r>
        <w:rPr>
          <w:rFonts w:ascii="Consolas" w:hAnsi="Consolas" w:eastAsia="Consolas"/>
          <w:sz w:val="14"/>
        </w:rPr>
        <w:t xml:space="preserve">                for f in archivos_tipo:</w:t>
      </w:r>
    </w:p>
    <w:p>
      <w:pPr>
        <w:spacing w:before="0" w:after="0" w:lineRule="exact" w:line="176"/>
      </w:pPr>
      <w:r>
        <w:rPr>
          <w:rFonts w:ascii="Consolas" w:hAnsi="Consolas" w:eastAsia="Consolas"/>
          <w:sz w:val="14"/>
        </w:rPr>
        <w:t xml:space="preserve">                    combo.addItem(f['nombre'], f['ruta'])</w:t>
      </w:r>
    </w:p>
    <w:p>
      <w:pPr>
        <w:spacing w:before="0" w:after="0" w:lineRule="exact" w:line="176"/>
      </w:pPr>
      <w:r>
        <w:rPr>
          <w:rFonts w:ascii="Consolas" w:hAnsi="Consolas" w:eastAsia="Consolas"/>
          <w:sz w:val="14"/>
        </w:rPr>
        <w:t xml:space="preserve">                # Se conserva la elección si ese archivo sigue en la lista; si no, el primero</w:t>
      </w:r>
    </w:p>
    <w:p>
      <w:pPr>
        <w:spacing w:before="0" w:after="0" w:lineRule="exact" w:line="176"/>
      </w:pPr>
      <w:r>
        <w:rPr>
          <w:rFonts w:ascii="Consolas" w:hAnsi="Consolas" w:eastAsia="Consolas"/>
          <w:sz w:val="14"/>
        </w:rPr>
        <w:t xml:space="preserve">                indice = combo.findData(seleccion_previa) if seleccion_previa is not None else -1</w:t>
      </w:r>
    </w:p>
    <w:p>
      <w:pPr>
        <w:spacing w:before="0" w:after="0" w:lineRule="exact" w:line="176"/>
      </w:pPr>
      <w:r>
        <w:rPr>
          <w:rFonts w:ascii="Consolas" w:hAnsi="Consolas" w:eastAsia="Consolas"/>
          <w:sz w:val="14"/>
        </w:rPr>
        <w:t xml:space="preserve">                combo.setCurrentIndex(indice if indice &gt;= 0 else 0)</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 Diccionario limpio para los textos por defecto exactos que necesitas</w:t>
      </w:r>
    </w:p>
    <w:p>
      <w:pPr>
        <w:spacing w:before="0" w:after="0" w:lineRule="exact" w:line="176"/>
      </w:pPr>
      <w:r>
        <w:rPr>
          <w:rFonts w:ascii="Consolas" w:hAnsi="Consolas" w:eastAsia="Consolas"/>
          <w:sz w:val="14"/>
        </w:rPr>
        <w:t xml:space="preserve">                textos_default = {</w:t>
      </w:r>
    </w:p>
    <w:p>
      <w:pPr>
        <w:spacing w:before="0" w:after="0" w:lineRule="exact" w:line="176"/>
      </w:pPr>
      <w:r>
        <w:rPr>
          <w:rFonts w:ascii="Consolas" w:hAnsi="Consolas" w:eastAsia="Consolas"/>
          <w:sz w:val="14"/>
        </w:rPr>
        <w:t xml:space="preserve">                    'imagen': '-- Sin imagen --',</w:t>
      </w:r>
    </w:p>
    <w:p>
      <w:pPr>
        <w:spacing w:before="0" w:after="0" w:lineRule="exact" w:line="176"/>
      </w:pPr>
      <w:r>
        <w:rPr>
          <w:rFonts w:ascii="Consolas" w:hAnsi="Consolas" w:eastAsia="Consolas"/>
          <w:sz w:val="14"/>
        </w:rPr>
        <w:t xml:space="preserve">                    'datasheet': '-- Sin datasheets --',</w:t>
      </w:r>
    </w:p>
    <w:p>
      <w:pPr>
        <w:spacing w:before="0" w:after="0" w:lineRule="exact" w:line="176"/>
      </w:pPr>
      <w:r>
        <w:rPr>
          <w:rFonts w:ascii="Consolas" w:hAnsi="Consolas" w:eastAsia="Consolas"/>
          <w:sz w:val="14"/>
        </w:rPr>
        <w:t xml:space="preserve">                    'tutorial': '-- Sin tutoriales --',</w:t>
      </w:r>
    </w:p>
    <w:p>
      <w:pPr>
        <w:spacing w:before="0" w:after="0" w:lineRule="exact" w:line="176"/>
      </w:pPr>
      <w:r>
        <w:rPr>
          <w:rFonts w:ascii="Consolas" w:hAnsi="Consolas" w:eastAsia="Consolas"/>
          <w:sz w:val="14"/>
        </w:rPr>
        <w:t xml:space="preserve">                    'esquema': '-- Sin esquemas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texto_defecto = textos_default.get(tipo, f"Sin {tipo}")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combo.addItem(texto_defecto, None)</w:t>
      </w:r>
    </w:p>
    <w:p>
      <w:pPr>
        <w:spacing w:before="0" w:after="0" w:lineRule="exact" w:line="176"/>
      </w:pPr>
      <w:r>
        <w:rPr>
          <w:rFonts w:ascii="Consolas" w:hAnsi="Consolas" w:eastAsia="Consolas"/>
          <w:sz w:val="14"/>
        </w:rPr>
        <w:t xml:space="preserve">                combo.setCurrentIndex(0)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combo.blockSignals(False)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self.actualizar_miniatura_superior()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on_imagen_seleccionada(self, index):</w:t>
      </w:r>
    </w:p>
    <w:p>
      <w:pPr>
        <w:spacing w:before="0" w:after="0" w:lineRule="exact" w:line="176"/>
      </w:pPr>
      <w:r>
        <w:rPr>
          <w:rFonts w:ascii="Consolas" w:hAnsi="Consolas" w:eastAsia="Consolas"/>
          <w:sz w:val="14"/>
        </w:rPr>
        <w:t xml:space="preserve">        self.actualizar_miniatura_superior()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actualizar_miniatura_superior(self):</w:t>
      </w:r>
    </w:p>
    <w:p>
      <w:pPr>
        <w:spacing w:before="0" w:after="0" w:lineRule="exact" w:line="176"/>
      </w:pPr>
      <w:r>
        <w:rPr>
          <w:rFonts w:ascii="Consolas" w:hAnsi="Consolas" w:eastAsia="Consolas"/>
          <w:sz w:val="14"/>
        </w:rPr>
        <w:t xml:space="preserve">        if self.combo_imagenes.count() &gt; 0 and self.combo_imagenes.currentData() is not None:</w:t>
      </w:r>
    </w:p>
    <w:p>
      <w:pPr>
        <w:spacing w:before="0" w:after="0" w:lineRule="exact" w:line="176"/>
      </w:pPr>
      <w:r>
        <w:rPr>
          <w:rFonts w:ascii="Consolas" w:hAnsi="Consolas" w:eastAsia="Consolas"/>
          <w:sz w:val="14"/>
        </w:rPr>
        <w:t xml:space="preserve">            ruta = self.combo_imagenes.currentData()</w:t>
      </w:r>
    </w:p>
    <w:p>
      <w:pPr>
        <w:spacing w:before="0" w:after="0" w:lineRule="exact" w:line="176"/>
      </w:pPr>
      <w:r>
        <w:rPr>
          <w:rFonts w:ascii="Consolas" w:hAnsi="Consolas" w:eastAsia="Consolas"/>
          <w:sz w:val="14"/>
        </w:rPr>
        <w:t xml:space="preserve">            if ruta and almacenamiento.existe(ruta):</w:t>
      </w:r>
    </w:p>
    <w:p>
      <w:pPr>
        <w:spacing w:before="0" w:after="0" w:lineRule="exact" w:line="176"/>
      </w:pPr>
      <w:r>
        <w:rPr>
          <w:rFonts w:ascii="Consolas" w:hAnsi="Consolas" w:eastAsia="Consolas"/>
          <w:sz w:val="14"/>
        </w:rPr>
        <w:t xml:space="preserve">                pix = QPixmap(ruta)</w:t>
      </w:r>
    </w:p>
    <w:p>
      <w:pPr>
        <w:spacing w:before="0" w:after="0" w:lineRule="exact" w:line="176"/>
      </w:pPr>
      <w:r>
        <w:rPr>
          <w:rFonts w:ascii="Consolas" w:hAnsi="Consolas" w:eastAsia="Consolas"/>
          <w:sz w:val="14"/>
        </w:rPr>
        <w:t xml:space="preserve">                pix_escalado = pix.scaledToHeight(110, Qt.SmoothTransformation)</w:t>
      </w:r>
    </w:p>
    <w:p>
      <w:pPr>
        <w:spacing w:before="0" w:after="0" w:lineRule="exact" w:line="176"/>
      </w:pPr>
      <w:r>
        <w:rPr>
          <w:rFonts w:ascii="Consolas" w:hAnsi="Consolas" w:eastAsia="Consolas"/>
          <w:sz w:val="14"/>
        </w:rPr>
        <w:t xml:space="preserve">                self.lbl_miniatura.setPixmap(pix_escalado)</w:t>
      </w:r>
    </w:p>
    <w:p>
      <w:pPr>
        <w:spacing w:before="0" w:after="0" w:lineRule="exact" w:line="176"/>
      </w:pPr>
      <w:r>
        <w:rPr>
          <w:rFonts w:ascii="Consolas" w:hAnsi="Consolas" w:eastAsia="Consolas"/>
          <w:sz w:val="14"/>
        </w:rPr>
        <w:t xml:space="preserve">                self.lbl_miniatura.setFixedSize(pix_escalado.size())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ruta:</w:t>
      </w:r>
    </w:p>
    <w:p>
      <w:pPr>
        <w:spacing w:before="0" w:after="0" w:lineRule="exact" w:line="176"/>
      </w:pPr>
      <w:r>
        <w:rPr>
          <w:rFonts w:ascii="Consolas" w:hAnsi="Consolas" w:eastAsia="Consolas"/>
          <w:sz w:val="14"/>
        </w:rPr>
        <w:t xml:space="preserve">                self.lbl_miniatura.setPixmap(QPixmap())          # quita la imagen anterior</w:t>
      </w:r>
    </w:p>
    <w:p>
      <w:pPr>
        <w:spacing w:before="0" w:after="0" w:lineRule="exact" w:line="176"/>
      </w:pPr>
      <w:r>
        <w:rPr>
          <w:rFonts w:ascii="Consolas" w:hAnsi="Consolas" w:eastAsia="Consolas"/>
          <w:sz w:val="14"/>
        </w:rPr>
        <w:t xml:space="preserve">                self.lbl_miniatura.setText("Archivo no encontrado")</w:t>
      </w:r>
    </w:p>
    <w:p>
      <w:pPr>
        <w:spacing w:before="0" w:after="0" w:lineRule="exact" w:line="176"/>
      </w:pPr>
      <w:r>
        <w:rPr>
          <w:rFonts w:ascii="Consolas" w:hAnsi="Consolas" w:eastAsia="Consolas"/>
          <w:sz w:val="14"/>
        </w:rPr>
        <w:t xml:space="preserve">                self.lbl_miniatura.setFixedSize(110, 110)</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self.lbl_miniatura.setText("Sin Imagen")</w:t>
      </w:r>
    </w:p>
    <w:p>
      <w:pPr>
        <w:spacing w:before="0" w:after="0" w:lineRule="exact" w:line="176"/>
      </w:pPr>
      <w:r>
        <w:rPr>
          <w:rFonts w:ascii="Consolas" w:hAnsi="Consolas" w:eastAsia="Consolas"/>
          <w:sz w:val="14"/>
        </w:rPr>
        <w:t xml:space="preserve">        self.lbl_miniatura.setFixedSize(110, 110)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cargar_combos_enlazados(self):</w:t>
      </w:r>
    </w:p>
    <w:p>
      <w:pPr>
        <w:spacing w:before="0" w:after="0" w:lineRule="exact" w:line="176"/>
      </w:pPr>
      <w:r>
        <w:rPr>
          <w:rFonts w:ascii="Consolas" w:hAnsi="Consolas" w:eastAsia="Consolas"/>
          <w:sz w:val="14"/>
        </w:rPr>
        <w:t xml:space="preserve">        self.combo_tipo.blockSignals(True)</w:t>
      </w:r>
    </w:p>
    <w:p>
      <w:pPr>
        <w:spacing w:before="0" w:after="0" w:lineRule="exact" w:line="176"/>
      </w:pPr>
      <w:r>
        <w:rPr>
          <w:rFonts w:ascii="Consolas" w:hAnsi="Consolas" w:eastAsia="Consolas"/>
          <w:sz w:val="14"/>
        </w:rPr>
        <w:t xml:space="preserve">        self.combo_tipo.clear()</w:t>
      </w:r>
    </w:p>
    <w:p>
      <w:pPr>
        <w:spacing w:before="0" w:after="0" w:lineRule="exact" w:line="176"/>
      </w:pPr>
      <w:r>
        <w:rPr>
          <w:rFonts w:ascii="Consolas" w:hAnsi="Consolas" w:eastAsia="Consolas"/>
          <w:sz w:val="14"/>
        </w:rPr>
        <w:t xml:space="preserve">        for t in db.listar_tipos():</w:t>
      </w:r>
    </w:p>
    <w:p>
      <w:pPr>
        <w:spacing w:before="0" w:after="0" w:lineRule="exact" w:line="176"/>
      </w:pPr>
      <w:r>
        <w:rPr>
          <w:rFonts w:ascii="Consolas" w:hAnsi="Consolas" w:eastAsia="Consolas"/>
          <w:sz w:val="14"/>
        </w:rPr>
        <w:t xml:space="preserve">            self.combo_tipo.addItem(t)</w:t>
      </w:r>
    </w:p>
    <w:p>
      <w:pPr>
        <w:spacing w:before="0" w:after="0" w:lineRule="exact" w:line="176"/>
      </w:pPr>
      <w:r>
        <w:rPr>
          <w:rFonts w:ascii="Consolas" w:hAnsi="Consolas" w:eastAsia="Consolas"/>
          <w:sz w:val="14"/>
        </w:rPr>
        <w:t xml:space="preserve">        self.combo_tipo.setCurrentIndex(-1)</w:t>
      </w:r>
    </w:p>
    <w:p>
      <w:pPr>
        <w:spacing w:before="0" w:after="0" w:lineRule="exact" w:line="176"/>
      </w:pPr>
      <w:r>
        <w:rPr>
          <w:rFonts w:ascii="Consolas" w:hAnsi="Consolas" w:eastAsia="Consolas"/>
          <w:sz w:val="14"/>
        </w:rPr>
        <w:t xml:space="preserve">        self.combo_tipo.blockSignals(False)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on_tipo_changed(self):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self.combo_subcat.blockSignals(True); self.combo_subcat.clear(); self.combo_subcat.addItem("-- Todas las Subcat --"); self.combo_subcat.blockSignals(False)</w:t>
      </w:r>
    </w:p>
    <w:p>
      <w:pPr>
        <w:spacing w:before="0" w:after="0" w:lineRule="exact" w:line="176"/>
      </w:pPr>
      <w:r>
        <w:rPr>
          <w:rFonts w:ascii="Consolas" w:hAnsi="Consolas" w:eastAsia="Consolas"/>
          <w:sz w:val="14"/>
        </w:rPr>
        <w:t xml:space="preserve">        self.combo_item.blockSignals(True); self.combo_item.clear(); self.combo_item.addItem("-- Todos los Ítems --");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categorias = db.listar_categorias(sin_comodin(tipo, "-- Todos los Tipos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self.combo_cat.blockSignals(True)</w:t>
      </w:r>
    </w:p>
    <w:p>
      <w:pPr>
        <w:spacing w:before="0" w:after="0" w:lineRule="exact" w:line="176"/>
      </w:pPr>
      <w:r>
        <w:rPr>
          <w:rFonts w:ascii="Consolas" w:hAnsi="Consolas" w:eastAsia="Consolas"/>
          <w:sz w:val="14"/>
        </w:rPr>
        <w:t xml:space="preserve">        self.combo_cat.clear()</w:t>
      </w:r>
    </w:p>
    <w:p>
      <w:pPr>
        <w:spacing w:before="0" w:after="0" w:lineRule="exact" w:line="176"/>
      </w:pPr>
      <w:r>
        <w:rPr>
          <w:rFonts w:ascii="Consolas" w:hAnsi="Consolas" w:eastAsia="Consolas"/>
          <w:sz w:val="14"/>
        </w:rPr>
        <w:t xml:space="preserve">        self.combo_cat.addItem("-- Todas las Categorías --")</w:t>
      </w:r>
    </w:p>
    <w:p>
      <w:pPr>
        <w:spacing w:before="0" w:after="0" w:lineRule="exact" w:line="176"/>
      </w:pPr>
      <w:r>
        <w:rPr>
          <w:rFonts w:ascii="Consolas" w:hAnsi="Consolas" w:eastAsia="Consolas"/>
          <w:sz w:val="14"/>
        </w:rPr>
        <w:t xml:space="preserve">        self.combo_cat.addItems(categorias)</w:t>
      </w:r>
    </w:p>
    <w:p>
      <w:pPr>
        <w:spacing w:before="0" w:after="0" w:lineRule="exact" w:line="176"/>
      </w:pPr>
      <w:r>
        <w:rPr>
          <w:rFonts w:ascii="Consolas" w:hAnsi="Consolas" w:eastAsia="Consolas"/>
          <w:sz w:val="14"/>
        </w:rPr>
        <w:t xml:space="preserve">        self.combo_cat.blockSignals(False)</w:t>
      </w:r>
    </w:p>
    <w:p>
      <w:pPr>
        <w:spacing w:before="0" w:after="0" w:lineRule="exact" w:line="176"/>
      </w:pPr>
      <w:r>
        <w:rPr>
          <w:rFonts w:ascii="Consolas" w:hAnsi="Consolas" w:eastAsia="Consolas"/>
          <w:sz w:val="14"/>
        </w:rPr>
        <w:t xml:space="preserve">        self.on_cat_changed()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on_cat_changed(self):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self.combo_item.blockSignals(True); self.combo_item.clear(); self.combo_item.addItem("-- Todos los Ítems --"); self.combo_item.blockSignals(False)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subcats = db.listar_subcategorias(sin_comodin(tipo, "-- Todos los Tipos --"), sin_comodin(cat, "-- Todas las Categorías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self.combo_subcat.blockSignals(True)</w:t>
      </w:r>
    </w:p>
    <w:p>
      <w:pPr>
        <w:spacing w:before="0" w:after="0" w:lineRule="exact" w:line="176"/>
      </w:pPr>
      <w:r>
        <w:rPr>
          <w:rFonts w:ascii="Consolas" w:hAnsi="Consolas" w:eastAsia="Consolas"/>
          <w:sz w:val="14"/>
        </w:rPr>
        <w:t xml:space="preserve">        self.combo_subcat.clear()</w:t>
      </w:r>
    </w:p>
    <w:p>
      <w:pPr>
        <w:spacing w:before="0" w:after="0" w:lineRule="exact" w:line="176"/>
      </w:pPr>
      <w:r>
        <w:rPr>
          <w:rFonts w:ascii="Consolas" w:hAnsi="Consolas" w:eastAsia="Consolas"/>
          <w:sz w:val="14"/>
        </w:rPr>
        <w:t xml:space="preserve">        self.combo_subcat.addItem("-- Todas las Subcat --")</w:t>
      </w:r>
    </w:p>
    <w:p>
      <w:pPr>
        <w:spacing w:before="0" w:after="0" w:lineRule="exact" w:line="176"/>
      </w:pPr>
      <w:r>
        <w:rPr>
          <w:rFonts w:ascii="Consolas" w:hAnsi="Consolas" w:eastAsia="Consolas"/>
          <w:sz w:val="14"/>
        </w:rPr>
        <w:t xml:space="preserve">        self.combo_subcat.addItems(subcats)</w:t>
      </w:r>
    </w:p>
    <w:p>
      <w:pPr>
        <w:spacing w:before="0" w:after="0" w:lineRule="exact" w:line="176"/>
      </w:pPr>
      <w:r>
        <w:rPr>
          <w:rFonts w:ascii="Consolas" w:hAnsi="Consolas" w:eastAsia="Consolas"/>
          <w:sz w:val="14"/>
        </w:rPr>
        <w:t xml:space="preserve">        self.combo_subcat.blockSignals(False)</w:t>
      </w:r>
    </w:p>
    <w:p>
      <w:pPr>
        <w:spacing w:before="0" w:after="0" w:lineRule="exact" w:line="176"/>
      </w:pPr>
      <w:r>
        <w:rPr>
          <w:rFonts w:ascii="Consolas" w:hAnsi="Consolas" w:eastAsia="Consolas"/>
          <w:sz w:val="14"/>
        </w:rPr>
        <w:t xml:space="preserve">        self.on_subcat_changed()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on_subcat_changed(self):</w:t>
      </w:r>
    </w:p>
    <w:p>
      <w:pPr>
        <w:spacing w:before="0" w:after="0" w:lineRule="exact" w:line="176"/>
      </w:pPr>
      <w:r>
        <w:rPr>
          <w:rFonts w:ascii="Consolas" w:hAnsi="Consolas" w:eastAsia="Consolas"/>
          <w:sz w:val="14"/>
        </w:rPr>
        <w:t xml:space="preserve">        tipo = limpiar_prefijo(self.combo_tipo.currentText())</w:t>
      </w:r>
    </w:p>
    <w:p>
      <w:pPr>
        <w:spacing w:before="0" w:after="0" w:lineRule="exact" w:line="176"/>
      </w:pPr>
      <w:r>
        <w:rPr>
          <w:rFonts w:ascii="Consolas" w:hAnsi="Consolas" w:eastAsia="Consolas"/>
          <w:sz w:val="14"/>
        </w:rPr>
        <w:t xml:space="preserve">        cat = self.combo_cat.currentText()</w:t>
      </w:r>
    </w:p>
    <w:p>
      <w:pPr>
        <w:spacing w:before="0" w:after="0" w:lineRule="exact" w:line="176"/>
      </w:pPr>
      <w:r>
        <w:rPr>
          <w:rFonts w:ascii="Consolas" w:hAnsi="Consolas" w:eastAsia="Consolas"/>
          <w:sz w:val="14"/>
        </w:rPr>
        <w:t xml:space="preserve">        subcat = self.combo_subcat.currentText()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items = db.listar_items(</w:t>
      </w:r>
    </w:p>
    <w:p>
      <w:pPr>
        <w:spacing w:before="0" w:after="0" w:lineRule="exact" w:line="176"/>
      </w:pPr>
      <w:r>
        <w:rPr>
          <w:rFonts w:ascii="Consolas" w:hAnsi="Consolas" w:eastAsia="Consolas"/>
          <w:sz w:val="14"/>
        </w:rPr>
        <w:t xml:space="preserve">            tipo=sin_comodin(tipo, "-- Todos los Tipos --"),</w:t>
      </w:r>
    </w:p>
    <w:p>
      <w:pPr>
        <w:spacing w:before="0" w:after="0" w:lineRule="exact" w:line="176"/>
      </w:pPr>
      <w:r>
        <w:rPr>
          <w:rFonts w:ascii="Consolas" w:hAnsi="Consolas" w:eastAsia="Consolas"/>
          <w:sz w:val="14"/>
        </w:rPr>
        <w:t xml:space="preserve">            cat=sin_comodin(cat, "-- Todas las Categorías --"),</w:t>
      </w:r>
    </w:p>
    <w:p>
      <w:pPr>
        <w:spacing w:before="0" w:after="0" w:lineRule="exact" w:line="176"/>
      </w:pPr>
      <w:r>
        <w:rPr>
          <w:rFonts w:ascii="Consolas" w:hAnsi="Consolas" w:eastAsia="Consolas"/>
          <w:sz w:val="14"/>
        </w:rPr>
        <w:t xml:space="preserve">            subcat=sin_comodin(subcat, "-- Todas las Subcat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self.combo_item.blockSignals(True)</w:t>
      </w:r>
    </w:p>
    <w:p>
      <w:pPr>
        <w:spacing w:before="0" w:after="0" w:lineRule="exact" w:line="176"/>
      </w:pPr>
      <w:r>
        <w:rPr>
          <w:rFonts w:ascii="Consolas" w:hAnsi="Consolas" w:eastAsia="Consolas"/>
          <w:sz w:val="14"/>
        </w:rPr>
        <w:t xml:space="preserve">        self.combo_item.clear()</w:t>
      </w:r>
    </w:p>
    <w:p>
      <w:pPr>
        <w:spacing w:before="0" w:after="0" w:lineRule="exact" w:line="176"/>
      </w:pPr>
      <w:r>
        <w:rPr>
          <w:rFonts w:ascii="Consolas" w:hAnsi="Consolas" w:eastAsia="Consolas"/>
          <w:sz w:val="14"/>
        </w:rPr>
        <w:t xml:space="preserve">        self.combo_item.addItem("-- Todos los Ítems --")</w:t>
      </w:r>
    </w:p>
    <w:p>
      <w:pPr>
        <w:spacing w:before="0" w:after="0" w:lineRule="exact" w:line="176"/>
      </w:pPr>
      <w:r>
        <w:rPr>
          <w:rFonts w:ascii="Consolas" w:hAnsi="Consolas" w:eastAsia="Consolas"/>
          <w:sz w:val="14"/>
        </w:rPr>
        <w:t xml:space="preserve">        self.combo_item.addItems(items)</w:t>
      </w:r>
    </w:p>
    <w:p>
      <w:pPr>
        <w:spacing w:before="0" w:after="0" w:lineRule="exact" w:line="176"/>
      </w:pPr>
      <w:r>
        <w:rPr>
          <w:rFonts w:ascii="Consolas" w:hAnsi="Consolas" w:eastAsia="Consolas"/>
          <w:sz w:val="14"/>
        </w:rPr>
        <w:t xml:space="preserve">        self.combo_item.blockSignals(False)</w:t>
      </w:r>
    </w:p>
    <w:p>
      <w:pPr>
        <w:spacing w:before="0" w:after="0" w:lineRule="exact" w:line="176"/>
      </w:pPr>
      <w:r>
        <w:rPr>
          <w:rFonts w:ascii="Consolas" w:hAnsi="Consolas" w:eastAsia="Consolas"/>
          <w:sz w:val="14"/>
        </w:rPr>
        <w:t xml:space="preserve">        self.actualizar_habilitacion_campos()</w:t>
      </w:r>
    </w:p>
    <w:p>
      <w:pPr>
        <w:spacing w:before="0" w:after="0" w:lineRule="exact" w:line="176"/>
      </w:pPr>
      <w:r>
        <w:rPr>
          <w:rFonts w:ascii="Consolas" w:hAnsi="Consolas" w:eastAsia="Consolas"/>
          <w:sz w:val="14"/>
        </w:rPr>
        <w:t xml:space="preserve">        self.actualizar_qr_en_vivo()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_poner_texto_combo(self, combo, valor):</w:t>
      </w:r>
    </w:p>
    <w:p>
      <w:pPr>
        <w:spacing w:before="0" w:after="0" w:lineRule="exact" w:line="176"/>
      </w:pPr>
      <w:r>
        <w:rPr>
          <w:rFonts w:ascii="Consolas" w:hAnsi="Consolas" w:eastAsia="Consolas"/>
          <w:sz w:val="14"/>
        </w:rPr>
        <w:t xml:space="preserve">        """Muestra `valor` en un combo editable (vacío = «N/A»); si no está en la lista, lo deja escrito."""</w:t>
      </w:r>
    </w:p>
    <w:p>
      <w:pPr>
        <w:spacing w:before="0" w:after="0" w:lineRule="exact" w:line="176"/>
      </w:pPr>
      <w:r>
        <w:rPr>
          <w:rFonts w:ascii="Consolas" w:hAnsi="Consolas" w:eastAsia="Consolas"/>
          <w:sz w:val="14"/>
        </w:rPr>
        <w:t xml:space="preserve">        valor = str(valor).strip() if valor is not None else ""</w:t>
      </w:r>
    </w:p>
    <w:p>
      <w:pPr>
        <w:spacing w:before="0" w:after="0" w:lineRule="exact" w:line="176"/>
      </w:pPr>
      <w:r>
        <w:rPr>
          <w:rFonts w:ascii="Consolas" w:hAnsi="Consolas" w:eastAsia="Consolas"/>
          <w:sz w:val="14"/>
        </w:rPr>
        <w:t xml:space="preserve">        valor = valor or "N/A"</w:t>
      </w:r>
    </w:p>
    <w:p>
      <w:pPr>
        <w:spacing w:before="0" w:after="0" w:lineRule="exact" w:line="176"/>
      </w:pPr>
      <w:r>
        <w:rPr>
          <w:rFonts w:ascii="Consolas" w:hAnsi="Consolas" w:eastAsia="Consolas"/>
          <w:sz w:val="14"/>
        </w:rPr>
        <w:t xml:space="preserve">        indice = combo.findText(valor)</w:t>
      </w:r>
    </w:p>
    <w:p>
      <w:pPr>
        <w:spacing w:before="0" w:after="0" w:lineRule="exact" w:line="176"/>
      </w:pPr>
      <w:r>
        <w:rPr>
          <w:rFonts w:ascii="Consolas" w:hAnsi="Consolas" w:eastAsia="Consolas"/>
          <w:sz w:val="14"/>
        </w:rPr>
        <w:t xml:space="preserve">        if indice &gt;= 0:</w:t>
      </w:r>
    </w:p>
    <w:p>
      <w:pPr>
        <w:spacing w:before="0" w:after="0" w:lineRule="exact" w:line="176"/>
      </w:pPr>
      <w:r>
        <w:rPr>
          <w:rFonts w:ascii="Consolas" w:hAnsi="Consolas" w:eastAsia="Consolas"/>
          <w:sz w:val="14"/>
        </w:rPr>
        <w:t xml:space="preserve">            combo.setCurrentIndex(indice)</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combo.setEditText(valor)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cargar_datos_existentes(self):</w:t>
      </w:r>
    </w:p>
    <w:p>
      <w:pPr>
        <w:spacing w:before="0" w:after="0" w:lineRule="exact" w:line="176"/>
      </w:pPr>
      <w:r>
        <w:rPr>
          <w:rFonts w:ascii="Consolas" w:hAnsi="Consolas" w:eastAsia="Consolas"/>
          <w:sz w:val="14"/>
        </w:rPr>
        <w:t xml:space="preserve">        d = self.datos_componente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self.combo_tipo.setEditText(limpiar_prefijo(str(d.get('tipo_componente', ''))))</w:t>
      </w:r>
    </w:p>
    <w:p>
      <w:pPr>
        <w:spacing w:before="0" w:after="0" w:lineRule="exact" w:line="176"/>
      </w:pPr>
      <w:r>
        <w:rPr>
          <w:rFonts w:ascii="Consolas" w:hAnsi="Consolas" w:eastAsia="Consolas"/>
          <w:sz w:val="14"/>
        </w:rPr>
        <w:t xml:space="preserve">        self.combo_cat.setEditText(str(d.get('categoria', '')))</w:t>
      </w:r>
    </w:p>
    <w:p>
      <w:pPr>
        <w:spacing w:before="0" w:after="0" w:lineRule="exact" w:line="176"/>
      </w:pPr>
      <w:r>
        <w:rPr>
          <w:rFonts w:ascii="Consolas" w:hAnsi="Consolas" w:eastAsia="Consolas"/>
          <w:sz w:val="14"/>
        </w:rPr>
        <w:t xml:space="preserve">        self.combo_subcat.setEditText(str(d.get('subcategoria', '')))</w:t>
      </w:r>
    </w:p>
    <w:p>
      <w:pPr>
        <w:spacing w:before="0" w:after="0" w:lineRule="exact" w:line="176"/>
      </w:pPr>
      <w:r>
        <w:rPr>
          <w:rFonts w:ascii="Consolas" w:hAnsi="Consolas" w:eastAsia="Consolas"/>
          <w:sz w:val="14"/>
        </w:rPr>
        <w:t xml:space="preserve">        self.combo_item.setEditText(str(d.get('item_especifico',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self.txt_descripcion.setPlainText(str(d.get('descripcion',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fab_val = str(d.get('fabricante', ''))</w:t>
      </w:r>
    </w:p>
    <w:p>
      <w:pPr>
        <w:spacing w:before="0" w:after="0" w:lineRule="exact" w:line="176"/>
      </w:pPr>
      <w:r>
        <w:rPr>
          <w:rFonts w:ascii="Consolas" w:hAnsi="Consolas" w:eastAsia="Consolas"/>
          <w:sz w:val="14"/>
        </w:rPr>
        <w:t xml:space="preserve">        idx_fab = self.combo_fabricante.findText(fab_val)</w:t>
      </w:r>
    </w:p>
    <w:p>
      <w:pPr>
        <w:spacing w:before="0" w:after="0" w:lineRule="exact" w:line="176"/>
      </w:pPr>
      <w:r>
        <w:rPr>
          <w:rFonts w:ascii="Consolas" w:hAnsi="Consolas" w:eastAsia="Consolas"/>
          <w:sz w:val="14"/>
        </w:rPr>
        <w:t xml:space="preserve">        if idx_fab &gt;= 0:</w:t>
      </w:r>
    </w:p>
    <w:p>
      <w:pPr>
        <w:spacing w:before="0" w:after="0" w:lineRule="exact" w:line="176"/>
      </w:pPr>
      <w:r>
        <w:rPr>
          <w:rFonts w:ascii="Consolas" w:hAnsi="Consolas" w:eastAsia="Consolas"/>
          <w:sz w:val="14"/>
        </w:rPr>
        <w:t xml:space="preserve">            self.combo_fabricante.setCurrentIndex(idx_fab)</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self.combo_fabricante.setEditText(fab_val)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self.txt_chip.setText(str(d.get('chip_principal',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interfaz_val = str(d.get('interfaz_comunicacion', ''))</w:t>
      </w:r>
    </w:p>
    <w:p>
      <w:pPr>
        <w:spacing w:before="0" w:after="0" w:lineRule="exact" w:line="176"/>
      </w:pPr>
      <w:r>
        <w:rPr>
          <w:rFonts w:ascii="Consolas" w:hAnsi="Consolas" w:eastAsia="Consolas"/>
          <w:sz w:val="14"/>
        </w:rPr>
        <w:t xml:space="preserve">        self.combo_interfaz.set_seleccionadas(interfaz_val)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pines_val = str(d.get('pines_relevantes', ''))</w:t>
      </w:r>
    </w:p>
    <w:p>
      <w:pPr>
        <w:spacing w:before="0" w:after="0" w:lineRule="exact" w:line="176"/>
      </w:pPr>
      <w:r>
        <w:rPr>
          <w:rFonts w:ascii="Consolas" w:hAnsi="Consolas" w:eastAsia="Consolas"/>
          <w:sz w:val="14"/>
        </w:rPr>
        <w:t xml:space="preserve">        self.combo_pines.set_seleccionadas(pines_val)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encap_val = str(d.get('encapsulado', ""))</w:t>
      </w:r>
    </w:p>
    <w:p>
      <w:pPr>
        <w:spacing w:before="0" w:after="0" w:lineRule="exact" w:line="176"/>
      </w:pPr>
      <w:r>
        <w:rPr>
          <w:rFonts w:ascii="Consolas" w:hAnsi="Consolas" w:eastAsia="Consolas"/>
          <w:sz w:val="14"/>
        </w:rPr>
        <w:t xml:space="preserve">        self.combo_encapsulado.set_seleccionadas(encap_val)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self.txt_ubicacion.setText(str(d.get('ubicacion', '')))</w:t>
      </w:r>
    </w:p>
    <w:p>
      <w:pPr>
        <w:spacing w:before="0" w:after="0" w:lineRule="exact" w:line="176"/>
      </w:pPr>
      <w:r>
        <w:rPr>
          <w:rFonts w:ascii="Consolas" w:hAnsi="Consolas" w:eastAsia="Consolas"/>
          <w:sz w:val="14"/>
        </w:rPr>
        <w:t xml:space="preserve">        self.txt_stock.setText(str(d.get('stock',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self.txt_precio_exterior.setText(str(d.get('precio_exterior', 0.0)))</w:t>
      </w:r>
    </w:p>
    <w:p>
      <w:pPr>
        <w:spacing w:before="0" w:after="0" w:lineRule="exact" w:line="176"/>
      </w:pPr>
      <w:r>
        <w:rPr>
          <w:rFonts w:ascii="Consolas" w:hAnsi="Consolas" w:eastAsia="Consolas"/>
          <w:sz w:val="14"/>
        </w:rPr>
        <w:t xml:space="preserve">        self._poner_texto_combo(self.combo_proveedor_exterior, d.get('proveedor_exterior'))</w:t>
      </w:r>
    </w:p>
    <w:p>
      <w:pPr>
        <w:spacing w:before="0" w:after="0" w:lineRule="exact" w:line="176"/>
      </w:pPr>
      <w:r>
        <w:rPr>
          <w:rFonts w:ascii="Consolas" w:hAnsi="Consolas" w:eastAsia="Consolas"/>
          <w:sz w:val="14"/>
        </w:rPr>
        <w:t xml:space="preserve">        self.txt_precio_local.setText(str(d.get('precio_local', 0.0)))</w:t>
      </w:r>
    </w:p>
    <w:p>
      <w:pPr>
        <w:spacing w:before="0" w:after="0" w:lineRule="exact" w:line="176"/>
      </w:pPr>
      <w:r>
        <w:rPr>
          <w:rFonts w:ascii="Consolas" w:hAnsi="Consolas" w:eastAsia="Consolas"/>
          <w:sz w:val="14"/>
        </w:rPr>
        <w:t xml:space="preserve">        self._poner_texto_combo(self.combo_proveedor_local, d.get('proveedor_local'))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Cargar la selección de los radio buttons de obsolescencia</w:t>
      </w:r>
    </w:p>
    <w:p>
      <w:pPr>
        <w:spacing w:before="0" w:after="0" w:lineRule="exact" w:line="176"/>
      </w:pPr>
      <w:r>
        <w:rPr>
          <w:rFonts w:ascii="Consolas" w:hAnsi="Consolas" w:eastAsia="Consolas"/>
          <w:sz w:val="14"/>
        </w:rPr>
        <w:t xml:space="preserve">        obsolescencia = str(d.get('obsolescencia', 'No')).strip()</w:t>
      </w:r>
    </w:p>
    <w:p>
      <w:pPr>
        <w:spacing w:before="0" w:after="0" w:lineRule="exact" w:line="176"/>
      </w:pPr>
      <w:r>
        <w:rPr>
          <w:rFonts w:ascii="Consolas" w:hAnsi="Consolas" w:eastAsia="Consolas"/>
          <w:sz w:val="14"/>
        </w:rPr>
        <w:t xml:space="preserve">        if obsolescencia in ["Sí", "Si", "1", 1]:</w:t>
      </w:r>
    </w:p>
    <w:p>
      <w:pPr>
        <w:spacing w:before="0" w:after="0" w:lineRule="exact" w:line="176"/>
      </w:pPr>
      <w:r>
        <w:rPr>
          <w:rFonts w:ascii="Consolas" w:hAnsi="Consolas" w:eastAsia="Consolas"/>
          <w:sz w:val="14"/>
        </w:rPr>
        <w:t xml:space="preserve">            self.rb_obsolescencia_si.setChecked(True)</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self.rb_obsolescencia_no.setChecked(True)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componente_id = d.get('id')</w:t>
      </w:r>
    </w:p>
    <w:p>
      <w:pPr>
        <w:spacing w:before="0" w:after="0" w:lineRule="exact" w:line="176"/>
      </w:pPr>
      <w:r>
        <w:rPr>
          <w:rFonts w:ascii="Consolas" w:hAnsi="Consolas" w:eastAsia="Consolas"/>
          <w:sz w:val="14"/>
        </w:rPr>
        <w:t xml:space="preserve">        if componente_id:</w:t>
      </w:r>
    </w:p>
    <w:p>
      <w:pPr>
        <w:spacing w:before="0" w:after="0" w:lineRule="exact" w:line="176"/>
      </w:pPr>
      <w:r>
        <w:rPr>
          <w:rFonts w:ascii="Consolas" w:hAnsi="Consolas" w:eastAsia="Consolas"/>
          <w:sz w:val="14"/>
        </w:rPr>
        <w:t xml:space="preserve">            rows_archivos = db.listar_archivos(componente_id)</w:t>
      </w:r>
    </w:p>
    <w:p>
      <w:pPr>
        <w:spacing w:before="0" w:after="0" w:lineRule="exact" w:line="176"/>
      </w:pPr>
      <w:r>
        <w:rPr>
          <w:rFonts w:ascii="Consolas" w:hAnsi="Consolas" w:eastAsia="Consolas"/>
          <w:sz w:val="14"/>
        </w:rPr>
        <w:t xml:space="preserve">            self.archivos_lista = [{'tipo': t, 'nombre': n, 'ruta': r, 'en_bd': True} for t, n, r in almacenamiento.resolver_archivos(rows_archivos)]</w:t>
      </w:r>
    </w:p>
    <w:p>
      <w:pPr>
        <w:spacing w:before="0" w:after="0" w:lineRule="exact" w:line="176"/>
      </w:pPr>
      <w:r>
        <w:rPr>
          <w:rFonts w:ascii="Consolas" w:hAnsi="Consolas" w:eastAsia="Consolas"/>
          <w:sz w:val="14"/>
        </w:rPr>
        <w:t xml:space="preserve">            self.refrescar_combos_multianexo()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self.parametros_electricos_temp = db.listar_parametros(componente_id)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guardar_todo_unificado(self):</w:t>
      </w:r>
    </w:p>
    <w:p>
      <w:pPr>
        <w:spacing w:before="0" w:after="0" w:lineRule="exact" w:line="176"/>
      </w:pPr>
      <w:r>
        <w:rPr>
          <w:rFonts w:ascii="Consolas" w:hAnsi="Consolas" w:eastAsia="Consolas"/>
          <w:sz w:val="14"/>
        </w:rPr>
        <w:t xml:space="preserve">        chip = self.txt_chip.text().strip() if hasattr(self, 'txt_chip') else ""</w:t>
      </w:r>
    </w:p>
    <w:p>
      <w:pPr>
        <w:spacing w:before="0" w:after="0" w:lineRule="exact" w:line="176"/>
      </w:pPr>
      <w:r>
        <w:rPr>
          <w:rFonts w:ascii="Consolas" w:hAnsi="Consolas" w:eastAsia="Consolas"/>
          <w:sz w:val="14"/>
        </w:rPr>
        <w:t xml:space="preserve">        if not chip:</w:t>
      </w:r>
    </w:p>
    <w:p>
      <w:pPr>
        <w:spacing w:before="0" w:after="0" w:lineRule="exact" w:line="176"/>
      </w:pPr>
      <w:r>
        <w:rPr>
          <w:rFonts w:ascii="Consolas" w:hAnsi="Consolas" w:eastAsia="Consolas"/>
          <w:sz w:val="14"/>
        </w:rPr>
        <w:t xml:space="preserve">            QMessageBox.warning(self, "Aviso Requerido", "Por favor ingrese el 'Chip Principal' antes de guardar el registro.")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datos = self._leer_campos_formulario(chip)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 Primero, asegurate de capturar el texto actual de los QComboBox de moneda antes de armar los datos:</w:t>
      </w:r>
    </w:p>
    <w:p>
      <w:pPr>
        <w:spacing w:before="0" w:after="0" w:lineRule="exact" w:line="176"/>
      </w:pPr>
      <w:r>
        <w:rPr>
          <w:rFonts w:ascii="Consolas" w:hAnsi="Consolas" w:eastAsia="Consolas"/>
          <w:sz w:val="14"/>
        </w:rPr>
        <w:t xml:space="preserve">            moneda_ext_val = self.combo_moneda_ext.currentText()</w:t>
      </w:r>
    </w:p>
    <w:p>
      <w:pPr>
        <w:spacing w:before="0" w:after="0" w:lineRule="exact" w:line="176"/>
      </w:pPr>
      <w:r>
        <w:rPr>
          <w:rFonts w:ascii="Consolas" w:hAnsi="Consolas" w:eastAsia="Consolas"/>
          <w:sz w:val="14"/>
        </w:rPr>
        <w:t xml:space="preserve">            moneda_loc_val = self.combo_moneda_local.currentText()</w:t>
      </w:r>
    </w:p>
    <w:p>
      <w:pPr>
        <w:spacing w:before="0" w:after="0" w:lineRule="exact" w:line="176"/>
      </w:pPr>
      <w:r>
        <w:rPr>
          <w:rFonts w:ascii="Consolas" w:hAnsi="Consolas" w:eastAsia="Consolas"/>
          <w:sz w:val="14"/>
        </w:rPr>
        <w:t xml:space="preserve">            datos.update(moneda_exterior=moneda_ext_val, moneda_local=moneda_loc_val)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comp_id = None</w:t>
      </w:r>
    </w:p>
    <w:p>
      <w:pPr>
        <w:spacing w:before="0" w:after="0" w:lineRule="exact" w:line="176"/>
      </w:pPr>
      <w:r>
        <w:rPr>
          <w:rFonts w:ascii="Consolas" w:hAnsi="Consolas" w:eastAsia="Consolas"/>
          <w:sz w:val="14"/>
        </w:rPr>
        <w:t xml:space="preserve">            if self.is_editing and self.datos_componente and 'id' in self.datos_componente:</w:t>
      </w:r>
    </w:p>
    <w:p>
      <w:pPr>
        <w:spacing w:before="0" w:after="0" w:lineRule="exact" w:line="176"/>
      </w:pPr>
      <w:r>
        <w:rPr>
          <w:rFonts w:ascii="Consolas" w:hAnsi="Consolas" w:eastAsia="Consolas"/>
          <w:sz w:val="14"/>
        </w:rPr>
        <w:t xml:space="preserve">                comp_id = self.datos_componente['id']   # editando: UPDATE; si no, INSERT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archivos = self._archivos_para_guardar()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parametros = self._parametros_para_guardar()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comp_id = db.guardar_componente(comp_id, datos, archivos, parametros)</w:t>
      </w:r>
    </w:p>
    <w:p>
      <w:pPr>
        <w:spacing w:before="0" w:after="0" w:lineRule="exact" w:line="176"/>
      </w:pPr>
      <w:r>
        <w:rPr>
          <w:rFonts w:ascii="Consolas" w:hAnsi="Consolas" w:eastAsia="Consolas"/>
          <w:sz w:val="14"/>
        </w:rPr>
        <w:t xml:space="preserve">            QMessageBox.information(self, "Éxito", "Componente, archivos y especificaciones guardados correctamente.")</w:t>
      </w:r>
    </w:p>
    <w:p>
      <w:pPr>
        <w:spacing w:before="0" w:after="0" w:lineRule="exact" w:line="176"/>
      </w:pPr>
      <w:r>
        <w:rPr>
          <w:rFonts w:ascii="Consolas" w:hAnsi="Consolas" w:eastAsia="Consolas"/>
          <w:sz w:val="14"/>
        </w:rPr>
        <w:t xml:space="preserve">            self.accept()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except Exception as e:</w:t>
      </w:r>
    </w:p>
    <w:p>
      <w:pPr>
        <w:spacing w:before="0" w:after="0" w:lineRule="exact" w:line="176"/>
      </w:pPr>
      <w:r>
        <w:rPr>
          <w:rFonts w:ascii="Consolas" w:hAnsi="Consolas" w:eastAsia="Consolas"/>
          <w:sz w:val="14"/>
        </w:rPr>
        <w:t xml:space="preserve">            QMessageBox.critical(self, "Error de Guardado", f"Ocurrió un error al persistir la información: {str(e)}")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_texto_clasificacion(self, combo):</w:t>
      </w:r>
    </w:p>
    <w:p>
      <w:pPr>
        <w:spacing w:before="0" w:after="0" w:lineRule="exact" w:line="176"/>
      </w:pPr>
      <w:r>
        <w:rPr>
          <w:rFonts w:ascii="Consolas" w:hAnsi="Consolas" w:eastAsia="Consolas"/>
          <w:sz w:val="14"/>
        </w:rPr>
        <w:t xml:space="preserve">        """Texto del combo de clasificación. Al crear, si coincide (sin distinguir mayúsculas) con una</w:t>
      </w:r>
    </w:p>
    <w:p>
      <w:pPr>
        <w:spacing w:before="0" w:after="0" w:lineRule="exact" w:line="176"/>
      </w:pPr>
      <w:r>
        <w:rPr>
          <w:rFonts w:ascii="Consolas" w:hAnsi="Consolas" w:eastAsia="Consolas"/>
          <w:sz w:val="14"/>
        </w:rPr>
        <w:t xml:space="preserve">        entrada del catálogo se usa la ortografía del catálogo, para no crear «arduino uno» junto a «Arduino Uno»."""</w:t>
      </w:r>
    </w:p>
    <w:p>
      <w:pPr>
        <w:spacing w:before="0" w:after="0" w:lineRule="exact" w:line="176"/>
      </w:pPr>
      <w:r>
        <w:rPr>
          <w:rFonts w:ascii="Consolas" w:hAnsi="Consolas" w:eastAsia="Consolas"/>
          <w:sz w:val="14"/>
        </w:rPr>
        <w:t xml:space="preserve">        texto = combo.currentText().strip()</w:t>
      </w:r>
    </w:p>
    <w:p>
      <w:pPr>
        <w:spacing w:before="0" w:after="0" w:lineRule="exact" w:line="176"/>
      </w:pPr>
      <w:r>
        <w:rPr>
          <w:rFonts w:ascii="Consolas" w:hAnsi="Consolas" w:eastAsia="Consolas"/>
          <w:sz w:val="14"/>
        </w:rPr>
        <w:t xml:space="preserve">        if not self.is_editing and texto:</w:t>
      </w:r>
    </w:p>
    <w:p>
      <w:pPr>
        <w:spacing w:before="0" w:after="0" w:lineRule="exact" w:line="176"/>
      </w:pPr>
      <w:r>
        <w:rPr>
          <w:rFonts w:ascii="Consolas" w:hAnsi="Consolas" w:eastAsia="Consolas"/>
          <w:sz w:val="14"/>
        </w:rPr>
        <w:t xml:space="preserve">            indice = combo.findText(texto, Qt.MatchFixedString)   # sin distinguir mayúsculas</w:t>
      </w:r>
    </w:p>
    <w:p>
      <w:pPr>
        <w:spacing w:before="0" w:after="0" w:lineRule="exact" w:line="176"/>
      </w:pPr>
      <w:r>
        <w:rPr>
          <w:rFonts w:ascii="Consolas" w:hAnsi="Consolas" w:eastAsia="Consolas"/>
          <w:sz w:val="14"/>
        </w:rPr>
        <w:t xml:space="preserve">            if indice &gt; 0:      # 0 es el texto comodín «-- Todos … --»</w:t>
      </w:r>
    </w:p>
    <w:p>
      <w:pPr>
        <w:spacing w:before="0" w:after="0" w:lineRule="exact" w:line="176"/>
      </w:pPr>
      <w:r>
        <w:rPr>
          <w:rFonts w:ascii="Consolas" w:hAnsi="Consolas" w:eastAsia="Consolas"/>
          <w:sz w:val="14"/>
        </w:rPr>
        <w:t xml:space="preserve">                return combo.itemText(indice)</w:t>
      </w:r>
    </w:p>
    <w:p>
      <w:pPr>
        <w:spacing w:before="0" w:after="0" w:lineRule="exact" w:line="176"/>
      </w:pPr>
      <w:r>
        <w:rPr>
          <w:rFonts w:ascii="Consolas" w:hAnsi="Consolas" w:eastAsia="Consolas"/>
          <w:sz w:val="14"/>
        </w:rPr>
        <w:t xml:space="preserve">        return 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_leer_campos_formulario(self, chip):</w:t>
      </w:r>
    </w:p>
    <w:p>
      <w:pPr>
        <w:spacing w:before="0" w:after="0" w:lineRule="exact" w:line="176"/>
      </w:pPr>
      <w:r>
        <w:rPr>
          <w:rFonts w:ascii="Consolas" w:hAnsi="Consolas" w:eastAsia="Consolas"/>
          <w:sz w:val="14"/>
        </w:rPr>
        <w:t xml:space="preserve">        """Lee los widgets del formulario y devuelve el dict de datos del componente (sin las monedas)."""</w:t>
      </w:r>
    </w:p>
    <w:p>
      <w:pPr>
        <w:spacing w:before="0" w:after="0" w:lineRule="exact" w:line="176"/>
      </w:pPr>
      <w:r>
        <w:rPr>
          <w:rFonts w:ascii="Consolas" w:hAnsi="Consolas" w:eastAsia="Consolas"/>
          <w:sz w:val="14"/>
        </w:rPr>
        <w:t xml:space="preserve">        tipo_val = limpiar_prefijo(self._texto_clasificacion(self.combo_tipo)) if hasattr(self, 'combo_tipo') else ""</w:t>
      </w:r>
    </w:p>
    <w:p>
      <w:pPr>
        <w:spacing w:before="0" w:after="0" w:lineRule="exact" w:line="176"/>
      </w:pPr>
      <w:r>
        <w:rPr>
          <w:rFonts w:ascii="Consolas" w:hAnsi="Consolas" w:eastAsia="Consolas"/>
          <w:sz w:val="14"/>
        </w:rPr>
        <w:t xml:space="preserve">        cat_val = self._texto_clasificacion(self.combo_cat) if hasattr(self, 'combo_cat') else ""</w:t>
      </w:r>
    </w:p>
    <w:p>
      <w:pPr>
        <w:spacing w:before="0" w:after="0" w:lineRule="exact" w:line="176"/>
      </w:pPr>
      <w:r>
        <w:rPr>
          <w:rFonts w:ascii="Consolas" w:hAnsi="Consolas" w:eastAsia="Consolas"/>
          <w:sz w:val="14"/>
        </w:rPr>
        <w:t xml:space="preserve">        subcat_val = self._texto_clasificacion(self.combo_subcat) if hasattr(self, 'combo_subcat') else ""</w:t>
      </w:r>
    </w:p>
    <w:p>
      <w:pPr>
        <w:spacing w:before="0" w:after="0" w:lineRule="exact" w:line="176"/>
      </w:pPr>
      <w:r>
        <w:rPr>
          <w:rFonts w:ascii="Consolas" w:hAnsi="Consolas" w:eastAsia="Consolas"/>
          <w:sz w:val="14"/>
        </w:rPr>
        <w:t xml:space="preserve">        item_val = self._texto_clasificacion(self.combo_item) if hasattr(self, 'combo_item') else ""</w:t>
      </w:r>
    </w:p>
    <w:p>
      <w:pPr>
        <w:spacing w:before="0" w:after="0" w:lineRule="exact" w:line="176"/>
      </w:pPr>
      <w:r>
        <w:rPr>
          <w:rFonts w:ascii="Consolas" w:hAnsi="Consolas" w:eastAsia="Consolas"/>
          <w:sz w:val="14"/>
        </w:rPr>
        <w:t xml:space="preserve">        nombre_val = item_val or subcat_val or cat_val or "Componente sin nombre"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desc_val = self.txt_descripcion.toPlainText().strip() if hasattr(self, 'txt_descripcion')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stock_text = self.txt_stock.text().strip() if hasattr(self, 'txt_stock') else "0"</w:t>
      </w:r>
    </w:p>
    <w:p>
      <w:pPr>
        <w:spacing w:before="0" w:after="0" w:lineRule="exact" w:line="176"/>
      </w:pPr>
      <w:r>
        <w:rPr>
          <w:rFonts w:ascii="Consolas" w:hAnsi="Consolas" w:eastAsia="Consolas"/>
          <w:sz w:val="14"/>
        </w:rPr>
        <w:t xml:space="preserve">        stock = int(stock_text) if stock_text.isdigit() else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Precios y proveedores seguros</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precio_ext = float(self.txt_precio_exterior.text().strip()) if hasattr(self, 'txt_precio_exterior') and self.txt_precio_exterior.text().strip() else 0.0</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precio_ext = 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precio_loc = float(self.txt_precio_local.text().strip()) if hasattr(self, 'txt_precio_local') and self.txt_precio_local.text().strip() else 0.0</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precio_loc = 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prov_ext = self.combo_proveedor_exterior.currentText().strip() if hasattr(self, 'combo_proveedor_exterior') else ""</w:t>
      </w:r>
    </w:p>
    <w:p>
      <w:pPr>
        <w:spacing w:before="0" w:after="0" w:lineRule="exact" w:line="176"/>
      </w:pPr>
      <w:r>
        <w:rPr>
          <w:rFonts w:ascii="Consolas" w:hAnsi="Consolas" w:eastAsia="Consolas"/>
          <w:sz w:val="14"/>
        </w:rPr>
        <w:t xml:space="preserve">        prov_loc = self.combo_proveedor_local.currentText().strip() if hasattr(self, 'combo_proveedor_local')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precio_unico = float(self.txt_precio.text().strip()) if hasattr(self, 'txt_precio') and self.txt_precio.text().strip() else 0.0</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precio_unico = 0.0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Lecturas seguras de widgets que pueden ser ComboBox o LineEdit</w:t>
      </w:r>
    </w:p>
    <w:p>
      <w:pPr>
        <w:spacing w:before="0" w:after="0" w:lineRule="exact" w:line="176"/>
      </w:pPr>
      <w:r>
        <w:rPr>
          <w:rFonts w:ascii="Consolas" w:hAnsi="Consolas" w:eastAsia="Consolas"/>
          <w:sz w:val="14"/>
        </w:rPr>
        <w:t xml:space="preserve">        fabricante_val = self.combo_fabricante.currentText().strip() if hasattr(self, 'combo_fabricante') else (self.txt_fabricante.text().strip() if hasattr(self, 'txt_fabricante')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interfaz_val = self.combo_interfaz.currentText().strip() if hasattr(self, 'combo_interfaz') else (self.txt_interfaz.text().strip() if hasattr(self, 'txt_interfaz') else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pines_val = self.combo_pines.currentText().strip() if hasattr(self, 'combo_pines') else (self.txt_pines.text().strip() if hasattr(self, 'txt_pines') else "N/A")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encapsulado_val = self.combo_encapsulado.currentText().strip() if hasattr(self, 'combo_encapsulado') else (self.txt_encapsulado.text().strip() if hasattr(self, 'txt_encapsulado')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ubicacion_val = self.txt_ubicacion.text().strip() if hasattr(self, 'txt_ubicacion')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Capturar la obsolescencia ANTES de interactuar con la base de datos</w:t>
      </w:r>
    </w:p>
    <w:p>
      <w:pPr>
        <w:spacing w:before="0" w:after="0" w:lineRule="exact" w:line="176"/>
      </w:pPr>
      <w:r>
        <w:rPr>
          <w:rFonts w:ascii="Consolas" w:hAnsi="Consolas" w:eastAsia="Consolas"/>
          <w:sz w:val="14"/>
        </w:rPr>
        <w:t xml:space="preserve">        obsolescencia_val = "Sí" if hasattr(self, 'rb_obsolescencia_si') and self.rb_obsolescencia_si.isChecked() else "No"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'nombre': nombre_val, 'tipo_componente': tipo_val, 'categoria': cat_val,</w:t>
      </w:r>
    </w:p>
    <w:p>
      <w:pPr>
        <w:spacing w:before="0" w:after="0" w:lineRule="exact" w:line="176"/>
      </w:pPr>
      <w:r>
        <w:rPr>
          <w:rFonts w:ascii="Consolas" w:hAnsi="Consolas" w:eastAsia="Consolas"/>
          <w:sz w:val="14"/>
        </w:rPr>
        <w:t xml:space="preserve">            'subcategoria': subcat_val, 'item_especifico': item_val, 'descripcion': desc_val,</w:t>
      </w:r>
    </w:p>
    <w:p>
      <w:pPr>
        <w:spacing w:before="0" w:after="0" w:lineRule="exact" w:line="176"/>
      </w:pPr>
      <w:r>
        <w:rPr>
          <w:rFonts w:ascii="Consolas" w:hAnsi="Consolas" w:eastAsia="Consolas"/>
          <w:sz w:val="14"/>
        </w:rPr>
        <w:t xml:space="preserve">            'fabricante': fabricante_val, 'chip_principal': chip,</w:t>
      </w:r>
    </w:p>
    <w:p>
      <w:pPr>
        <w:spacing w:before="0" w:after="0" w:lineRule="exact" w:line="176"/>
      </w:pPr>
      <w:r>
        <w:rPr>
          <w:rFonts w:ascii="Consolas" w:hAnsi="Consolas" w:eastAsia="Consolas"/>
          <w:sz w:val="14"/>
        </w:rPr>
        <w:t xml:space="preserve">            'interfaz_comunicacion': interfaz_val, 'pines_relevantes': pines_val,</w:t>
      </w:r>
    </w:p>
    <w:p>
      <w:pPr>
        <w:spacing w:before="0" w:after="0" w:lineRule="exact" w:line="176"/>
      </w:pPr>
      <w:r>
        <w:rPr>
          <w:rFonts w:ascii="Consolas" w:hAnsi="Consolas" w:eastAsia="Consolas"/>
          <w:sz w:val="14"/>
        </w:rPr>
        <w:t xml:space="preserve">            'encapsulado': encapsulado_val, 'stock': stock, 'precio': precio_unico,</w:t>
      </w:r>
    </w:p>
    <w:p>
      <w:pPr>
        <w:spacing w:before="0" w:after="0" w:lineRule="exact" w:line="176"/>
      </w:pPr>
      <w:r>
        <w:rPr>
          <w:rFonts w:ascii="Consolas" w:hAnsi="Consolas" w:eastAsia="Consolas"/>
          <w:sz w:val="14"/>
        </w:rPr>
        <w:t xml:space="preserve">            'ubicacion': ubicacion_val, 'precio_exterior': precio_ext,</w:t>
      </w:r>
    </w:p>
    <w:p>
      <w:pPr>
        <w:spacing w:before="0" w:after="0" w:lineRule="exact" w:line="176"/>
      </w:pPr>
      <w:r>
        <w:rPr>
          <w:rFonts w:ascii="Consolas" w:hAnsi="Consolas" w:eastAsia="Consolas"/>
          <w:sz w:val="14"/>
        </w:rPr>
        <w:t xml:space="preserve">            'proveedor_exterior': prov_ext, 'precio_local': precio_loc,</w:t>
      </w:r>
    </w:p>
    <w:p>
      <w:pPr>
        <w:spacing w:before="0" w:after="0" w:lineRule="exact" w:line="176"/>
      </w:pPr>
      <w:r>
        <w:rPr>
          <w:rFonts w:ascii="Consolas" w:hAnsi="Consolas" w:eastAsia="Consolas"/>
          <w:sz w:val="14"/>
        </w:rPr>
        <w:t xml:space="preserve">            'proveedor_local': prov_loc, 'obsolescencia': obsolescencia_val,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_archivos_para_guardar(self):</w:t>
      </w:r>
    </w:p>
    <w:p>
      <w:pPr>
        <w:spacing w:before="0" w:after="0" w:lineRule="exact" w:line="176"/>
      </w:pPr>
      <w:r>
        <w:rPr>
          <w:rFonts w:ascii="Consolas" w:hAnsi="Consolas" w:eastAsia="Consolas"/>
          <w:sz w:val="14"/>
        </w:rPr>
        <w:t xml:space="preserve">        """Archivos múltiples (imágenes, datasheets, tutoriales) como tuplas (tipo, nombre, ruta en el almacén)."""</w:t>
      </w:r>
    </w:p>
    <w:p>
      <w:pPr>
        <w:spacing w:before="0" w:after="0" w:lineRule="exact" w:line="176"/>
      </w:pPr>
      <w:r>
        <w:rPr>
          <w:rFonts w:ascii="Consolas" w:hAnsi="Consolas" w:eastAsia="Consolas"/>
          <w:sz w:val="14"/>
        </w:rPr>
        <w:t xml:space="preserve">        archivos = []</w:t>
      </w:r>
    </w:p>
    <w:p>
      <w:pPr>
        <w:spacing w:before="0" w:after="0" w:lineRule="exact" w:line="176"/>
      </w:pPr>
      <w:r>
        <w:rPr>
          <w:rFonts w:ascii="Consolas" w:hAnsi="Consolas" w:eastAsia="Consolas"/>
          <w:sz w:val="14"/>
        </w:rPr>
        <w:t xml:space="preserve">        if hasattr(self, 'archivos_lista') and self.archivos_lista:</w:t>
      </w:r>
    </w:p>
    <w:p>
      <w:pPr>
        <w:spacing w:before="0" w:after="0" w:lineRule="exact" w:line="176"/>
      </w:pPr>
      <w:r>
        <w:rPr>
          <w:rFonts w:ascii="Consolas" w:hAnsi="Consolas" w:eastAsia="Consolas"/>
          <w:sz w:val="14"/>
        </w:rPr>
        <w:t xml:space="preserve">            # Cada documento entra al almacén por hash (o se reutiliza si ya existe).</w:t>
      </w:r>
    </w:p>
    <w:p>
      <w:pPr>
        <w:spacing w:before="0" w:after="0" w:lineRule="exact" w:line="176"/>
      </w:pPr>
      <w:r>
        <w:rPr>
          <w:rFonts w:ascii="Consolas" w:hAnsi="Consolas" w:eastAsia="Consolas"/>
          <w:sz w:val="14"/>
        </w:rPr>
        <w:t xml:space="preserve">            # Dos entradas con el mismo tipo y el mismo contenido se registran una sola vez.</w:t>
      </w:r>
    </w:p>
    <w:p>
      <w:pPr>
        <w:spacing w:before="0" w:after="0" w:lineRule="exact" w:line="176"/>
      </w:pPr>
      <w:r>
        <w:rPr>
          <w:rFonts w:ascii="Consolas" w:hAnsi="Consolas" w:eastAsia="Consolas"/>
          <w:sz w:val="14"/>
        </w:rPr>
        <w:t xml:space="preserve">            vistos = set()</w:t>
      </w:r>
    </w:p>
    <w:p>
      <w:pPr>
        <w:spacing w:before="0" w:after="0" w:lineRule="exact" w:line="176"/>
      </w:pPr>
      <w:r>
        <w:rPr>
          <w:rFonts w:ascii="Consolas" w:hAnsi="Consolas" w:eastAsia="Consolas"/>
          <w:sz w:val="14"/>
        </w:rPr>
        <w:t xml:space="preserve">            # La imagen elegida en el combo de imágenes pasa a ser la principal (logo del componente):</w:t>
      </w:r>
    </w:p>
    <w:p>
      <w:pPr>
        <w:spacing w:before="0" w:after="0" w:lineRule="exact" w:line="176"/>
      </w:pPr>
      <w:r>
        <w:rPr>
          <w:rFonts w:ascii="Consolas" w:hAnsi="Consolas" w:eastAsia="Consolas"/>
          <w:sz w:val="14"/>
        </w:rPr>
        <w:t xml:space="preserve">            # se guarda primera entre las imágenes y así se vuelve a mostrar al reabrir o consultar.</w:t>
      </w:r>
    </w:p>
    <w:p>
      <w:pPr>
        <w:spacing w:before="0" w:after="0" w:lineRule="exact" w:line="176"/>
      </w:pPr>
      <w:r>
        <w:rPr>
          <w:rFonts w:ascii="Consolas" w:hAnsi="Consolas" w:eastAsia="Consolas"/>
          <w:sz w:val="14"/>
        </w:rPr>
        <w:t xml:space="preserve">            principal = self.combo_imagenes.currentData() if hasattr(self, 'combo_imagenes') else None</w:t>
      </w:r>
    </w:p>
    <w:p>
      <w:pPr>
        <w:spacing w:before="0" w:after="0" w:lineRule="exact" w:line="176"/>
      </w:pPr>
      <w:r>
        <w:rPr>
          <w:rFonts w:ascii="Consolas" w:hAnsi="Consolas" w:eastAsia="Consolas"/>
          <w:sz w:val="14"/>
        </w:rPr>
        <w:t xml:space="preserve">            ordenados = sorted(self.archivos_lista,</w:t>
      </w:r>
    </w:p>
    <w:p>
      <w:pPr>
        <w:spacing w:before="0" w:after="0" w:lineRule="exact" w:line="176"/>
      </w:pPr>
      <w:r>
        <w:rPr>
          <w:rFonts w:ascii="Consolas" w:hAnsi="Consolas" w:eastAsia="Consolas"/>
          <w:sz w:val="14"/>
        </w:rPr>
        <w:t xml:space="preserve">                               key=lambda f: not (f['tipo'] == 'imagen' and principal is not None and f['ruta'] == principal))</w:t>
      </w:r>
    </w:p>
    <w:p>
      <w:pPr>
        <w:spacing w:before="0" w:after="0" w:lineRule="exact" w:line="176"/>
      </w:pPr>
      <w:r>
        <w:rPr>
          <w:rFonts w:ascii="Consolas" w:hAnsi="Consolas" w:eastAsia="Consolas"/>
          <w:sz w:val="14"/>
        </w:rPr>
        <w:t xml:space="preserve">            for f in ordenados:</w:t>
      </w:r>
    </w:p>
    <w:p>
      <w:pPr>
        <w:spacing w:before="0" w:after="0" w:lineRule="exact" w:line="176"/>
      </w:pPr>
      <w:r>
        <w:rPr>
          <w:rFonts w:ascii="Consolas" w:hAnsi="Consolas" w:eastAsia="Consolas"/>
          <w:sz w:val="14"/>
        </w:rPr>
        <w:t xml:space="preserve">                ruta = almacenamiento.para_guardar(f['ruta'])</w:t>
      </w:r>
    </w:p>
    <w:p>
      <w:pPr>
        <w:spacing w:before="0" w:after="0" w:lineRule="exact" w:line="176"/>
      </w:pPr>
      <w:r>
        <w:rPr>
          <w:rFonts w:ascii="Consolas" w:hAnsi="Consolas" w:eastAsia="Consolas"/>
          <w:sz w:val="14"/>
        </w:rPr>
        <w:t xml:space="preserve">                if (f['tipo'], ruta) not in vistos:</w:t>
      </w:r>
    </w:p>
    <w:p>
      <w:pPr>
        <w:spacing w:before="0" w:after="0" w:lineRule="exact" w:line="176"/>
      </w:pPr>
      <w:r>
        <w:rPr>
          <w:rFonts w:ascii="Consolas" w:hAnsi="Consolas" w:eastAsia="Consolas"/>
          <w:sz w:val="14"/>
        </w:rPr>
        <w:t xml:space="preserve">                    vistos.add((f['tipo'], ruta))</w:t>
      </w:r>
    </w:p>
    <w:p>
      <w:pPr>
        <w:spacing w:before="0" w:after="0" w:lineRule="exact" w:line="176"/>
      </w:pPr>
      <w:r>
        <w:rPr>
          <w:rFonts w:ascii="Consolas" w:hAnsi="Consolas" w:eastAsia="Consolas"/>
          <w:sz w:val="14"/>
        </w:rPr>
        <w:t xml:space="preserve">                    archivos.append((f['tipo'], f['nombre'], ruta))</w:t>
      </w:r>
    </w:p>
    <w:p>
      <w:pPr>
        <w:spacing w:before="0" w:after="0" w:lineRule="exact" w:line="176"/>
      </w:pPr>
      <w:r>
        <w:rPr>
          <w:rFonts w:ascii="Consolas" w:hAnsi="Consolas" w:eastAsia="Consolas"/>
          <w:sz w:val="14"/>
        </w:rPr>
        <w:t xml:space="preserve">        return archivos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_parametros_para_guardar(self):</w:t>
      </w:r>
    </w:p>
    <w:p>
      <w:pPr>
        <w:spacing w:before="0" w:after="0" w:lineRule="exact" w:line="176"/>
      </w:pPr>
      <w:r>
        <w:rPr>
          <w:rFonts w:ascii="Consolas" w:hAnsi="Consolas" w:eastAsia="Consolas"/>
          <w:sz w:val="14"/>
        </w:rPr>
        <w:t xml:space="preserve">        """Parámetros eléctricos / especificaciones como lista de (clave, valor)."""</w:t>
      </w:r>
    </w:p>
    <w:p>
      <w:pPr>
        <w:spacing w:before="0" w:after="0" w:lineRule="exact" w:line="176"/>
      </w:pPr>
      <w:r>
        <w:rPr>
          <w:rFonts w:ascii="Consolas" w:hAnsi="Consolas" w:eastAsia="Consolas"/>
          <w:sz w:val="14"/>
        </w:rPr>
        <w:t xml:space="preserve">        parametros = []</w:t>
      </w:r>
    </w:p>
    <w:p>
      <w:pPr>
        <w:spacing w:before="0" w:after="0" w:lineRule="exact" w:line="176"/>
      </w:pPr>
      <w:r>
        <w:rPr>
          <w:rFonts w:ascii="Consolas" w:hAnsi="Consolas" w:eastAsia="Consolas"/>
          <w:sz w:val="14"/>
        </w:rPr>
        <w:t xml:space="preserve">        if hasattr(self, 'parametros_electricos_temp') and self.parametros_electricos_temp:</w:t>
      </w:r>
    </w:p>
    <w:p>
      <w:pPr>
        <w:spacing w:before="0" w:after="0" w:lineRule="exact" w:line="176"/>
      </w:pPr>
      <w:r>
        <w:rPr>
          <w:rFonts w:ascii="Consolas" w:hAnsi="Consolas" w:eastAsia="Consolas"/>
          <w:sz w:val="14"/>
        </w:rPr>
        <w:t xml:space="preserve">            parametros = list(self.parametros_electricos_temp)</w:t>
      </w:r>
    </w:p>
    <w:p>
      <w:pPr>
        <w:spacing w:before="0" w:after="0" w:lineRule="exact" w:line="176"/>
      </w:pPr>
      <w:r>
        <w:rPr>
          <w:rFonts w:ascii="Consolas" w:hAnsi="Consolas" w:eastAsia="Consolas"/>
          <w:sz w:val="14"/>
        </w:rPr>
        <w:t xml:space="preserve">        return parametros</w:t>
      </w:r>
    </w:p>
    <w:p>
      <w:pPr>
        <w:pStyle w:val="Heading2"/>
        <w:keepNext/>
        <w:pageBreakBefore/>
      </w:pPr>
      <w:r>
        <w:t>interfaz\dialogo_parametros.py</w:t>
      </w:r>
    </w:p>
    <w:p>
      <w:pPr>
        <w:spacing w:before="0" w:after="0" w:lineRule="exact" w:line="176"/>
      </w:pPr>
      <w:r>
        <w:rPr>
          <w:rFonts w:ascii="Consolas" w:hAnsi="Consolas" w:eastAsia="Consolas"/>
          <w:sz w:val="14"/>
        </w:rPr>
        <w:t>"""Diálogo de parámetros eléctricos y técnicos de un 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A la izquierda, el árbol de la taxonomía con los parámetros disponibles en cada nodo;</w:t>
      </w:r>
    </w:p>
    <w:p>
      <w:pPr>
        <w:spacing w:before="0" w:after="0" w:lineRule="exact" w:line="176"/>
      </w:pPr>
      <w:r>
        <w:rPr>
          <w:rFonts w:ascii="Consolas" w:hAnsi="Consolas" w:eastAsia="Consolas"/>
          <w:sz w:val="14"/>
        </w:rPr>
        <w:t>a la derecha, la tabla de valores del componente. Un componente hereda los parámetros</w:t>
      </w:r>
    </w:p>
    <w:p>
      <w:pPr>
        <w:spacing w:before="0" w:after="0" w:lineRule="exact" w:line="176"/>
      </w:pPr>
      <w:r>
        <w:rPr>
          <w:rFonts w:ascii="Consolas" w:hAnsi="Consolas" w:eastAsia="Consolas"/>
          <w:sz w:val="14"/>
        </w:rPr>
        <w:t>de todos los niveles de su clasificación (ver db.parametros_heredados).</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PyQt5.QtCore import Qt</w:t>
      </w:r>
    </w:p>
    <w:p>
      <w:pPr>
        <w:spacing w:before="0" w:after="0" w:lineRule="exact" w:line="176"/>
      </w:pPr>
      <w:r>
        <w:rPr>
          <w:rFonts w:ascii="Consolas" w:hAnsi="Consolas" w:eastAsia="Consolas"/>
          <w:sz w:val="14"/>
        </w:rPr>
        <w:t>from PyQt5.QtGui import QFont</w:t>
      </w:r>
    </w:p>
    <w:p>
      <w:pPr>
        <w:spacing w:before="0" w:after="0" w:lineRule="exact" w:line="176"/>
      </w:pPr>
      <w:r>
        <w:rPr>
          <w:rFonts w:ascii="Consolas" w:hAnsi="Consolas" w:eastAsia="Consolas"/>
          <w:sz w:val="14"/>
        </w:rPr>
        <w:t>from PyQt5.QtWidgets import (</w:t>
      </w:r>
    </w:p>
    <w:p>
      <w:pPr>
        <w:spacing w:before="0" w:after="0" w:lineRule="exact" w:line="176"/>
      </w:pPr>
      <w:r>
        <w:rPr>
          <w:rFonts w:ascii="Consolas" w:hAnsi="Consolas" w:eastAsia="Consolas"/>
          <w:sz w:val="14"/>
        </w:rPr>
        <w:t xml:space="preserve">    QAbstractItemView,</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QHeaderView,</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QSplitter,</w:t>
      </w:r>
    </w:p>
    <w:p>
      <w:pPr>
        <w:spacing w:before="0" w:after="0" w:lineRule="exact" w:line="176"/>
      </w:pPr>
      <w:r>
        <w:rPr>
          <w:rFonts w:ascii="Consolas" w:hAnsi="Consolas" w:eastAsia="Consolas"/>
          <w:sz w:val="14"/>
        </w:rPr>
        <w:t xml:space="preserve">    QTableWidget,</w:t>
      </w:r>
    </w:p>
    <w:p>
      <w:pPr>
        <w:spacing w:before="0" w:after="0" w:lineRule="exact" w:line="176"/>
      </w:pPr>
      <w:r>
        <w:rPr>
          <w:rFonts w:ascii="Consolas" w:hAnsi="Consolas" w:eastAsia="Consolas"/>
          <w:sz w:val="14"/>
        </w:rPr>
        <w:t xml:space="preserve">    QTableWidgetItem,</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interfaz.arbol_parametros import ArbolParametros</w:t>
      </w:r>
    </w:p>
    <w:p>
      <w:pPr>
        <w:spacing w:before="0" w:after="0" w:lineRule="exact" w:line="176"/>
      </w:pPr>
      <w:r>
        <w:rPr>
          <w:rFonts w:ascii="Consolas" w:hAnsi="Consolas" w:eastAsia="Consolas"/>
          <w:sz w:val="14"/>
        </w:rPr>
        <w:t>from interfaz.widgets import aplicar_franjas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PARAMETROS_GENERICOS = ["Tensión de Operación Vcc", "Corriente de Trabajo"]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VENTANA AUXILIAR: PARÁMETROS ELÉCTRICOS (No modal / Independiente)</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DialogoParametrosElectricos(QDialog):</w:t>
      </w:r>
    </w:p>
    <w:p>
      <w:pPr>
        <w:spacing w:before="0" w:after="0" w:lineRule="exact" w:line="176"/>
      </w:pPr>
      <w:r>
        <w:rPr>
          <w:rFonts w:ascii="Consolas" w:hAnsi="Consolas" w:eastAsia="Consolas"/>
          <w:sz w:val="14"/>
        </w:rPr>
        <w:t xml:space="preserve">    def __init__(self, ruta=(), parametros_existentes=None, solo_lectura=False, parent=None):</w:t>
      </w:r>
    </w:p>
    <w:p>
      <w:pPr>
        <w:spacing w:before="0" w:after="0" w:lineRule="exact" w:line="176"/>
      </w:pPr>
      <w:r>
        <w:rPr>
          <w:rFonts w:ascii="Consolas" w:hAnsi="Consolas" w:eastAsia="Consolas"/>
          <w:sz w:val="14"/>
        </w:rPr>
        <w:t xml:space="preserve">        """`ruta`: clasificación del componente (hasta 4 nombres). `solo_lectura`: consulta sin edición."""</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self.parent_dialog = parent</w:t>
      </w:r>
    </w:p>
    <w:p>
      <w:pPr>
        <w:spacing w:before="0" w:after="0" w:lineRule="exact" w:line="176"/>
      </w:pPr>
      <w:r>
        <w:rPr>
          <w:rFonts w:ascii="Consolas" w:hAnsi="Consolas" w:eastAsia="Consolas"/>
          <w:sz w:val="14"/>
        </w:rPr>
        <w:t xml:space="preserve">        self.ruta = tuple(ruta or ())</w:t>
      </w:r>
    </w:p>
    <w:p>
      <w:pPr>
        <w:spacing w:before="0" w:after="0" w:lineRule="exact" w:line="176"/>
      </w:pPr>
      <w:r>
        <w:rPr>
          <w:rFonts w:ascii="Consolas" w:hAnsi="Consolas" w:eastAsia="Consolas"/>
          <w:sz w:val="14"/>
        </w:rPr>
        <w:t xml:space="preserve">        self.solo_lectura = solo_lectura</w:t>
      </w:r>
    </w:p>
    <w:p>
      <w:pPr>
        <w:spacing w:before="0" w:after="0" w:lineRule="exact" w:line="176"/>
      </w:pPr>
      <w:r>
        <w:rPr>
          <w:rFonts w:ascii="Consolas" w:hAnsi="Consolas" w:eastAsia="Consolas"/>
          <w:sz w:val="14"/>
        </w:rPr>
        <w:t xml:space="preserve">        self.parametros_existentes = parametros_existentes or []</w:t>
      </w:r>
    </w:p>
    <w:p>
      <w:pPr>
        <w:spacing w:before="0" w:after="0" w:lineRule="exact" w:line="176"/>
      </w:pPr>
      <w:r>
        <w:rPr>
          <w:rFonts w:ascii="Consolas" w:hAnsi="Consolas" w:eastAsia="Consolas"/>
          <w:sz w:val="14"/>
        </w:rPr>
        <w:t xml:space="preserve">        self.parametros_resultado =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self.setWindowTitle("⚡ Parámetros Eléctricos y Técnicos" + (" (consulta)" if solo_lectura else ""))</w:t>
      </w:r>
    </w:p>
    <w:p>
      <w:pPr>
        <w:spacing w:before="0" w:after="0" w:lineRule="exact" w:line="176"/>
      </w:pPr>
      <w:r>
        <w:rPr>
          <w:rFonts w:ascii="Consolas" w:hAnsi="Consolas" w:eastAsia="Consolas"/>
          <w:sz w:val="14"/>
        </w:rPr>
        <w:t xml:space="preserve">        self.setWindowFlags(Qt.Window | Qt.WindowCloseButtonHint | Qt.WindowMinimizeButtonHint | Qt.WindowMaximizeButtonHint)</w:t>
      </w:r>
    </w:p>
    <w:p>
      <w:pPr>
        <w:spacing w:before="0" w:after="0" w:lineRule="exact" w:line="176"/>
      </w:pPr>
      <w:r>
        <w:rPr>
          <w:rFonts w:ascii="Consolas" w:hAnsi="Consolas" w:eastAsia="Consolas"/>
          <w:sz w:val="14"/>
        </w:rPr>
        <w:t xml:space="preserve">        self.setWindowState(Qt.WindowMaximized)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clasificacion = " › ".join(self.ruta) if self.ruta else "sin clasificación"</w:t>
      </w:r>
    </w:p>
    <w:p>
      <w:pPr>
        <w:spacing w:before="0" w:after="0" w:lineRule="exact" w:line="176"/>
      </w:pPr>
      <w:r>
        <w:rPr>
          <w:rFonts w:ascii="Consolas" w:hAnsi="Consolas" w:eastAsia="Consolas"/>
          <w:sz w:val="14"/>
        </w:rPr>
        <w:t xml:space="preserve">        lbl_info = QLabel(f"Clasificación del componente: {clasificacion}")</w:t>
      </w:r>
    </w:p>
    <w:p>
      <w:pPr>
        <w:spacing w:before="0" w:after="0" w:lineRule="exact" w:line="176"/>
      </w:pPr>
      <w:r>
        <w:rPr>
          <w:rFonts w:ascii="Consolas" w:hAnsi="Consolas" w:eastAsia="Consolas"/>
          <w:sz w:val="14"/>
        </w:rPr>
        <w:t xml:space="preserve">        lbl_info.setFont(QFont("Arial", 9, QFont.Bold))</w:t>
      </w:r>
    </w:p>
    <w:p>
      <w:pPr>
        <w:spacing w:before="0" w:after="0" w:lineRule="exact" w:line="176"/>
      </w:pPr>
      <w:r>
        <w:rPr>
          <w:rFonts w:ascii="Consolas" w:hAnsi="Consolas" w:eastAsia="Consolas"/>
          <w:sz w:val="14"/>
        </w:rPr>
        <w:t xml:space="preserve">        lbl_info.setWordWrap(True)</w:t>
      </w:r>
    </w:p>
    <w:p>
      <w:pPr>
        <w:spacing w:before="0" w:after="0" w:lineRule="exact" w:line="176"/>
      </w:pPr>
      <w:r>
        <w:rPr>
          <w:rFonts w:ascii="Consolas" w:hAnsi="Consolas" w:eastAsia="Consolas"/>
          <w:sz w:val="14"/>
        </w:rPr>
        <w:t xml:space="preserve">        layout.addWidget(lbl_info)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divisor = QSplitter(Qt.Horizontal)</w:t>
      </w:r>
    </w:p>
    <w:p>
      <w:pPr>
        <w:spacing w:before="0" w:after="0" w:lineRule="exact" w:line="176"/>
      </w:pPr>
      <w:r>
        <w:rPr>
          <w:rFonts w:ascii="Consolas" w:hAnsi="Consolas" w:eastAsia="Consolas"/>
          <w:sz w:val="14"/>
        </w:rPr>
        <w:t xml:space="preserve">        divisor.addWidget(self._construir_panel_arbol())</w:t>
      </w:r>
    </w:p>
    <w:p>
      <w:pPr>
        <w:spacing w:before="0" w:after="0" w:lineRule="exact" w:line="176"/>
      </w:pPr>
      <w:r>
        <w:rPr>
          <w:rFonts w:ascii="Consolas" w:hAnsi="Consolas" w:eastAsia="Consolas"/>
          <w:sz w:val="14"/>
        </w:rPr>
        <w:t xml:space="preserve">        divisor.addWidget(self._construir_panel_tabla())</w:t>
      </w:r>
    </w:p>
    <w:p>
      <w:pPr>
        <w:spacing w:before="0" w:after="0" w:lineRule="exact" w:line="176"/>
      </w:pPr>
      <w:r>
        <w:rPr>
          <w:rFonts w:ascii="Consolas" w:hAnsi="Consolas" w:eastAsia="Consolas"/>
          <w:sz w:val="14"/>
        </w:rPr>
        <w:t xml:space="preserve">        divisor.setStretchFactor(0, 4)</w:t>
      </w:r>
    </w:p>
    <w:p>
      <w:pPr>
        <w:spacing w:before="0" w:after="0" w:lineRule="exact" w:line="176"/>
      </w:pPr>
      <w:r>
        <w:rPr>
          <w:rFonts w:ascii="Consolas" w:hAnsi="Consolas" w:eastAsia="Consolas"/>
          <w:sz w:val="14"/>
        </w:rPr>
        <w:t xml:space="preserve">        divisor.setStretchFactor(1, 5)</w:t>
      </w:r>
    </w:p>
    <w:p>
      <w:pPr>
        <w:spacing w:before="0" w:after="0" w:lineRule="exact" w:line="176"/>
      </w:pPr>
      <w:r>
        <w:rPr>
          <w:rFonts w:ascii="Consolas" w:hAnsi="Consolas" w:eastAsia="Consolas"/>
          <w:sz w:val="14"/>
        </w:rPr>
        <w:t xml:space="preserve">        layout.addWidget(divisor)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solo_lectura:</w:t>
      </w:r>
    </w:p>
    <w:p>
      <w:pPr>
        <w:spacing w:before="0" w:after="0" w:lineRule="exact" w:line="176"/>
      </w:pPr>
      <w:r>
        <w:rPr>
          <w:rFonts w:ascii="Consolas" w:hAnsi="Consolas" w:eastAsia="Consolas"/>
          <w:sz w:val="14"/>
        </w:rPr>
        <w:t xml:space="preserve">            btn_cerrar = QPushButton("Cerrar")</w:t>
      </w:r>
    </w:p>
    <w:p>
      <w:pPr>
        <w:spacing w:before="0" w:after="0" w:lineRule="exact" w:line="176"/>
      </w:pPr>
      <w:r>
        <w:rPr>
          <w:rFonts w:ascii="Consolas" w:hAnsi="Consolas" w:eastAsia="Consolas"/>
          <w:sz w:val="14"/>
        </w:rPr>
        <w:t xml:space="preserve">            btn_cerrar.setAutoDefault(False)</w:t>
      </w:r>
    </w:p>
    <w:p>
      <w:pPr>
        <w:spacing w:before="0" w:after="0" w:lineRule="exact" w:line="176"/>
      </w:pPr>
      <w:r>
        <w:rPr>
          <w:rFonts w:ascii="Consolas" w:hAnsi="Consolas" w:eastAsia="Consolas"/>
          <w:sz w:val="14"/>
        </w:rPr>
        <w:t xml:space="preserve">            btn_cerrar.setDefault(False)</w:t>
      </w:r>
    </w:p>
    <w:p>
      <w:pPr>
        <w:spacing w:before="0" w:after="0" w:lineRule="exact" w:line="176"/>
      </w:pPr>
      <w:r>
        <w:rPr>
          <w:rFonts w:ascii="Consolas" w:hAnsi="Consolas" w:eastAsia="Consolas"/>
          <w:sz w:val="14"/>
        </w:rPr>
        <w:t xml:space="preserve">            btn_cerrar.clicked.connect(self.close)</w:t>
      </w:r>
    </w:p>
    <w:p>
      <w:pPr>
        <w:spacing w:before="0" w:after="0" w:lineRule="exact" w:line="176"/>
      </w:pPr>
      <w:r>
        <w:rPr>
          <w:rFonts w:ascii="Consolas" w:hAnsi="Consolas" w:eastAsia="Consolas"/>
          <w:sz w:val="14"/>
        </w:rPr>
        <w:t xml:space="preserve">            layout.addWidget(btn_cerrar)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btn_aceptar = QPushButton("✔ Confirmar y Volcar a Ventana Principal")</w:t>
      </w:r>
    </w:p>
    <w:p>
      <w:pPr>
        <w:spacing w:before="0" w:after="0" w:lineRule="exact" w:line="176"/>
      </w:pPr>
      <w:r>
        <w:rPr>
          <w:rFonts w:ascii="Consolas" w:hAnsi="Consolas" w:eastAsia="Consolas"/>
          <w:sz w:val="14"/>
        </w:rPr>
        <w:t xml:space="preserve">            btn_aceptar.setAutoDefault(False)</w:t>
      </w:r>
    </w:p>
    <w:p>
      <w:pPr>
        <w:spacing w:before="0" w:after="0" w:lineRule="exact" w:line="176"/>
      </w:pPr>
      <w:r>
        <w:rPr>
          <w:rFonts w:ascii="Consolas" w:hAnsi="Consolas" w:eastAsia="Consolas"/>
          <w:sz w:val="14"/>
        </w:rPr>
        <w:t xml:space="preserve">            btn_aceptar.setDefault(False)</w:t>
      </w:r>
    </w:p>
    <w:p>
      <w:pPr>
        <w:spacing w:before="0" w:after="0" w:lineRule="exact" w:line="176"/>
      </w:pPr>
      <w:r>
        <w:rPr>
          <w:rFonts w:ascii="Consolas" w:hAnsi="Consolas" w:eastAsia="Consolas"/>
          <w:sz w:val="14"/>
        </w:rPr>
        <w:t xml:space="preserve">            btn_aceptar.setStyleSheet("background-color: #28a745; color: white; font-weight: bold; padding: 10px; font-size: 13px;")</w:t>
      </w:r>
    </w:p>
    <w:p>
      <w:pPr>
        <w:spacing w:before="0" w:after="0" w:lineRule="exact" w:line="176"/>
      </w:pPr>
      <w:r>
        <w:rPr>
          <w:rFonts w:ascii="Consolas" w:hAnsi="Consolas" w:eastAsia="Consolas"/>
          <w:sz w:val="14"/>
        </w:rPr>
        <w:t xml:space="preserve">            btn_aceptar.clicked.connect(self.aceptar_parametros)</w:t>
      </w:r>
    </w:p>
    <w:p>
      <w:pPr>
        <w:spacing w:before="0" w:after="0" w:lineRule="exact" w:line="176"/>
      </w:pPr>
      <w:r>
        <w:rPr>
          <w:rFonts w:ascii="Consolas" w:hAnsi="Consolas" w:eastAsia="Consolas"/>
          <w:sz w:val="14"/>
        </w:rPr>
        <w:t xml:space="preserve">            layout.addWidget(btn_aceptar)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Cargar los datos iniciales al arrancar la ventana</w:t>
      </w:r>
    </w:p>
    <w:p>
      <w:pPr>
        <w:spacing w:before="0" w:after="0" w:lineRule="exact" w:line="176"/>
      </w:pPr>
      <w:r>
        <w:rPr>
          <w:rFonts w:ascii="Consolas" w:hAnsi="Consolas" w:eastAsia="Consolas"/>
          <w:sz w:val="14"/>
        </w:rPr>
        <w:t xml:space="preserve">        self.cargar_datos_iniciales()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construcción ---------------------------------------------</w:t>
      </w:r>
    </w:p>
    <w:p>
      <w:pPr>
        <w:spacing w:before="0" w:after="0" w:lineRule="exact" w:line="176"/>
      </w:pPr>
      <w:r>
        <w:rPr>
          <w:rFonts w:ascii="Consolas" w:hAnsi="Consolas" w:eastAsia="Consolas"/>
          <w:sz w:val="14"/>
        </w:rPr>
        <w:t xml:space="preserve">    def _construir_panel_arbol(self):</w:t>
      </w:r>
    </w:p>
    <w:p>
      <w:pPr>
        <w:spacing w:before="0" w:after="0" w:lineRule="exact" w:line="176"/>
      </w:pPr>
      <w:r>
        <w:rPr>
          <w:rFonts w:ascii="Consolas" w:hAnsi="Consolas" w:eastAsia="Consolas"/>
          <w:sz w:val="14"/>
        </w:rPr>
        <w:t xml:space="preserve">        panel = QWidget()</w:t>
      </w:r>
    </w:p>
    <w:p>
      <w:pPr>
        <w:spacing w:before="0" w:after="0" w:lineRule="exact" w:line="176"/>
      </w:pPr>
      <w:r>
        <w:rPr>
          <w:rFonts w:ascii="Consolas" w:hAnsi="Consolas" w:eastAsia="Consolas"/>
          <w:sz w:val="14"/>
        </w:rPr>
        <w:t xml:space="preserve">        capa = QVBoxLayout(panel)</w:t>
      </w:r>
    </w:p>
    <w:p>
      <w:pPr>
        <w:spacing w:before="0" w:after="0" w:lineRule="exact" w:line="176"/>
      </w:pPr>
      <w:r>
        <w:rPr>
          <w:rFonts w:ascii="Consolas" w:hAnsi="Consolas" w:eastAsia="Consolas"/>
          <w:sz w:val="14"/>
        </w:rPr>
        <w:t xml:space="preserve">        capa.setContentsMargins(0, 0, 0, 0)</w:t>
      </w:r>
    </w:p>
    <w:p>
      <w:pPr>
        <w:spacing w:before="0" w:after="0" w:lineRule="exact" w:line="176"/>
      </w:pPr>
      <w:r>
        <w:rPr>
          <w:rFonts w:ascii="Consolas" w:hAnsi="Consolas" w:eastAsia="Consolas"/>
          <w:sz w:val="14"/>
        </w:rPr>
        <w:t xml:space="preserve">        lbl = QLabel("Parámetros disponibles según la clasificación:")</w:t>
      </w:r>
    </w:p>
    <w:p>
      <w:pPr>
        <w:spacing w:before="0" w:after="0" w:lineRule="exact" w:line="176"/>
      </w:pPr>
      <w:r>
        <w:rPr>
          <w:rFonts w:ascii="Consolas" w:hAnsi="Consolas" w:eastAsia="Consolas"/>
          <w:sz w:val="14"/>
        </w:rPr>
        <w:t xml:space="preserve">        lbl.setFont(QFont("Arial", 9, QFont.Bold))</w:t>
      </w:r>
    </w:p>
    <w:p>
      <w:pPr>
        <w:spacing w:before="0" w:after="0" w:lineRule="exact" w:line="176"/>
      </w:pPr>
      <w:r>
        <w:rPr>
          <w:rFonts w:ascii="Consolas" w:hAnsi="Consolas" w:eastAsia="Consolas"/>
          <w:sz w:val="14"/>
        </w:rPr>
        <w:t xml:space="preserve">        capa.addWidget(lbl)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self.arbol = ArbolParametros()</w:t>
      </w:r>
    </w:p>
    <w:p>
      <w:pPr>
        <w:spacing w:before="0" w:after="0" w:lineRule="exact" w:line="176"/>
      </w:pPr>
      <w:r>
        <w:rPr>
          <w:rFonts w:ascii="Consolas" w:hAnsi="Consolas" w:eastAsia="Consolas"/>
          <w:sz w:val="14"/>
        </w:rPr>
        <w:t xml:space="preserve">        self.arbol.refrescar(abrir=self.ruta)</w:t>
      </w:r>
    </w:p>
    <w:p>
      <w:pPr>
        <w:spacing w:before="0" w:after="0" w:lineRule="exact" w:line="176"/>
      </w:pPr>
      <w:r>
        <w:rPr>
          <w:rFonts w:ascii="Consolas" w:hAnsi="Consolas" w:eastAsia="Consolas"/>
          <w:sz w:val="14"/>
        </w:rPr>
        <w:t xml:space="preserve">        capa.addWidget(self.arbol)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self.lbl_heredados = QLabel("")</w:t>
      </w:r>
    </w:p>
    <w:p>
      <w:pPr>
        <w:spacing w:before="0" w:after="0" w:lineRule="exact" w:line="176"/>
      </w:pPr>
      <w:r>
        <w:rPr>
          <w:rFonts w:ascii="Consolas" w:hAnsi="Consolas" w:eastAsia="Consolas"/>
          <w:sz w:val="14"/>
        </w:rPr>
        <w:t xml:space="preserve">        self.lbl_heredados.setWordWrap(True)</w:t>
      </w:r>
    </w:p>
    <w:p>
      <w:pPr>
        <w:spacing w:before="0" w:after="0" w:lineRule="exact" w:line="176"/>
      </w:pPr>
      <w:r>
        <w:rPr>
          <w:rFonts w:ascii="Consolas" w:hAnsi="Consolas" w:eastAsia="Consolas"/>
          <w:sz w:val="14"/>
        </w:rPr>
        <w:t xml:space="preserve">        self.lbl_heredados.setStyleSheet("color: #495057; padding: 2px;")</w:t>
      </w:r>
    </w:p>
    <w:p>
      <w:pPr>
        <w:spacing w:before="0" w:after="0" w:lineRule="exact" w:line="176"/>
      </w:pPr>
      <w:r>
        <w:rPr>
          <w:rFonts w:ascii="Consolas" w:hAnsi="Consolas" w:eastAsia="Consolas"/>
          <w:sz w:val="14"/>
        </w:rPr>
        <w:t xml:space="preserve">        capa.addWidget(self.lbl_heredados)</w:t>
      </w:r>
    </w:p>
    <w:p>
      <w:pPr>
        <w:spacing w:before="0" w:after="0" w:lineRule="exact" w:line="176"/>
      </w:pPr>
      <w:r>
        <w:rPr>
          <w:rFonts w:ascii="Consolas" w:hAnsi="Consolas" w:eastAsia="Consolas"/>
          <w:sz w:val="14"/>
        </w:rPr>
        <w:t xml:space="preserve">        self.arbol.itemSelectionChanged.connect(self.mostrar_heredados)</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self.solo_lectura:</w:t>
      </w:r>
    </w:p>
    <w:p>
      <w:pPr>
        <w:spacing w:before="0" w:after="0" w:lineRule="exact" w:line="176"/>
      </w:pPr>
      <w:r>
        <w:rPr>
          <w:rFonts w:ascii="Consolas" w:hAnsi="Consolas" w:eastAsia="Consolas"/>
          <w:sz w:val="14"/>
        </w:rPr>
        <w:t xml:space="preserve">            btn_cargar = QPushButton("➡ Agregar a la tabla los parámetros del nodo elegido")</w:t>
      </w:r>
    </w:p>
    <w:p>
      <w:pPr>
        <w:spacing w:before="0" w:after="0" w:lineRule="exact" w:line="176"/>
      </w:pPr>
      <w:r>
        <w:rPr>
          <w:rFonts w:ascii="Consolas" w:hAnsi="Consolas" w:eastAsia="Consolas"/>
          <w:sz w:val="14"/>
        </w:rPr>
        <w:t xml:space="preserve">            btn_cargar.setAutoDefault(False)</w:t>
      </w:r>
    </w:p>
    <w:p>
      <w:pPr>
        <w:spacing w:before="0" w:after="0" w:lineRule="exact" w:line="176"/>
      </w:pPr>
      <w:r>
        <w:rPr>
          <w:rFonts w:ascii="Consolas" w:hAnsi="Consolas" w:eastAsia="Consolas"/>
          <w:sz w:val="14"/>
        </w:rPr>
        <w:t xml:space="preserve">            btn_cargar.setDefault(False)</w:t>
      </w:r>
    </w:p>
    <w:p>
      <w:pPr>
        <w:spacing w:before="0" w:after="0" w:lineRule="exact" w:line="176"/>
      </w:pPr>
      <w:r>
        <w:rPr>
          <w:rFonts w:ascii="Consolas" w:hAnsi="Consolas" w:eastAsia="Consolas"/>
          <w:sz w:val="14"/>
        </w:rPr>
        <w:t xml:space="preserve">            btn_cargar.setStyleSheet("background-color: #6f42c1; color: white; font-weight: bold; padding: 6px;")</w:t>
      </w:r>
    </w:p>
    <w:p>
      <w:pPr>
        <w:spacing w:before="0" w:after="0" w:lineRule="exact" w:line="176"/>
      </w:pPr>
      <w:r>
        <w:rPr>
          <w:rFonts w:ascii="Consolas" w:hAnsi="Consolas" w:eastAsia="Consolas"/>
          <w:sz w:val="14"/>
        </w:rPr>
        <w:t xml:space="preserve">            btn_cargar.clicked.connect(self.agregar_desde_nodo)</w:t>
      </w:r>
    </w:p>
    <w:p>
      <w:pPr>
        <w:spacing w:before="0" w:after="0" w:lineRule="exact" w:line="176"/>
      </w:pPr>
      <w:r>
        <w:rPr>
          <w:rFonts w:ascii="Consolas" w:hAnsi="Consolas" w:eastAsia="Consolas"/>
          <w:sz w:val="14"/>
        </w:rPr>
        <w:t xml:space="preserve">            capa.addWidget(btn_cargar)</w:t>
      </w:r>
    </w:p>
    <w:p>
      <w:pPr>
        <w:spacing w:before="0" w:after="0" w:lineRule="exact" w:line="176"/>
      </w:pPr>
      <w:r>
        <w:rPr>
          <w:rFonts w:ascii="Consolas" w:hAnsi="Consolas" w:eastAsia="Consolas"/>
          <w:sz w:val="14"/>
        </w:rPr>
        <w:t xml:space="preserve">        return panel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_construir_panel_tabla(self):</w:t>
      </w:r>
    </w:p>
    <w:p>
      <w:pPr>
        <w:spacing w:before="0" w:after="0" w:lineRule="exact" w:line="176"/>
      </w:pPr>
      <w:r>
        <w:rPr>
          <w:rFonts w:ascii="Consolas" w:hAnsi="Consolas" w:eastAsia="Consolas"/>
          <w:sz w:val="14"/>
        </w:rPr>
        <w:t xml:space="preserve">        panel = QWidget()</w:t>
      </w:r>
    </w:p>
    <w:p>
      <w:pPr>
        <w:spacing w:before="0" w:after="0" w:lineRule="exact" w:line="176"/>
      </w:pPr>
      <w:r>
        <w:rPr>
          <w:rFonts w:ascii="Consolas" w:hAnsi="Consolas" w:eastAsia="Consolas"/>
          <w:sz w:val="14"/>
        </w:rPr>
        <w:t xml:space="preserve">        capa = QVBoxLayout(panel)</w:t>
      </w:r>
    </w:p>
    <w:p>
      <w:pPr>
        <w:spacing w:before="0" w:after="0" w:lineRule="exact" w:line="176"/>
      </w:pPr>
      <w:r>
        <w:rPr>
          <w:rFonts w:ascii="Consolas" w:hAnsi="Consolas" w:eastAsia="Consolas"/>
          <w:sz w:val="14"/>
        </w:rPr>
        <w:t xml:space="preserve">        capa.setContentsMargins(0, 0, 0, 0)</w:t>
      </w:r>
    </w:p>
    <w:p>
      <w:pPr>
        <w:spacing w:before="0" w:after="0" w:lineRule="exact" w:line="176"/>
      </w:pPr>
      <w:r>
        <w:rPr>
          <w:rFonts w:ascii="Consolas" w:hAnsi="Consolas" w:eastAsia="Consolas"/>
          <w:sz w:val="14"/>
        </w:rPr>
        <w:t xml:space="preserve">        lbl = QLabel("Valores del componente:")</w:t>
      </w:r>
    </w:p>
    <w:p>
      <w:pPr>
        <w:spacing w:before="0" w:after="0" w:lineRule="exact" w:line="176"/>
      </w:pPr>
      <w:r>
        <w:rPr>
          <w:rFonts w:ascii="Consolas" w:hAnsi="Consolas" w:eastAsia="Consolas"/>
          <w:sz w:val="14"/>
        </w:rPr>
        <w:t xml:space="preserve">        lbl.setFont(QFont("Arial", 9, QFont.Bold))</w:t>
      </w:r>
    </w:p>
    <w:p>
      <w:pPr>
        <w:spacing w:before="0" w:after="0" w:lineRule="exact" w:line="176"/>
      </w:pPr>
      <w:r>
        <w:rPr>
          <w:rFonts w:ascii="Consolas" w:hAnsi="Consolas" w:eastAsia="Consolas"/>
          <w:sz w:val="14"/>
        </w:rPr>
        <w:t xml:space="preserve">        capa.addWidget(lbl)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self.tabla_params = QTableWidget()</w:t>
      </w:r>
    </w:p>
    <w:p>
      <w:pPr>
        <w:spacing w:before="0" w:after="0" w:lineRule="exact" w:line="176"/>
      </w:pPr>
      <w:r>
        <w:rPr>
          <w:rFonts w:ascii="Consolas" w:hAnsi="Consolas" w:eastAsia="Consolas"/>
          <w:sz w:val="14"/>
        </w:rPr>
        <w:t xml:space="preserve">        aplicar_franjas(self.tabla_params)</w:t>
      </w:r>
    </w:p>
    <w:p>
      <w:pPr>
        <w:spacing w:before="0" w:after="0" w:lineRule="exact" w:line="176"/>
      </w:pPr>
      <w:r>
        <w:rPr>
          <w:rFonts w:ascii="Consolas" w:hAnsi="Consolas" w:eastAsia="Consolas"/>
          <w:sz w:val="14"/>
        </w:rPr>
        <w:t xml:space="preserve">        self.tabla_params.setColumnCount(2)</w:t>
      </w:r>
    </w:p>
    <w:p>
      <w:pPr>
        <w:spacing w:before="0" w:after="0" w:lineRule="exact" w:line="176"/>
      </w:pPr>
      <w:r>
        <w:rPr>
          <w:rFonts w:ascii="Consolas" w:hAnsi="Consolas" w:eastAsia="Consolas"/>
          <w:sz w:val="14"/>
        </w:rPr>
        <w:t xml:space="preserve">        self.tabla_params.setHorizontalHeaderLabels(["Parámetro / Propiedad Técnica", "Valor Especificado"])</w:t>
      </w:r>
    </w:p>
    <w:p>
      <w:pPr>
        <w:spacing w:before="0" w:after="0" w:lineRule="exact" w:line="176"/>
      </w:pPr>
      <w:r>
        <w:rPr>
          <w:rFonts w:ascii="Consolas" w:hAnsi="Consolas" w:eastAsia="Consolas"/>
          <w:sz w:val="14"/>
        </w:rPr>
        <w:t xml:space="preserve">        self.tabla_params.horizontalHeader().setSectionResizeMode(0, QHeaderView.Stretch)</w:t>
      </w:r>
    </w:p>
    <w:p>
      <w:pPr>
        <w:spacing w:before="0" w:after="0" w:lineRule="exact" w:line="176"/>
      </w:pPr>
      <w:r>
        <w:rPr>
          <w:rFonts w:ascii="Consolas" w:hAnsi="Consolas" w:eastAsia="Consolas"/>
          <w:sz w:val="14"/>
        </w:rPr>
        <w:t xml:space="preserve">        self.tabla_params.horizontalHeader().setSectionResizeMode(1, QHeaderView.Stretch)</w:t>
      </w:r>
    </w:p>
    <w:p>
      <w:pPr>
        <w:spacing w:before="0" w:after="0" w:lineRule="exact" w:line="176"/>
      </w:pPr>
      <w:r>
        <w:rPr>
          <w:rFonts w:ascii="Consolas" w:hAnsi="Consolas" w:eastAsia="Consolas"/>
          <w:sz w:val="14"/>
        </w:rPr>
        <w:t xml:space="preserve">        if self.solo_lectura:</w:t>
      </w:r>
    </w:p>
    <w:p>
      <w:pPr>
        <w:spacing w:before="0" w:after="0" w:lineRule="exact" w:line="176"/>
      </w:pPr>
      <w:r>
        <w:rPr>
          <w:rFonts w:ascii="Consolas" w:hAnsi="Consolas" w:eastAsia="Consolas"/>
          <w:sz w:val="14"/>
        </w:rPr>
        <w:t xml:space="preserve">            self.tabla_params.setEditTriggers(QAbstractItemView.NoEditTriggers)</w:t>
      </w:r>
    </w:p>
    <w:p>
      <w:pPr>
        <w:spacing w:before="0" w:after="0" w:lineRule="exact" w:line="176"/>
      </w:pPr>
      <w:r>
        <w:rPr>
          <w:rFonts w:ascii="Consolas" w:hAnsi="Consolas" w:eastAsia="Consolas"/>
          <w:sz w:val="14"/>
        </w:rPr>
        <w:t xml:space="preserve">        capa.addWidget(self.tabla_params)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self.solo_lectura:</w:t>
      </w:r>
    </w:p>
    <w:p>
      <w:pPr>
        <w:spacing w:before="0" w:after="0" w:lineRule="exact" w:line="176"/>
      </w:pPr>
      <w:r>
        <w:rPr>
          <w:rFonts w:ascii="Consolas" w:hAnsi="Consolas" w:eastAsia="Consolas"/>
          <w:sz w:val="14"/>
        </w:rPr>
        <w:t xml:space="preserve">            layout_botones_fila = QHBoxLayout()</w:t>
      </w:r>
    </w:p>
    <w:p>
      <w:pPr>
        <w:spacing w:before="0" w:after="0" w:lineRule="exact" w:line="176"/>
      </w:pPr>
      <w:r>
        <w:rPr>
          <w:rFonts w:ascii="Consolas" w:hAnsi="Consolas" w:eastAsia="Consolas"/>
          <w:sz w:val="14"/>
        </w:rPr>
        <w:t xml:space="preserve">            btn_agregar_fila = QPushButton("➕ Agregar Fila Personalizada")</w:t>
      </w:r>
    </w:p>
    <w:p>
      <w:pPr>
        <w:spacing w:before="0" w:after="0" w:lineRule="exact" w:line="176"/>
      </w:pPr>
      <w:r>
        <w:rPr>
          <w:rFonts w:ascii="Consolas" w:hAnsi="Consolas" w:eastAsia="Consolas"/>
          <w:sz w:val="14"/>
        </w:rPr>
        <w:t xml:space="preserve">            btn_agregar_fila.setAutoDefault(False)</w:t>
      </w:r>
    </w:p>
    <w:p>
      <w:pPr>
        <w:spacing w:before="0" w:after="0" w:lineRule="exact" w:line="176"/>
      </w:pPr>
      <w:r>
        <w:rPr>
          <w:rFonts w:ascii="Consolas" w:hAnsi="Consolas" w:eastAsia="Consolas"/>
          <w:sz w:val="14"/>
        </w:rPr>
        <w:t xml:space="preserve">            btn_agregar_fila.setDefault(False)</w:t>
      </w:r>
    </w:p>
    <w:p>
      <w:pPr>
        <w:spacing w:before="0" w:after="0" w:lineRule="exact" w:line="176"/>
      </w:pPr>
      <w:r>
        <w:rPr>
          <w:rFonts w:ascii="Consolas" w:hAnsi="Consolas" w:eastAsia="Consolas"/>
          <w:sz w:val="14"/>
        </w:rPr>
        <w:t xml:space="preserve">            btn_agregar_fila.setStyleSheet("background-color: #17a2b8; color: white; font-weight: bold; padding: 6px;")</w:t>
      </w:r>
    </w:p>
    <w:p>
      <w:pPr>
        <w:spacing w:before="0" w:after="0" w:lineRule="exact" w:line="176"/>
      </w:pPr>
      <w:r>
        <w:rPr>
          <w:rFonts w:ascii="Consolas" w:hAnsi="Consolas" w:eastAsia="Consolas"/>
          <w:sz w:val="14"/>
        </w:rPr>
        <w:t xml:space="preserve">            btn_agregar_fila.clicked.connect(lambda: self.agregar_fila())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btn_eliminar_fila = QPushButton("🗑️ Quitar Fila Seleccionada")</w:t>
      </w:r>
    </w:p>
    <w:p>
      <w:pPr>
        <w:spacing w:before="0" w:after="0" w:lineRule="exact" w:line="176"/>
      </w:pPr>
      <w:r>
        <w:rPr>
          <w:rFonts w:ascii="Consolas" w:hAnsi="Consolas" w:eastAsia="Consolas"/>
          <w:sz w:val="14"/>
        </w:rPr>
        <w:t xml:space="preserve">            btn_eliminar_fila.setAutoDefault(False)</w:t>
      </w:r>
    </w:p>
    <w:p>
      <w:pPr>
        <w:spacing w:before="0" w:after="0" w:lineRule="exact" w:line="176"/>
      </w:pPr>
      <w:r>
        <w:rPr>
          <w:rFonts w:ascii="Consolas" w:hAnsi="Consolas" w:eastAsia="Consolas"/>
          <w:sz w:val="14"/>
        </w:rPr>
        <w:t xml:space="preserve">            btn_eliminar_fila.setDefault(False)</w:t>
      </w:r>
    </w:p>
    <w:p>
      <w:pPr>
        <w:spacing w:before="0" w:after="0" w:lineRule="exact" w:line="176"/>
      </w:pPr>
      <w:r>
        <w:rPr>
          <w:rFonts w:ascii="Consolas" w:hAnsi="Consolas" w:eastAsia="Consolas"/>
          <w:sz w:val="14"/>
        </w:rPr>
        <w:t xml:space="preserve">            btn_eliminar_fila.setStyleSheet("background-color: #dc3545; color: white; font-weight: bold; padding: 6px;")</w:t>
      </w:r>
    </w:p>
    <w:p>
      <w:pPr>
        <w:spacing w:before="0" w:after="0" w:lineRule="exact" w:line="176"/>
      </w:pPr>
      <w:r>
        <w:rPr>
          <w:rFonts w:ascii="Consolas" w:hAnsi="Consolas" w:eastAsia="Consolas"/>
          <w:sz w:val="14"/>
        </w:rPr>
        <w:t xml:space="preserve">            btn_eliminar_fila.clicked.connect(self.eliminar_fila)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layout_botones_fila.addWidget(btn_agregar_fila)</w:t>
      </w:r>
    </w:p>
    <w:p>
      <w:pPr>
        <w:spacing w:before="0" w:after="0" w:lineRule="exact" w:line="176"/>
      </w:pPr>
      <w:r>
        <w:rPr>
          <w:rFonts w:ascii="Consolas" w:hAnsi="Consolas" w:eastAsia="Consolas"/>
          <w:sz w:val="14"/>
        </w:rPr>
        <w:t xml:space="preserve">            layout_botones_fila.addWidget(btn_eliminar_fila)</w:t>
      </w:r>
    </w:p>
    <w:p>
      <w:pPr>
        <w:spacing w:before="0" w:after="0" w:lineRule="exact" w:line="176"/>
      </w:pPr>
      <w:r>
        <w:rPr>
          <w:rFonts w:ascii="Consolas" w:hAnsi="Consolas" w:eastAsia="Consolas"/>
          <w:sz w:val="14"/>
        </w:rPr>
        <w:t xml:space="preserve">            capa.addLayout(layout_botones_fila)</w:t>
      </w:r>
    </w:p>
    <w:p>
      <w:pPr>
        <w:spacing w:before="0" w:after="0" w:lineRule="exact" w:line="176"/>
      </w:pPr>
      <w:r>
        <w:rPr>
          <w:rFonts w:ascii="Consolas" w:hAnsi="Consolas" w:eastAsia="Consolas"/>
          <w:sz w:val="14"/>
        </w:rPr>
        <w:t xml:space="preserve">        return panel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árbol -----------------------------------------------------</w:t>
      </w:r>
    </w:p>
    <w:p>
      <w:pPr>
        <w:spacing w:before="0" w:after="0" w:lineRule="exact" w:line="176"/>
      </w:pPr>
      <w:r>
        <w:rPr>
          <w:rFonts w:ascii="Consolas" w:hAnsi="Consolas" w:eastAsia="Consolas"/>
          <w:sz w:val="14"/>
        </w:rPr>
        <w:t xml:space="preserve">    def mostrar_heredados(self):</w:t>
      </w:r>
    </w:p>
    <w:p>
      <w:pPr>
        <w:spacing w:before="0" w:after="0" w:lineRule="exact" w:line="176"/>
      </w:pPr>
      <w:r>
        <w:rPr>
          <w:rFonts w:ascii="Consolas" w:hAnsi="Consolas" w:eastAsia="Consolas"/>
          <w:sz w:val="14"/>
        </w:rPr>
        <w:t xml:space="preserve">        """Debajo del árbol: todos los parámetros que corresponden al nodo elegido, con el nodo que los define."""</w:t>
      </w:r>
    </w:p>
    <w:p>
      <w:pPr>
        <w:spacing w:before="0" w:after="0" w:lineRule="exact" w:line="176"/>
      </w:pPr>
      <w:r>
        <w:rPr>
          <w:rFonts w:ascii="Consolas" w:hAnsi="Consolas" w:eastAsia="Consolas"/>
          <w:sz w:val="14"/>
        </w:rPr>
        <w:t xml:space="preserve">        nodo = self.arbol.nodo_actual()</w:t>
      </w:r>
    </w:p>
    <w:p>
      <w:pPr>
        <w:spacing w:before="0" w:after="0" w:lineRule="exact" w:line="176"/>
      </w:pPr>
      <w:r>
        <w:rPr>
          <w:rFonts w:ascii="Consolas" w:hAnsi="Consolas" w:eastAsia="Consolas"/>
          <w:sz w:val="14"/>
        </w:rPr>
        <w:t xml:space="preserve">        if not nodo:</w:t>
      </w:r>
    </w:p>
    <w:p>
      <w:pPr>
        <w:spacing w:before="0" w:after="0" w:lineRule="exact" w:line="176"/>
      </w:pPr>
      <w:r>
        <w:rPr>
          <w:rFonts w:ascii="Consolas" w:hAnsi="Consolas" w:eastAsia="Consolas"/>
          <w:sz w:val="14"/>
        </w:rPr>
        <w:t xml:space="preserve">            self.lbl_heredados.setText("Elija un nodo para ver los parámetros que le corresponden.")</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heredados = db.parametros_heredados(nodo)</w:t>
      </w:r>
    </w:p>
    <w:p>
      <w:pPr>
        <w:spacing w:before="0" w:after="0" w:lineRule="exact" w:line="176"/>
      </w:pPr>
      <w:r>
        <w:rPr>
          <w:rFonts w:ascii="Consolas" w:hAnsi="Consolas" w:eastAsia="Consolas"/>
          <w:sz w:val="14"/>
        </w:rPr>
        <w:t xml:space="preserve">        if not heredados:</w:t>
      </w:r>
    </w:p>
    <w:p>
      <w:pPr>
        <w:spacing w:before="0" w:after="0" w:lineRule="exact" w:line="176"/>
      </w:pPr>
      <w:r>
        <w:rPr>
          <w:rFonts w:ascii="Consolas" w:hAnsi="Consolas" w:eastAsia="Consolas"/>
          <w:sz w:val="14"/>
        </w:rPr>
        <w:t xml:space="preserve">            self.lbl_heredados.setText(f"«{nodo[-1]}» no tiene parámetros definidos.")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lineas = [f"• {parametro}" + ("" if origen == nodo else f"  (de {origen[-1]})") for parametro, origen in heredados]</w:t>
      </w:r>
    </w:p>
    <w:p>
      <w:pPr>
        <w:spacing w:before="0" w:after="0" w:lineRule="exact" w:line="176"/>
      </w:pPr>
      <w:r>
        <w:rPr>
          <w:rFonts w:ascii="Consolas" w:hAnsi="Consolas" w:eastAsia="Consolas"/>
          <w:sz w:val="14"/>
        </w:rPr>
        <w:t xml:space="preserve">        self.lbl_heredados.setText(f"Le corresponden {len(heredados)} parámetros:\n" + "\n".join(lineas))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agregar_desde_nodo(self):</w:t>
      </w:r>
    </w:p>
    <w:p>
      <w:pPr>
        <w:spacing w:before="0" w:after="0" w:lineRule="exact" w:line="176"/>
      </w:pPr>
      <w:r>
        <w:rPr>
          <w:rFonts w:ascii="Consolas" w:hAnsi="Consolas" w:eastAsia="Consolas"/>
          <w:sz w:val="14"/>
        </w:rPr>
        <w:t xml:space="preserve">        """Suma a la tabla los parámetros del nodo elegido que todavía no están (no toca los que ya tienen valor)."""</w:t>
      </w:r>
    </w:p>
    <w:p>
      <w:pPr>
        <w:spacing w:before="0" w:after="0" w:lineRule="exact" w:line="176"/>
      </w:pPr>
      <w:r>
        <w:rPr>
          <w:rFonts w:ascii="Consolas" w:hAnsi="Consolas" w:eastAsia="Consolas"/>
          <w:sz w:val="14"/>
        </w:rPr>
        <w:t xml:space="preserve">        nodo = self.arbol.nodo_actual()</w:t>
      </w:r>
    </w:p>
    <w:p>
      <w:pPr>
        <w:spacing w:before="0" w:after="0" w:lineRule="exact" w:line="176"/>
      </w:pPr>
      <w:r>
        <w:rPr>
          <w:rFonts w:ascii="Consolas" w:hAnsi="Consolas" w:eastAsia="Consolas"/>
          <w:sz w:val="14"/>
        </w:rPr>
        <w:t xml:space="preserve">        if not nodo:</w:t>
      </w:r>
    </w:p>
    <w:p>
      <w:pPr>
        <w:spacing w:before="0" w:after="0" w:lineRule="exact" w:line="176"/>
      </w:pPr>
      <w:r>
        <w:rPr>
          <w:rFonts w:ascii="Consolas" w:hAnsi="Consolas" w:eastAsia="Consolas"/>
          <w:sz w:val="14"/>
        </w:rPr>
        <w:t xml:space="preserve">            QMessageBox.information(self, "Parámetros", "Elija primero un nodo del árbol.")</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presentes = {self.tabla_params.item(f, 0).text().strip().lower()</w:t>
      </w:r>
    </w:p>
    <w:p>
      <w:pPr>
        <w:spacing w:before="0" w:after="0" w:lineRule="exact" w:line="176"/>
      </w:pPr>
      <w:r>
        <w:rPr>
          <w:rFonts w:ascii="Consolas" w:hAnsi="Consolas" w:eastAsia="Consolas"/>
          <w:sz w:val="14"/>
        </w:rPr>
        <w:t xml:space="preserve">                     for f in range(self.tabla_params.rowCount()) if self.tabla_params.item(f, 0)}</w:t>
      </w:r>
    </w:p>
    <w:p>
      <w:pPr>
        <w:spacing w:before="0" w:after="0" w:lineRule="exact" w:line="176"/>
      </w:pPr>
      <w:r>
        <w:rPr>
          <w:rFonts w:ascii="Consolas" w:hAnsi="Consolas" w:eastAsia="Consolas"/>
          <w:sz w:val="14"/>
        </w:rPr>
        <w:t xml:space="preserve">        nuevos = [p for p, _ in db.parametros_heredados(nodo) if p.lower() not in presentes]</w:t>
      </w:r>
    </w:p>
    <w:p>
      <w:pPr>
        <w:spacing w:before="0" w:after="0" w:lineRule="exact" w:line="176"/>
      </w:pPr>
      <w:r>
        <w:rPr>
          <w:rFonts w:ascii="Consolas" w:hAnsi="Consolas" w:eastAsia="Consolas"/>
          <w:sz w:val="14"/>
        </w:rPr>
        <w:t xml:space="preserve">        if not nuevos:</w:t>
      </w:r>
    </w:p>
    <w:p>
      <w:pPr>
        <w:spacing w:before="0" w:after="0" w:lineRule="exact" w:line="176"/>
      </w:pPr>
      <w:r>
        <w:rPr>
          <w:rFonts w:ascii="Consolas" w:hAnsi="Consolas" w:eastAsia="Consolas"/>
          <w:sz w:val="14"/>
        </w:rPr>
        <w:t xml:space="preserve">            QMessageBox.information(self, "Parámetros", "La tabla ya tiene todos los parámetros de ese nodo.")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for parametro in nuevos:</w:t>
      </w:r>
    </w:p>
    <w:p>
      <w:pPr>
        <w:spacing w:before="0" w:after="0" w:lineRule="exact" w:line="176"/>
      </w:pPr>
      <w:r>
        <w:rPr>
          <w:rFonts w:ascii="Consolas" w:hAnsi="Consolas" w:eastAsia="Consolas"/>
          <w:sz w:val="14"/>
        </w:rPr>
        <w:t xml:space="preserve">            self.agregar_fila(parametro,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tabla -----------------------------------------------------</w:t>
      </w:r>
    </w:p>
    <w:p>
      <w:pPr>
        <w:spacing w:before="0" w:after="0" w:lineRule="exact" w:line="176"/>
      </w:pPr>
      <w:r>
        <w:rPr>
          <w:rFonts w:ascii="Consolas" w:hAnsi="Consolas" w:eastAsia="Consolas"/>
          <w:sz w:val="14"/>
        </w:rPr>
        <w:t xml:space="preserve">    def obtener_plantilla_por_contexto(self):</w:t>
      </w:r>
    </w:p>
    <w:p>
      <w:pPr>
        <w:spacing w:before="0" w:after="0" w:lineRule="exact" w:line="176"/>
      </w:pPr>
      <w:r>
        <w:rPr>
          <w:rFonts w:ascii="Consolas" w:hAnsi="Consolas" w:eastAsia="Consolas"/>
          <w:sz w:val="14"/>
        </w:rPr>
        <w:t xml:space="preserve">        """Nombres de los parámetros que corresponden a la clasificación del componente."""</w:t>
      </w:r>
    </w:p>
    <w:p>
      <w:pPr>
        <w:spacing w:before="0" w:after="0" w:lineRule="exact" w:line="176"/>
      </w:pPr>
      <w:r>
        <w:rPr>
          <w:rFonts w:ascii="Consolas" w:hAnsi="Consolas" w:eastAsia="Consolas"/>
          <w:sz w:val="14"/>
        </w:rPr>
        <w:t xml:space="preserve">        plantilla = [parametro for parametro, _ in db.parametros_heredados(self.ruta)] if self.ruta else []</w:t>
      </w:r>
    </w:p>
    <w:p>
      <w:pPr>
        <w:spacing w:before="0" w:after="0" w:lineRule="exact" w:line="176"/>
      </w:pPr>
      <w:r>
        <w:rPr>
          <w:rFonts w:ascii="Consolas" w:hAnsi="Consolas" w:eastAsia="Consolas"/>
          <w:sz w:val="14"/>
        </w:rPr>
        <w:t xml:space="preserve">        return plantilla or list(PARAMETROS_GENERICOS)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agregar_fila(self, clave="", valor=""):</w:t>
      </w:r>
    </w:p>
    <w:p>
      <w:pPr>
        <w:spacing w:before="0" w:after="0" w:lineRule="exact" w:line="176"/>
      </w:pPr>
      <w:r>
        <w:rPr>
          <w:rFonts w:ascii="Consolas" w:hAnsi="Consolas" w:eastAsia="Consolas"/>
          <w:sz w:val="14"/>
        </w:rPr>
        <w:t xml:space="preserve">        row = self.tabla_params.rowCount()</w:t>
      </w:r>
    </w:p>
    <w:p>
      <w:pPr>
        <w:spacing w:before="0" w:after="0" w:lineRule="exact" w:line="176"/>
      </w:pPr>
      <w:r>
        <w:rPr>
          <w:rFonts w:ascii="Consolas" w:hAnsi="Consolas" w:eastAsia="Consolas"/>
          <w:sz w:val="14"/>
        </w:rPr>
        <w:t xml:space="preserve">        self.tabla_params.insertRow(row)</w:t>
      </w:r>
    </w:p>
    <w:p>
      <w:pPr>
        <w:spacing w:before="0" w:after="0" w:lineRule="exact" w:line="176"/>
      </w:pPr>
      <w:r>
        <w:rPr>
          <w:rFonts w:ascii="Consolas" w:hAnsi="Consolas" w:eastAsia="Consolas"/>
          <w:sz w:val="14"/>
        </w:rPr>
        <w:t xml:space="preserve">        item_clave = QTableWidgetItem(str(clave))</w:t>
      </w:r>
    </w:p>
    <w:p>
      <w:pPr>
        <w:spacing w:before="0" w:after="0" w:lineRule="exact" w:line="176"/>
      </w:pPr>
      <w:r>
        <w:rPr>
          <w:rFonts w:ascii="Consolas" w:hAnsi="Consolas" w:eastAsia="Consolas"/>
          <w:sz w:val="14"/>
        </w:rPr>
        <w:t xml:space="preserve">        item_valor = QTableWidgetItem(str(valor))</w:t>
      </w:r>
    </w:p>
    <w:p>
      <w:pPr>
        <w:spacing w:before="0" w:after="0" w:lineRule="exact" w:line="176"/>
      </w:pPr>
      <w:r>
        <w:rPr>
          <w:rFonts w:ascii="Consolas" w:hAnsi="Consolas" w:eastAsia="Consolas"/>
          <w:sz w:val="14"/>
        </w:rPr>
        <w:t xml:space="preserve">        self.tabla_params.setItem(row, 0, item_clave)</w:t>
      </w:r>
    </w:p>
    <w:p>
      <w:pPr>
        <w:spacing w:before="0" w:after="0" w:lineRule="exact" w:line="176"/>
      </w:pPr>
      <w:r>
        <w:rPr>
          <w:rFonts w:ascii="Consolas" w:hAnsi="Consolas" w:eastAsia="Consolas"/>
          <w:sz w:val="14"/>
        </w:rPr>
        <w:t xml:space="preserve">        self.tabla_params.setItem(row, 1, item_valor)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eliminar_fila(self):</w:t>
      </w:r>
    </w:p>
    <w:p>
      <w:pPr>
        <w:spacing w:before="0" w:after="0" w:lineRule="exact" w:line="176"/>
      </w:pPr>
      <w:r>
        <w:rPr>
          <w:rFonts w:ascii="Consolas" w:hAnsi="Consolas" w:eastAsia="Consolas"/>
          <w:sz w:val="14"/>
        </w:rPr>
        <w:t xml:space="preserve">        row = self.tabla_params.currentRow()</w:t>
      </w:r>
    </w:p>
    <w:p>
      <w:pPr>
        <w:spacing w:before="0" w:after="0" w:lineRule="exact" w:line="176"/>
      </w:pPr>
      <w:r>
        <w:rPr>
          <w:rFonts w:ascii="Consolas" w:hAnsi="Consolas" w:eastAsia="Consolas"/>
          <w:sz w:val="14"/>
        </w:rPr>
        <w:t xml:space="preserve">        if row &gt;= 0:</w:t>
      </w:r>
    </w:p>
    <w:p>
      <w:pPr>
        <w:spacing w:before="0" w:after="0" w:lineRule="exact" w:line="176"/>
      </w:pPr>
      <w:r>
        <w:rPr>
          <w:rFonts w:ascii="Consolas" w:hAnsi="Consolas" w:eastAsia="Consolas"/>
          <w:sz w:val="14"/>
        </w:rPr>
        <w:t xml:space="preserve">            self.tabla_params.removeRow(row)</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cargar_datos_iniciales(self):</w:t>
      </w:r>
    </w:p>
    <w:p>
      <w:pPr>
        <w:spacing w:before="0" w:after="0" w:lineRule="exact" w:line="176"/>
      </w:pPr>
      <w:r>
        <w:rPr>
          <w:rFonts w:ascii="Consolas" w:hAnsi="Consolas" w:eastAsia="Consolas"/>
          <w:sz w:val="14"/>
        </w:rPr>
        <w:t xml:space="preserve">        # Si hay parámetros previos pero NO son los genéricos por defecto, los cargamos</w:t>
      </w:r>
    </w:p>
    <w:p>
      <w:pPr>
        <w:spacing w:before="0" w:after="0" w:lineRule="exact" w:line="176"/>
      </w:pPr>
      <w:r>
        <w:rPr>
          <w:rFonts w:ascii="Consolas" w:hAnsi="Consolas" w:eastAsia="Consolas"/>
          <w:sz w:val="14"/>
        </w:rPr>
        <w:t xml:space="preserve">        es_generico_viejo = False</w:t>
      </w:r>
    </w:p>
    <w:p>
      <w:pPr>
        <w:spacing w:before="0" w:after="0" w:lineRule="exact" w:line="176"/>
      </w:pPr>
      <w:r>
        <w:rPr>
          <w:rFonts w:ascii="Consolas" w:hAnsi="Consolas" w:eastAsia="Consolas"/>
          <w:sz w:val="14"/>
        </w:rPr>
        <w:t xml:space="preserve">        if self.parametros_existentes and len(self.parametros_existentes) == 2:</w:t>
      </w:r>
    </w:p>
    <w:p>
      <w:pPr>
        <w:spacing w:before="0" w:after="0" w:lineRule="exact" w:line="176"/>
      </w:pPr>
      <w:r>
        <w:rPr>
          <w:rFonts w:ascii="Consolas" w:hAnsi="Consolas" w:eastAsia="Consolas"/>
          <w:sz w:val="14"/>
        </w:rPr>
        <w:t xml:space="preserve">            nombres_viejos = [str(p[0]) for p in self.parametros_existentes]</w:t>
      </w:r>
    </w:p>
    <w:p>
      <w:pPr>
        <w:spacing w:before="0" w:after="0" w:lineRule="exact" w:line="176"/>
      </w:pPr>
      <w:r>
        <w:rPr>
          <w:rFonts w:ascii="Consolas" w:hAnsi="Consolas" w:eastAsia="Consolas"/>
          <w:sz w:val="14"/>
        </w:rPr>
        <w:t xml:space="preserve">            if all(n in nombres_viejos for n in PARAMETROS_GENERICOS):</w:t>
      </w:r>
    </w:p>
    <w:p>
      <w:pPr>
        <w:spacing w:before="0" w:after="0" w:lineRule="exact" w:line="176"/>
      </w:pPr>
      <w:r>
        <w:rPr>
          <w:rFonts w:ascii="Consolas" w:hAnsi="Consolas" w:eastAsia="Consolas"/>
          <w:sz w:val="14"/>
        </w:rPr>
        <w:t xml:space="preserve">                es_generico_viejo = 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self.parametros_existentes and not es_generico_viejo:</w:t>
      </w:r>
    </w:p>
    <w:p>
      <w:pPr>
        <w:spacing w:before="0" w:after="0" w:lineRule="exact" w:line="176"/>
      </w:pPr>
      <w:r>
        <w:rPr>
          <w:rFonts w:ascii="Consolas" w:hAnsi="Consolas" w:eastAsia="Consolas"/>
          <w:sz w:val="14"/>
        </w:rPr>
        <w:t xml:space="preserve">            self.tabla_params.setRowCount(len(self.parametros_existentes))</w:t>
      </w:r>
    </w:p>
    <w:p>
      <w:pPr>
        <w:spacing w:before="0" w:after="0" w:lineRule="exact" w:line="176"/>
      </w:pPr>
      <w:r>
        <w:rPr>
          <w:rFonts w:ascii="Consolas" w:hAnsi="Consolas" w:eastAsia="Consolas"/>
          <w:sz w:val="14"/>
        </w:rPr>
        <w:t xml:space="preserve">            for row, param in enumerate(self.parametros_existentes):</w:t>
      </w:r>
    </w:p>
    <w:p>
      <w:pPr>
        <w:spacing w:before="0" w:after="0" w:lineRule="exact" w:line="176"/>
      </w:pPr>
      <w:r>
        <w:rPr>
          <w:rFonts w:ascii="Consolas" w:hAnsi="Consolas" w:eastAsia="Consolas"/>
          <w:sz w:val="14"/>
        </w:rPr>
        <w:t xml:space="preserve">                nombre = param[0] if len(param) &gt; 0 else ""</w:t>
      </w:r>
    </w:p>
    <w:p>
      <w:pPr>
        <w:spacing w:before="0" w:after="0" w:lineRule="exact" w:line="176"/>
      </w:pPr>
      <w:r>
        <w:rPr>
          <w:rFonts w:ascii="Consolas" w:hAnsi="Consolas" w:eastAsia="Consolas"/>
          <w:sz w:val="14"/>
        </w:rPr>
        <w:t xml:space="preserve">                valor = param[1] if len(param) &gt; 1 else ""</w:t>
      </w:r>
    </w:p>
    <w:p>
      <w:pPr>
        <w:spacing w:before="0" w:after="0" w:lineRule="exact" w:line="176"/>
      </w:pPr>
      <w:r>
        <w:rPr>
          <w:rFonts w:ascii="Consolas" w:hAnsi="Consolas" w:eastAsia="Consolas"/>
          <w:sz w:val="14"/>
        </w:rPr>
        <w:t xml:space="preserve">                self.tabla_params.setItem(row, 0, QTableWidgetItem(str(nombre)))</w:t>
      </w:r>
    </w:p>
    <w:p>
      <w:pPr>
        <w:spacing w:before="0" w:after="0" w:lineRule="exact" w:line="176"/>
      </w:pPr>
      <w:r>
        <w:rPr>
          <w:rFonts w:ascii="Consolas" w:hAnsi="Consolas" w:eastAsia="Consolas"/>
          <w:sz w:val="14"/>
        </w:rPr>
        <w:t xml:space="preserve">                self.tabla_params.setItem(row, 1, QTableWidgetItem(str(valor)))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Sin parámetros previos: se parte de los que corresponden a la clasificación (con herencia)</w:t>
      </w:r>
    </w:p>
    <w:p>
      <w:pPr>
        <w:spacing w:before="0" w:after="0" w:lineRule="exact" w:line="176"/>
      </w:pPr>
      <w:r>
        <w:rPr>
          <w:rFonts w:ascii="Consolas" w:hAnsi="Consolas" w:eastAsia="Consolas"/>
          <w:sz w:val="14"/>
        </w:rPr>
        <w:t xml:space="preserve">        if self.solo_lectura:</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plantilla = self.obtener_plantilla_por_contexto()</w:t>
      </w:r>
    </w:p>
    <w:p>
      <w:pPr>
        <w:spacing w:before="0" w:after="0" w:lineRule="exact" w:line="176"/>
      </w:pPr>
      <w:r>
        <w:rPr>
          <w:rFonts w:ascii="Consolas" w:hAnsi="Consolas" w:eastAsia="Consolas"/>
          <w:sz w:val="14"/>
        </w:rPr>
        <w:t xml:space="preserve">        self.tabla_params.setRowCount(len(plantilla))</w:t>
      </w:r>
    </w:p>
    <w:p>
      <w:pPr>
        <w:spacing w:before="0" w:after="0" w:lineRule="exact" w:line="176"/>
      </w:pPr>
      <w:r>
        <w:rPr>
          <w:rFonts w:ascii="Consolas" w:hAnsi="Consolas" w:eastAsia="Consolas"/>
          <w:sz w:val="14"/>
        </w:rPr>
        <w:t xml:space="preserve">        for row, nombre_param in enumerate(plantilla):</w:t>
      </w:r>
    </w:p>
    <w:p>
      <w:pPr>
        <w:spacing w:before="0" w:after="0" w:lineRule="exact" w:line="176"/>
      </w:pPr>
      <w:r>
        <w:rPr>
          <w:rFonts w:ascii="Consolas" w:hAnsi="Consolas" w:eastAsia="Consolas"/>
          <w:sz w:val="14"/>
        </w:rPr>
        <w:t xml:space="preserve">            self.tabla_params.setItem(row, 0, QTableWidgetItem(str(nombre_param)))</w:t>
      </w:r>
    </w:p>
    <w:p>
      <w:pPr>
        <w:spacing w:before="0" w:after="0" w:lineRule="exact" w:line="176"/>
      </w:pPr>
      <w:r>
        <w:rPr>
          <w:rFonts w:ascii="Consolas" w:hAnsi="Consolas" w:eastAsia="Consolas"/>
          <w:sz w:val="14"/>
        </w:rPr>
        <w:t xml:space="preserve">            self.tabla_params.setItem(row, 1, QTableWidgetItem(""))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aceptar_parametros(self):</w:t>
      </w:r>
    </w:p>
    <w:p>
      <w:pPr>
        <w:spacing w:before="0" w:after="0" w:lineRule="exact" w:line="176"/>
      </w:pPr>
      <w:r>
        <w:rPr>
          <w:rFonts w:ascii="Consolas" w:hAnsi="Consolas" w:eastAsia="Consolas"/>
          <w:sz w:val="14"/>
        </w:rPr>
        <w:t xml:space="preserve">        self.parametros_resultado = []</w:t>
      </w:r>
    </w:p>
    <w:p>
      <w:pPr>
        <w:spacing w:before="0" w:after="0" w:lineRule="exact" w:line="176"/>
      </w:pPr>
      <w:r>
        <w:rPr>
          <w:rFonts w:ascii="Consolas" w:hAnsi="Consolas" w:eastAsia="Consolas"/>
          <w:sz w:val="14"/>
        </w:rPr>
        <w:t xml:space="preserve">        for row in range(self.tabla_params.rowCount()):</w:t>
      </w:r>
    </w:p>
    <w:p>
      <w:pPr>
        <w:spacing w:before="0" w:after="0" w:lineRule="exact" w:line="176"/>
      </w:pPr>
      <w:r>
        <w:rPr>
          <w:rFonts w:ascii="Consolas" w:hAnsi="Consolas" w:eastAsia="Consolas"/>
          <w:sz w:val="14"/>
        </w:rPr>
        <w:t xml:space="preserve">            item_c = self.tabla_params.item(row, 0)</w:t>
      </w:r>
    </w:p>
    <w:p>
      <w:pPr>
        <w:spacing w:before="0" w:after="0" w:lineRule="exact" w:line="176"/>
      </w:pPr>
      <w:r>
        <w:rPr>
          <w:rFonts w:ascii="Consolas" w:hAnsi="Consolas" w:eastAsia="Consolas"/>
          <w:sz w:val="14"/>
        </w:rPr>
        <w:t xml:space="preserve">            item_v = self.tabla_params.item(row, 1)</w:t>
      </w:r>
    </w:p>
    <w:p>
      <w:pPr>
        <w:spacing w:before="0" w:after="0" w:lineRule="exact" w:line="176"/>
      </w:pPr>
      <w:r>
        <w:rPr>
          <w:rFonts w:ascii="Consolas" w:hAnsi="Consolas" w:eastAsia="Consolas"/>
          <w:sz w:val="14"/>
        </w:rPr>
        <w:t xml:space="preserve">            if item_c and item_c.text().strip():</w:t>
      </w:r>
    </w:p>
    <w:p>
      <w:pPr>
        <w:spacing w:before="0" w:after="0" w:lineRule="exact" w:line="176"/>
      </w:pPr>
      <w:r>
        <w:rPr>
          <w:rFonts w:ascii="Consolas" w:hAnsi="Consolas" w:eastAsia="Consolas"/>
          <w:sz w:val="14"/>
        </w:rPr>
        <w:t xml:space="preserve">                val = item_v.text().strip() if item_v else ""</w:t>
      </w:r>
    </w:p>
    <w:p>
      <w:pPr>
        <w:spacing w:before="0" w:after="0" w:lineRule="exact" w:line="176"/>
      </w:pPr>
      <w:r>
        <w:rPr>
          <w:rFonts w:ascii="Consolas" w:hAnsi="Consolas" w:eastAsia="Consolas"/>
          <w:sz w:val="14"/>
        </w:rPr>
        <w:t xml:space="preserve">                self.parametros_resultado.append((item_c.text().strip(), val))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self.parent_dialog and hasattr(self.parent_dialog, 'recibir_parametros_avanzados'):</w:t>
      </w:r>
    </w:p>
    <w:p>
      <w:pPr>
        <w:spacing w:before="0" w:after="0" w:lineRule="exact" w:line="176"/>
      </w:pPr>
      <w:r>
        <w:rPr>
          <w:rFonts w:ascii="Consolas" w:hAnsi="Consolas" w:eastAsia="Consolas"/>
          <w:sz w:val="14"/>
        </w:rPr>
        <w:t xml:space="preserve">            self.parent_dialog.recibir_parametros_avanzados(self.parametros_resultado)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self.close()</w:t>
      </w:r>
    </w:p>
    <w:p>
      <w:pPr>
        <w:pStyle w:val="Heading2"/>
        <w:keepNext/>
        <w:pageBreakBefore/>
      </w:pPr>
      <w:r>
        <w:t>interfaz\dialogo_catalogos.py</w:t>
      </w:r>
    </w:p>
    <w:p>
      <w:pPr>
        <w:spacing w:before="0" w:after="0" w:lineRule="exact" w:line="176"/>
      </w:pPr>
      <w:r>
        <w:rPr>
          <w:rFonts w:ascii="Consolas" w:hAnsi="Consolas" w:eastAsia="Consolas"/>
          <w:sz w:val="14"/>
        </w:rPr>
        <w:t>"""Ventana para administrar el catálogo de clasificación y las listas de los desplegables.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No contiene consultas: todo el acceso a datos está en db.py.</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PyQt5.QtCore import Qt</w:t>
      </w:r>
    </w:p>
    <w:p>
      <w:pPr>
        <w:spacing w:before="0" w:after="0" w:lineRule="exact" w:line="176"/>
      </w:pPr>
      <w:r>
        <w:rPr>
          <w:rFonts w:ascii="Consolas" w:hAnsi="Consolas" w:eastAsia="Consolas"/>
          <w:sz w:val="14"/>
        </w:rPr>
        <w:t>from PyQt5.QtWidgets import (</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QInputDialog,</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QListWidget,</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QHeaderView,</w:t>
      </w:r>
    </w:p>
    <w:p>
      <w:pPr>
        <w:spacing w:before="0" w:after="0" w:lineRule="exact" w:line="176"/>
      </w:pPr>
      <w:r>
        <w:rPr>
          <w:rFonts w:ascii="Consolas" w:hAnsi="Consolas" w:eastAsia="Consolas"/>
          <w:sz w:val="14"/>
        </w:rPr>
        <w:t xml:space="preserve">    QTabWidget,</w:t>
      </w:r>
    </w:p>
    <w:p>
      <w:pPr>
        <w:spacing w:before="0" w:after="0" w:lineRule="exact" w:line="176"/>
      </w:pPr>
      <w:r>
        <w:rPr>
          <w:rFonts w:ascii="Consolas" w:hAnsi="Consolas" w:eastAsia="Consolas"/>
          <w:sz w:val="14"/>
        </w:rPr>
        <w:t xml:space="preserve">    QTableWidget,</w:t>
      </w:r>
    </w:p>
    <w:p>
      <w:pPr>
        <w:spacing w:before="0" w:after="0" w:lineRule="exact" w:line="176"/>
      </w:pPr>
      <w:r>
        <w:rPr>
          <w:rFonts w:ascii="Consolas" w:hAnsi="Consolas" w:eastAsia="Consolas"/>
          <w:sz w:val="14"/>
        </w:rPr>
        <w:t xml:space="preserve">    QTableWidgetItem,</w:t>
      </w:r>
    </w:p>
    <w:p>
      <w:pPr>
        <w:spacing w:before="0" w:after="0" w:lineRule="exact" w:line="176"/>
      </w:pPr>
      <w:r>
        <w:rPr>
          <w:rFonts w:ascii="Consolas" w:hAnsi="Consolas" w:eastAsia="Consolas"/>
          <w:sz w:val="14"/>
        </w:rPr>
        <w:t xml:space="preserve">    QTreeWidget,</w:t>
      </w:r>
    </w:p>
    <w:p>
      <w:pPr>
        <w:spacing w:before="0" w:after="0" w:lineRule="exact" w:line="176"/>
      </w:pPr>
      <w:r>
        <w:rPr>
          <w:rFonts w:ascii="Consolas" w:hAnsi="Consolas" w:eastAsia="Consolas"/>
          <w:sz w:val="14"/>
        </w:rPr>
        <w:t xml:space="preserve">    QTreeWidgetItem,</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interfaz.arbol_parametros import ArbolParametros</w:t>
      </w:r>
    </w:p>
    <w:p>
      <w:pPr>
        <w:spacing w:before="0" w:after="0" w:lineRule="exact" w:line="176"/>
      </w:pPr>
      <w:r>
        <w:rPr>
          <w:rFonts w:ascii="Consolas" w:hAnsi="Consolas" w:eastAsia="Consolas"/>
          <w:sz w:val="14"/>
        </w:rPr>
        <w:t>from interfaz.widgets import aplicar_franjas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NOMBRES_NIVEL = ("Tipo", "Categoría", "Subcategoría", "Ítem")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(clave en db.LISTAS, título de la pestaña, ayuda)</w:t>
      </w:r>
    </w:p>
    <w:p>
      <w:pPr>
        <w:spacing w:before="0" w:after="0" w:lineRule="exact" w:line="176"/>
      </w:pPr>
      <w:r>
        <w:rPr>
          <w:rFonts w:ascii="Consolas" w:hAnsi="Consolas" w:eastAsia="Consolas"/>
          <w:sz w:val="14"/>
        </w:rPr>
        <w:t>LISTAS = (</w:t>
      </w:r>
    </w:p>
    <w:p>
      <w:pPr>
        <w:spacing w:before="0" w:after="0" w:lineRule="exact" w:line="176"/>
      </w:pPr>
      <w:r>
        <w:rPr>
          <w:rFonts w:ascii="Consolas" w:hAnsi="Consolas" w:eastAsia="Consolas"/>
          <w:sz w:val="14"/>
        </w:rPr>
        <w:t xml:space="preserve">    ("fabricante", "🏭 Fabricantes", "Opciones del desplegable «Fabricante». También se puede escribir uno nuevo directamente en el formulario."),</w:t>
      </w:r>
    </w:p>
    <w:p>
      <w:pPr>
        <w:spacing w:before="0" w:after="0" w:lineRule="exact" w:line="176"/>
      </w:pPr>
      <w:r>
        <w:rPr>
          <w:rFonts w:ascii="Consolas" w:hAnsi="Consolas" w:eastAsia="Consolas"/>
          <w:sz w:val="14"/>
        </w:rPr>
        <w:t xml:space="preserve">    ("interfaz", "🔌 Interfaces", "Opciones de «Interfaz de comunicación». No se permiten comas."),</w:t>
      </w:r>
    </w:p>
    <w:p>
      <w:pPr>
        <w:spacing w:before="0" w:after="0" w:lineRule="exact" w:line="176"/>
      </w:pPr>
      <w:r>
        <w:rPr>
          <w:rFonts w:ascii="Consolas" w:hAnsi="Consolas" w:eastAsia="Consolas"/>
          <w:sz w:val="14"/>
        </w:rPr>
        <w:t xml:space="preserve">    ("pines", "📍 Pines relevantes", "Opciones de «Pines relevantes». No se permiten comas."),</w:t>
      </w:r>
    </w:p>
    <w:p>
      <w:pPr>
        <w:spacing w:before="0" w:after="0" w:lineRule="exact" w:line="176"/>
      </w:pPr>
      <w:r>
        <w:rPr>
          <w:rFonts w:ascii="Consolas" w:hAnsi="Consolas" w:eastAsia="Consolas"/>
          <w:sz w:val="14"/>
        </w:rPr>
        <w:t xml:space="preserve">    ("encapsulado", "📦 Encapsulados", "Opciones de «Encapsulado». No se permiten comas."),</w:t>
      </w:r>
    </w:p>
    <w:p>
      <w:pPr>
        <w:spacing w:before="0" w:after="0" w:lineRule="exact" w:line="176"/>
      </w:pPr>
      <w:r>
        <w:rPr>
          <w:rFonts w:ascii="Consolas" w:hAnsi="Consolas" w:eastAsia="Consolas"/>
          <w:sz w:val="14"/>
        </w:rPr>
        <w:t xml:space="preserve">    ("moneda", "💲 Monedas", "Monedas disponibles junto a los precios."),</w:t>
      </w:r>
    </w:p>
    <w:p>
      <w:pPr>
        <w:spacing w:before="0" w:after="0" w:lineRule="exact" w:line="176"/>
      </w:pPr>
      <w:r>
        <w:rPr>
          <w:rFonts w:ascii="Consolas" w:hAnsi="Consolas" w:eastAsia="Consolas"/>
          <w:sz w:val="14"/>
        </w:rPr>
        <w:t xml:space="preserve">    ("proveedor_local", "🏪 Proveedores locales", "Proveedores del país: opciones de «Proveedor Local». También se puede escribir uno nuevo en el formulario."),</w:t>
      </w:r>
    </w:p>
    <w:p>
      <w:pPr>
        <w:spacing w:before="0" w:after="0" w:lineRule="exact" w:line="176"/>
      </w:pPr>
      <w:r>
        <w:rPr>
          <w:rFonts w:ascii="Consolas" w:hAnsi="Consolas" w:eastAsia="Consolas"/>
          <w:sz w:val="14"/>
        </w:rPr>
        <w:t xml:space="preserve">    ("proveedor_exterior", "🌎 Proveedores del exterior", "Proveedores del exterior: opciones de «Proveedor Exterior». También se puede escribir uno nuevo en el formulario."),</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ESTILO_BOTON = "font-weight: bold; padding: 5px 10px; color: white; background-color: %s;"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_boton(texto, color, accion):</w:t>
      </w:r>
    </w:p>
    <w:p>
      <w:pPr>
        <w:spacing w:before="0" w:after="0" w:lineRule="exact" w:line="176"/>
      </w:pPr>
      <w:r>
        <w:rPr>
          <w:rFonts w:ascii="Consolas" w:hAnsi="Consolas" w:eastAsia="Consolas"/>
          <w:sz w:val="14"/>
        </w:rPr>
        <w:t xml:space="preserve">    b = QPushButton(texto)</w:t>
      </w:r>
    </w:p>
    <w:p>
      <w:pPr>
        <w:spacing w:before="0" w:after="0" w:lineRule="exact" w:line="176"/>
      </w:pPr>
      <w:r>
        <w:rPr>
          <w:rFonts w:ascii="Consolas" w:hAnsi="Consolas" w:eastAsia="Consolas"/>
          <w:sz w:val="14"/>
        </w:rPr>
        <w:t xml:space="preserve">    b.setAutoDefault(False)</w:t>
      </w:r>
    </w:p>
    <w:p>
      <w:pPr>
        <w:spacing w:before="0" w:after="0" w:lineRule="exact" w:line="176"/>
      </w:pPr>
      <w:r>
        <w:rPr>
          <w:rFonts w:ascii="Consolas" w:hAnsi="Consolas" w:eastAsia="Consolas"/>
          <w:sz w:val="14"/>
        </w:rPr>
        <w:t xml:space="preserve">    b.setStyleSheet(ESTILO_BOTON % color)</w:t>
      </w:r>
    </w:p>
    <w:p>
      <w:pPr>
        <w:spacing w:before="0" w:after="0" w:lineRule="exact" w:line="176"/>
      </w:pPr>
      <w:r>
        <w:rPr>
          <w:rFonts w:ascii="Consolas" w:hAnsi="Consolas" w:eastAsia="Consolas"/>
          <w:sz w:val="14"/>
        </w:rPr>
        <w:t xml:space="preserve">    b.clicked.connect(accion)</w:t>
      </w:r>
    </w:p>
    <w:p>
      <w:pPr>
        <w:spacing w:before="0" w:after="0" w:lineRule="exact" w:line="176"/>
      </w:pPr>
      <w:r>
        <w:rPr>
          <w:rFonts w:ascii="Consolas" w:hAnsi="Consolas" w:eastAsia="Consolas"/>
          <w:sz w:val="14"/>
        </w:rPr>
        <w:t xml:space="preserve">    return b</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_ayuda(texto):</w:t>
      </w:r>
    </w:p>
    <w:p>
      <w:pPr>
        <w:spacing w:before="0" w:after="0" w:lineRule="exact" w:line="176"/>
      </w:pPr>
      <w:r>
        <w:rPr>
          <w:rFonts w:ascii="Consolas" w:hAnsi="Consolas" w:eastAsia="Consolas"/>
          <w:sz w:val="14"/>
        </w:rPr>
        <w:t xml:space="preserve">    lbl = QLabel(texto)</w:t>
      </w:r>
    </w:p>
    <w:p>
      <w:pPr>
        <w:spacing w:before="0" w:after="0" w:lineRule="exact" w:line="176"/>
      </w:pPr>
      <w:r>
        <w:rPr>
          <w:rFonts w:ascii="Consolas" w:hAnsi="Consolas" w:eastAsia="Consolas"/>
          <w:sz w:val="14"/>
        </w:rPr>
        <w:t xml:space="preserve">    lbl.setWordWrap(True)</w:t>
      </w:r>
    </w:p>
    <w:p>
      <w:pPr>
        <w:spacing w:before="0" w:after="0" w:lineRule="exact" w:line="176"/>
      </w:pPr>
      <w:r>
        <w:rPr>
          <w:rFonts w:ascii="Consolas" w:hAnsi="Consolas" w:eastAsia="Consolas"/>
          <w:sz w:val="14"/>
        </w:rPr>
        <w:t xml:space="preserve">    lbl.setStyleSheet("color: #495057; padding: 2px;")</w:t>
      </w:r>
    </w:p>
    <w:p>
      <w:pPr>
        <w:spacing w:before="0" w:after="0" w:lineRule="exact" w:line="176"/>
      </w:pPr>
      <w:r>
        <w:rPr>
          <w:rFonts w:ascii="Consolas" w:hAnsi="Consolas" w:eastAsia="Consolas"/>
          <w:sz w:val="14"/>
        </w:rPr>
        <w:t xml:space="preserve">    return lbl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_PestanaClasificacion(QWidget):</w:t>
      </w:r>
    </w:p>
    <w:p>
      <w:pPr>
        <w:spacing w:before="0" w:after="0" w:lineRule="exact" w:line="176"/>
      </w:pPr>
      <w:r>
        <w:rPr>
          <w:rFonts w:ascii="Consolas" w:hAnsi="Consolas" w:eastAsia="Consolas"/>
          <w:sz w:val="14"/>
        </w:rPr>
        <w:t xml:space="preserve">    """Árbol Tipo &gt; Categoría &gt; Subcategoría &gt; Ítem."""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layout.addWidget(_ayuda(</w:t>
      </w:r>
    </w:p>
    <w:p>
      <w:pPr>
        <w:spacing w:before="0" w:after="0" w:lineRule="exact" w:line="176"/>
      </w:pPr>
      <w:r>
        <w:rPr>
          <w:rFonts w:ascii="Consolas" w:hAnsi="Consolas" w:eastAsia="Consolas"/>
          <w:sz w:val="14"/>
        </w:rPr>
        <w:t xml:space="preserve">            "Elija un nodo y pulse «Agregar» para crearle un hijo (sin selección se crea un Tipo nuevo). "</w:t>
      </w:r>
    </w:p>
    <w:p>
      <w:pPr>
        <w:spacing w:before="0" w:after="0" w:lineRule="exact" w:line="176"/>
      </w:pPr>
      <w:r>
        <w:rPr>
          <w:rFonts w:ascii="Consolas" w:hAnsi="Consolas" w:eastAsia="Consolas"/>
          <w:sz w:val="14"/>
        </w:rPr>
        <w:t xml:space="preserve">            "Renombrar actualiza también los componentes ya cargados; Eliminar solo quita la opción del catálogo "</w:t>
      </w:r>
    </w:p>
    <w:p>
      <w:pPr>
        <w:spacing w:before="0" w:after="0" w:lineRule="exact" w:line="176"/>
      </w:pPr>
      <w:r>
        <w:rPr>
          <w:rFonts w:ascii="Consolas" w:hAnsi="Consolas" w:eastAsia="Consolas"/>
          <w:sz w:val="14"/>
        </w:rPr>
        <w:t xml:space="preserve">            "(los componentes conservan lo que tienen escrito). Un Ítem es el producto concreto (p. ej. Arduino Uno); "</w:t>
      </w:r>
    </w:p>
    <w:p>
      <w:pPr>
        <w:spacing w:before="0" w:after="0" w:lineRule="exact" w:line="176"/>
      </w:pPr>
      <w:r>
        <w:rPr>
          <w:rFonts w:ascii="Consolas" w:hAnsi="Consolas" w:eastAsia="Consolas"/>
          <w:sz w:val="14"/>
        </w:rPr>
        <w:t xml:space="preserve">            "en las familias generales el producto real va en el Chip Principal."))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self.arbol = QTreeWidget()</w:t>
      </w:r>
    </w:p>
    <w:p>
      <w:pPr>
        <w:spacing w:before="0" w:after="0" w:lineRule="exact" w:line="176"/>
      </w:pPr>
      <w:r>
        <w:rPr>
          <w:rFonts w:ascii="Consolas" w:hAnsi="Consolas" w:eastAsia="Consolas"/>
          <w:sz w:val="14"/>
        </w:rPr>
        <w:t xml:space="preserve">        self.arbol.setHeaderLabels(["Clasificación", "Nivel"])</w:t>
      </w:r>
    </w:p>
    <w:p>
      <w:pPr>
        <w:spacing w:before="0" w:after="0" w:lineRule="exact" w:line="176"/>
      </w:pPr>
      <w:r>
        <w:rPr>
          <w:rFonts w:ascii="Consolas" w:hAnsi="Consolas" w:eastAsia="Consolas"/>
          <w:sz w:val="14"/>
        </w:rPr>
        <w:t xml:space="preserve">        self.arbol.setColumnWidth(0, 520)</w:t>
      </w:r>
    </w:p>
    <w:p>
      <w:pPr>
        <w:spacing w:before="0" w:after="0" w:lineRule="exact" w:line="176"/>
      </w:pPr>
      <w:r>
        <w:rPr>
          <w:rFonts w:ascii="Consolas" w:hAnsi="Consolas" w:eastAsia="Consolas"/>
          <w:sz w:val="14"/>
        </w:rPr>
        <w:t xml:space="preserve">        aplicar_franjas(self.arbol)</w:t>
      </w:r>
    </w:p>
    <w:p>
      <w:pPr>
        <w:spacing w:before="0" w:after="0" w:lineRule="exact" w:line="176"/>
      </w:pPr>
      <w:r>
        <w:rPr>
          <w:rFonts w:ascii="Consolas" w:hAnsi="Consolas" w:eastAsia="Consolas"/>
          <w:sz w:val="14"/>
        </w:rPr>
        <w:t xml:space="preserve">        layout.addWidget(self.arbol)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fila = QHBoxLayout()</w:t>
      </w:r>
    </w:p>
    <w:p>
      <w:pPr>
        <w:spacing w:before="0" w:after="0" w:lineRule="exact" w:line="176"/>
      </w:pPr>
      <w:r>
        <w:rPr>
          <w:rFonts w:ascii="Consolas" w:hAnsi="Consolas" w:eastAsia="Consolas"/>
          <w:sz w:val="14"/>
        </w:rPr>
        <w:t xml:space="preserve">        fila.addWidget(_boton("➕ Agregar", "#28a745", self.agregar))</w:t>
      </w:r>
    </w:p>
    <w:p>
      <w:pPr>
        <w:spacing w:before="0" w:after="0" w:lineRule="exact" w:line="176"/>
      </w:pPr>
      <w:r>
        <w:rPr>
          <w:rFonts w:ascii="Consolas" w:hAnsi="Consolas" w:eastAsia="Consolas"/>
          <w:sz w:val="14"/>
        </w:rPr>
        <w:t xml:space="preserve">        fila.addWidget(_boton("✏️ Renombrar", "#ffc107; color: #212529", self.renombrar))</w:t>
      </w:r>
    </w:p>
    <w:p>
      <w:pPr>
        <w:spacing w:before="0" w:after="0" w:lineRule="exact" w:line="176"/>
      </w:pPr>
      <w:r>
        <w:rPr>
          <w:rFonts w:ascii="Consolas" w:hAnsi="Consolas" w:eastAsia="Consolas"/>
          <w:sz w:val="14"/>
        </w:rPr>
        <w:t xml:space="preserve">        fila.addWidget(_boton("🗑️ Eliminar", "#dc3545", self.eliminar))</w:t>
      </w:r>
    </w:p>
    <w:p>
      <w:pPr>
        <w:spacing w:before="0" w:after="0" w:lineRule="exact" w:line="176"/>
      </w:pPr>
      <w:r>
        <w:rPr>
          <w:rFonts w:ascii="Consolas" w:hAnsi="Consolas" w:eastAsia="Consolas"/>
          <w:sz w:val="14"/>
        </w:rPr>
        <w:t xml:space="preserve">        fila.addStretch()</w:t>
      </w:r>
    </w:p>
    <w:p>
      <w:pPr>
        <w:spacing w:before="0" w:after="0" w:lineRule="exact" w:line="176"/>
      </w:pPr>
      <w:r>
        <w:rPr>
          <w:rFonts w:ascii="Consolas" w:hAnsi="Consolas" w:eastAsia="Consolas"/>
          <w:sz w:val="14"/>
        </w:rPr>
        <w:t xml:space="preserve">        layout.addLayout(fila)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árbol -----------------------------------------------------</w:t>
      </w:r>
    </w:p>
    <w:p>
      <w:pPr>
        <w:spacing w:before="0" w:after="0" w:lineRule="exact" w:line="176"/>
      </w:pPr>
      <w:r>
        <w:rPr>
          <w:rFonts w:ascii="Consolas" w:hAnsi="Consolas" w:eastAsia="Consolas"/>
          <w:sz w:val="14"/>
        </w:rPr>
        <w:t xml:space="preserve">    def refrescar(self, abrir=None):</w:t>
      </w:r>
    </w:p>
    <w:p>
      <w:pPr>
        <w:spacing w:before="0" w:after="0" w:lineRule="exact" w:line="176"/>
      </w:pPr>
      <w:r>
        <w:rPr>
          <w:rFonts w:ascii="Consolas" w:hAnsi="Consolas" w:eastAsia="Consolas"/>
          <w:sz w:val="14"/>
        </w:rPr>
        <w:t xml:space="preserve">        """Reconstruye el árbol conservando los nodos abiertos; `abrir` es una ruta que se despliega y selecciona."""</w:t>
      </w:r>
    </w:p>
    <w:p>
      <w:pPr>
        <w:spacing w:before="0" w:after="0" w:lineRule="exact" w:line="176"/>
      </w:pPr>
      <w:r>
        <w:rPr>
          <w:rFonts w:ascii="Consolas" w:hAnsi="Consolas" w:eastAsia="Consolas"/>
          <w:sz w:val="14"/>
        </w:rPr>
        <w:t xml:space="preserve">        abiertos = set(self._rutas_abiertas())</w:t>
      </w:r>
    </w:p>
    <w:p>
      <w:pPr>
        <w:spacing w:before="0" w:after="0" w:lineRule="exact" w:line="176"/>
      </w:pPr>
      <w:r>
        <w:rPr>
          <w:rFonts w:ascii="Consolas" w:hAnsi="Consolas" w:eastAsia="Consolas"/>
          <w:sz w:val="14"/>
        </w:rPr>
        <w:t xml:space="preserve">        if abrir:</w:t>
      </w:r>
    </w:p>
    <w:p>
      <w:pPr>
        <w:spacing w:before="0" w:after="0" w:lineRule="exact" w:line="176"/>
      </w:pPr>
      <w:r>
        <w:rPr>
          <w:rFonts w:ascii="Consolas" w:hAnsi="Consolas" w:eastAsia="Consolas"/>
          <w:sz w:val="14"/>
        </w:rPr>
        <w:t xml:space="preserve">            abiertos |= {tuple(abrir[:k]) for k in range(1, len(abrir))}</w:t>
      </w:r>
    </w:p>
    <w:p>
      <w:pPr>
        <w:spacing w:before="0" w:after="0" w:lineRule="exact" w:line="176"/>
      </w:pPr>
      <w:r>
        <w:rPr>
          <w:rFonts w:ascii="Consolas" w:hAnsi="Consolas" w:eastAsia="Consolas"/>
          <w:sz w:val="14"/>
        </w:rPr>
        <w:t xml:space="preserve">        self.arbol.clear()</w:t>
      </w:r>
    </w:p>
    <w:p>
      <w:pPr>
        <w:spacing w:before="0" w:after="0" w:lineRule="exact" w:line="176"/>
      </w:pPr>
      <w:r>
        <w:rPr>
          <w:rFonts w:ascii="Consolas" w:hAnsi="Consolas" w:eastAsia="Consolas"/>
          <w:sz w:val="14"/>
        </w:rPr>
        <w:t xml:space="preserve">        nodos = {}</w:t>
      </w:r>
    </w:p>
    <w:p>
      <w:pPr>
        <w:spacing w:before="0" w:after="0" w:lineRule="exact" w:line="176"/>
      </w:pPr>
      <w:r>
        <w:rPr>
          <w:rFonts w:ascii="Consolas" w:hAnsi="Consolas" w:eastAsia="Consolas"/>
          <w:sz w:val="14"/>
        </w:rPr>
        <w:t xml:space="preserve">        for fila in db.listar_catalogo():</w:t>
      </w:r>
    </w:p>
    <w:p>
      <w:pPr>
        <w:spacing w:before="0" w:after="0" w:lineRule="exact" w:line="176"/>
      </w:pPr>
      <w:r>
        <w:rPr>
          <w:rFonts w:ascii="Consolas" w:hAnsi="Consolas" w:eastAsia="Consolas"/>
          <w:sz w:val="14"/>
        </w:rPr>
        <w:t xml:space="preserve">            ruta = ()</w:t>
      </w:r>
    </w:p>
    <w:p>
      <w:pPr>
        <w:spacing w:before="0" w:after="0" w:lineRule="exact" w:line="176"/>
      </w:pPr>
      <w:r>
        <w:rPr>
          <w:rFonts w:ascii="Consolas" w:hAnsi="Consolas" w:eastAsia="Consolas"/>
          <w:sz w:val="14"/>
        </w:rPr>
        <w:t xml:space="preserve">            for nivel, nombre in enumerate(fila):</w:t>
      </w:r>
    </w:p>
    <w:p>
      <w:pPr>
        <w:spacing w:before="0" w:after="0" w:lineRule="exact" w:line="176"/>
      </w:pPr>
      <w:r>
        <w:rPr>
          <w:rFonts w:ascii="Consolas" w:hAnsi="Consolas" w:eastAsia="Consolas"/>
          <w:sz w:val="14"/>
        </w:rPr>
        <w:t xml:space="preserve">                if not nombre:</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ruta += (nombre,)</w:t>
      </w:r>
    </w:p>
    <w:p>
      <w:pPr>
        <w:spacing w:before="0" w:after="0" w:lineRule="exact" w:line="176"/>
      </w:pPr>
      <w:r>
        <w:rPr>
          <w:rFonts w:ascii="Consolas" w:hAnsi="Consolas" w:eastAsia="Consolas"/>
          <w:sz w:val="14"/>
        </w:rPr>
        <w:t xml:space="preserve">                if ruta not in nodos:</w:t>
      </w:r>
    </w:p>
    <w:p>
      <w:pPr>
        <w:spacing w:before="0" w:after="0" w:lineRule="exact" w:line="176"/>
      </w:pPr>
      <w:r>
        <w:rPr>
          <w:rFonts w:ascii="Consolas" w:hAnsi="Consolas" w:eastAsia="Consolas"/>
          <w:sz w:val="14"/>
        </w:rPr>
        <w:t xml:space="preserve">                    padre = nodos.get(ruta[:-1]) or self.arbol.invisibleRootItem()</w:t>
      </w:r>
    </w:p>
    <w:p>
      <w:pPr>
        <w:spacing w:before="0" w:after="0" w:lineRule="exact" w:line="176"/>
      </w:pPr>
      <w:r>
        <w:rPr>
          <w:rFonts w:ascii="Consolas" w:hAnsi="Consolas" w:eastAsia="Consolas"/>
          <w:sz w:val="14"/>
        </w:rPr>
        <w:t xml:space="preserve">                    nodo = QTreeWidgetItem(padre, [nombre, NOMBRES_NIVEL[nivel]])</w:t>
      </w:r>
    </w:p>
    <w:p>
      <w:pPr>
        <w:spacing w:before="0" w:after="0" w:lineRule="exact" w:line="176"/>
      </w:pPr>
      <w:r>
        <w:rPr>
          <w:rFonts w:ascii="Consolas" w:hAnsi="Consolas" w:eastAsia="Consolas"/>
          <w:sz w:val="14"/>
        </w:rPr>
        <w:t xml:space="preserve">                    nodo.setData(0, Qt.UserRole, ruta)</w:t>
      </w:r>
    </w:p>
    <w:p>
      <w:pPr>
        <w:spacing w:before="0" w:after="0" w:lineRule="exact" w:line="176"/>
      </w:pPr>
      <w:r>
        <w:rPr>
          <w:rFonts w:ascii="Consolas" w:hAnsi="Consolas" w:eastAsia="Consolas"/>
          <w:sz w:val="14"/>
        </w:rPr>
        <w:t xml:space="preserve">                    nodos[ruta] = nodo</w:t>
      </w:r>
    </w:p>
    <w:p>
      <w:pPr>
        <w:spacing w:before="0" w:after="0" w:lineRule="exact" w:line="176"/>
      </w:pPr>
      <w:r>
        <w:rPr>
          <w:rFonts w:ascii="Consolas" w:hAnsi="Consolas" w:eastAsia="Consolas"/>
          <w:sz w:val="14"/>
        </w:rPr>
        <w:t xml:space="preserve">        for ruta, nodo in nodos.items():</w:t>
      </w:r>
    </w:p>
    <w:p>
      <w:pPr>
        <w:spacing w:before="0" w:after="0" w:lineRule="exact" w:line="176"/>
      </w:pPr>
      <w:r>
        <w:rPr>
          <w:rFonts w:ascii="Consolas" w:hAnsi="Consolas" w:eastAsia="Consolas"/>
          <w:sz w:val="14"/>
        </w:rPr>
        <w:t xml:space="preserve">            nodo.setExpanded(ruta in abiertos)</w:t>
      </w:r>
    </w:p>
    <w:p>
      <w:pPr>
        <w:spacing w:before="0" w:after="0" w:lineRule="exact" w:line="176"/>
      </w:pPr>
      <w:r>
        <w:rPr>
          <w:rFonts w:ascii="Consolas" w:hAnsi="Consolas" w:eastAsia="Consolas"/>
          <w:sz w:val="14"/>
        </w:rPr>
        <w:t xml:space="preserve">        if abrir and tuple(abrir) in nodos:</w:t>
      </w:r>
    </w:p>
    <w:p>
      <w:pPr>
        <w:spacing w:before="0" w:after="0" w:lineRule="exact" w:line="176"/>
      </w:pPr>
      <w:r>
        <w:rPr>
          <w:rFonts w:ascii="Consolas" w:hAnsi="Consolas" w:eastAsia="Consolas"/>
          <w:sz w:val="14"/>
        </w:rPr>
        <w:t xml:space="preserve">            self.arbol.setCurrentItem(nodos[tuple(abrir)])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_rutas_abiertas(self):</w:t>
      </w:r>
    </w:p>
    <w:p>
      <w:pPr>
        <w:spacing w:before="0" w:after="0" w:lineRule="exact" w:line="176"/>
      </w:pPr>
      <w:r>
        <w:rPr>
          <w:rFonts w:ascii="Consolas" w:hAnsi="Consolas" w:eastAsia="Consolas"/>
          <w:sz w:val="14"/>
        </w:rPr>
        <w:t xml:space="preserve">        pila = [self.arbol.topLevelItem(i) for i in range(self.arbol.topLevelItemCount())]</w:t>
      </w:r>
    </w:p>
    <w:p>
      <w:pPr>
        <w:spacing w:before="0" w:after="0" w:lineRule="exact" w:line="176"/>
      </w:pPr>
      <w:r>
        <w:rPr>
          <w:rFonts w:ascii="Consolas" w:hAnsi="Consolas" w:eastAsia="Consolas"/>
          <w:sz w:val="14"/>
        </w:rPr>
        <w:t xml:space="preserve">        while pila:</w:t>
      </w:r>
    </w:p>
    <w:p>
      <w:pPr>
        <w:spacing w:before="0" w:after="0" w:lineRule="exact" w:line="176"/>
      </w:pPr>
      <w:r>
        <w:rPr>
          <w:rFonts w:ascii="Consolas" w:hAnsi="Consolas" w:eastAsia="Consolas"/>
          <w:sz w:val="14"/>
        </w:rPr>
        <w:t xml:space="preserve">            nodo = pila.pop()</w:t>
      </w:r>
    </w:p>
    <w:p>
      <w:pPr>
        <w:spacing w:before="0" w:after="0" w:lineRule="exact" w:line="176"/>
      </w:pPr>
      <w:r>
        <w:rPr>
          <w:rFonts w:ascii="Consolas" w:hAnsi="Consolas" w:eastAsia="Consolas"/>
          <w:sz w:val="14"/>
        </w:rPr>
        <w:t xml:space="preserve">            if nodo.isExpanded():</w:t>
      </w:r>
    </w:p>
    <w:p>
      <w:pPr>
        <w:spacing w:before="0" w:after="0" w:lineRule="exact" w:line="176"/>
      </w:pPr>
      <w:r>
        <w:rPr>
          <w:rFonts w:ascii="Consolas" w:hAnsi="Consolas" w:eastAsia="Consolas"/>
          <w:sz w:val="14"/>
        </w:rPr>
        <w:t xml:space="preserve">                yield nodo.data(0, Qt.UserRole)</w:t>
      </w:r>
    </w:p>
    <w:p>
      <w:pPr>
        <w:spacing w:before="0" w:after="0" w:lineRule="exact" w:line="176"/>
      </w:pPr>
      <w:r>
        <w:rPr>
          <w:rFonts w:ascii="Consolas" w:hAnsi="Consolas" w:eastAsia="Consolas"/>
          <w:sz w:val="14"/>
        </w:rPr>
        <w:t xml:space="preserve">            pila.extend(nodo.child(i) for i in range(nodo.childCount()))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_ruta_elegida(self):</w:t>
      </w:r>
    </w:p>
    <w:p>
      <w:pPr>
        <w:spacing w:before="0" w:after="0" w:lineRule="exact" w:line="176"/>
      </w:pPr>
      <w:r>
        <w:rPr>
          <w:rFonts w:ascii="Consolas" w:hAnsi="Consolas" w:eastAsia="Consolas"/>
          <w:sz w:val="14"/>
        </w:rPr>
        <w:t xml:space="preserve">        nodo = self.arbol.currentItem()</w:t>
      </w:r>
    </w:p>
    <w:p>
      <w:pPr>
        <w:spacing w:before="0" w:after="0" w:lineRule="exact" w:line="176"/>
      </w:pPr>
      <w:r>
        <w:rPr>
          <w:rFonts w:ascii="Consolas" w:hAnsi="Consolas" w:eastAsia="Consolas"/>
          <w:sz w:val="14"/>
        </w:rPr>
        <w:t xml:space="preserve">        return tuple(nodo.data(0, Qt.UserRole)) if nodo else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acciones --------------------------------------------------</w:t>
      </w:r>
    </w:p>
    <w:p>
      <w:pPr>
        <w:spacing w:before="0" w:after="0" w:lineRule="exact" w:line="176"/>
      </w:pPr>
      <w:r>
        <w:rPr>
          <w:rFonts w:ascii="Consolas" w:hAnsi="Consolas" w:eastAsia="Consolas"/>
          <w:sz w:val="14"/>
        </w:rPr>
        <w:t xml:space="preserve">    def agregar(self):</w:t>
      </w:r>
    </w:p>
    <w:p>
      <w:pPr>
        <w:spacing w:before="0" w:after="0" w:lineRule="exact" w:line="176"/>
      </w:pPr>
      <w:r>
        <w:rPr>
          <w:rFonts w:ascii="Consolas" w:hAnsi="Consolas" w:eastAsia="Consolas"/>
          <w:sz w:val="14"/>
        </w:rPr>
        <w:t xml:space="preserve">        padre = self._ruta_elegida() or ()</w:t>
      </w:r>
    </w:p>
    <w:p>
      <w:pPr>
        <w:spacing w:before="0" w:after="0" w:lineRule="exact" w:line="176"/>
      </w:pPr>
      <w:r>
        <w:rPr>
          <w:rFonts w:ascii="Consolas" w:hAnsi="Consolas" w:eastAsia="Consolas"/>
          <w:sz w:val="14"/>
        </w:rPr>
        <w:t xml:space="preserve">        if len(padre) &gt;= 4:</w:t>
      </w:r>
    </w:p>
    <w:p>
      <w:pPr>
        <w:spacing w:before="0" w:after="0" w:lineRule="exact" w:line="176"/>
      </w:pPr>
      <w:r>
        <w:rPr>
          <w:rFonts w:ascii="Consolas" w:hAnsi="Consolas" w:eastAsia="Consolas"/>
          <w:sz w:val="14"/>
        </w:rPr>
        <w:t xml:space="preserve">            QMessageBox.information(self, "Agregar", "Un Ítem es el último nivel: no puede tener hijos.")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nivel = NOMBRES_NIVEL[len(padre)]</w:t>
      </w:r>
    </w:p>
    <w:p>
      <w:pPr>
        <w:spacing w:before="0" w:after="0" w:lineRule="exact" w:line="176"/>
      </w:pPr>
      <w:r>
        <w:rPr>
          <w:rFonts w:ascii="Consolas" w:hAnsi="Consolas" w:eastAsia="Consolas"/>
          <w:sz w:val="14"/>
        </w:rPr>
        <w:t xml:space="preserve">        nombre, ok = QInputDialog.getText(self, f"Nuevo {nivel}", f"Nombre del nuevo {nivel}:")</w:t>
      </w:r>
    </w:p>
    <w:p>
      <w:pPr>
        <w:spacing w:before="0" w:after="0" w:lineRule="exact" w:line="176"/>
      </w:pPr>
      <w:r>
        <w:rPr>
          <w:rFonts w:ascii="Consolas" w:hAnsi="Consolas" w:eastAsia="Consolas"/>
          <w:sz w:val="14"/>
        </w:rPr>
        <w:t xml:space="preserve">        if not ok or not nombre.strip():</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nueva = db.agregar_catalogo(padre + (nombre.strip(),))</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agregar",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self.refrescar(abrir=nueva)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renombrar(self):</w:t>
      </w:r>
    </w:p>
    <w:p>
      <w:pPr>
        <w:spacing w:before="0" w:after="0" w:lineRule="exact" w:line="176"/>
      </w:pPr>
      <w:r>
        <w:rPr>
          <w:rFonts w:ascii="Consolas" w:hAnsi="Consolas" w:eastAsia="Consolas"/>
          <w:sz w:val="14"/>
        </w:rPr>
        <w:t xml:space="preserve">        ruta = self._ruta_elegida()</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QMessageBox.information(self, "Renombrar", "Elija primero un nodo del árbol.")</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nivel = NOMBRES_NIVEL[len(ruta) - 1]</w:t>
      </w:r>
    </w:p>
    <w:p>
      <w:pPr>
        <w:spacing w:before="0" w:after="0" w:lineRule="exact" w:line="176"/>
      </w:pPr>
      <w:r>
        <w:rPr>
          <w:rFonts w:ascii="Consolas" w:hAnsi="Consolas" w:eastAsia="Consolas"/>
          <w:sz w:val="14"/>
        </w:rPr>
        <w:t xml:space="preserve">        usados = db.contar_componentes_catalogo(ruta)</w:t>
      </w:r>
    </w:p>
    <w:p>
      <w:pPr>
        <w:spacing w:before="0" w:after="0" w:lineRule="exact" w:line="176"/>
      </w:pPr>
      <w:r>
        <w:rPr>
          <w:rFonts w:ascii="Consolas" w:hAnsi="Consolas" w:eastAsia="Consolas"/>
          <w:sz w:val="14"/>
        </w:rPr>
        <w:t xml:space="preserve">        nuevo, ok = QInputDialog.getText(self, f"Renombrar {nivel}",</w:t>
      </w:r>
    </w:p>
    <w:p>
      <w:pPr>
        <w:spacing w:before="0" w:after="0" w:lineRule="exact" w:line="176"/>
      </w:pPr>
      <w:r>
        <w:rPr>
          <w:rFonts w:ascii="Consolas" w:hAnsi="Consolas" w:eastAsia="Consolas"/>
          <w:sz w:val="14"/>
        </w:rPr>
        <w:t xml:space="preserve">                                         f"Nuevo nombre para «{ruta[-1]}»" + (f"\n(se actualizarán {usados} componente(s))" if usados else "") + ":",</w:t>
      </w:r>
    </w:p>
    <w:p>
      <w:pPr>
        <w:spacing w:before="0" w:after="0" w:lineRule="exact" w:line="176"/>
      </w:pPr>
      <w:r>
        <w:rPr>
          <w:rFonts w:ascii="Consolas" w:hAnsi="Consolas" w:eastAsia="Consolas"/>
          <w:sz w:val="14"/>
        </w:rPr>
        <w:t xml:space="preserve">                                         text=ruta[-1])</w:t>
      </w:r>
    </w:p>
    <w:p>
      <w:pPr>
        <w:spacing w:before="0" w:after="0" w:lineRule="exact" w:line="176"/>
      </w:pPr>
      <w:r>
        <w:rPr>
          <w:rFonts w:ascii="Consolas" w:hAnsi="Consolas" w:eastAsia="Consolas"/>
          <w:sz w:val="14"/>
        </w:rPr>
        <w:t xml:space="preserve">        if not ok or not nuevo.strip() or nuevo.strip() == ruta[-1]:</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nueva = db.renombrar_catalogo(ruta, nuevo.strip())</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renombrar",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self.refrescar(abrir=nueva)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eliminar(self):</w:t>
      </w:r>
    </w:p>
    <w:p>
      <w:pPr>
        <w:spacing w:before="0" w:after="0" w:lineRule="exact" w:line="176"/>
      </w:pPr>
      <w:r>
        <w:rPr>
          <w:rFonts w:ascii="Consolas" w:hAnsi="Consolas" w:eastAsia="Consolas"/>
          <w:sz w:val="14"/>
        </w:rPr>
        <w:t xml:space="preserve">        ruta = self._ruta_elegida()</w:t>
      </w:r>
    </w:p>
    <w:p>
      <w:pPr>
        <w:spacing w:before="0" w:after="0" w:lineRule="exact" w:line="176"/>
      </w:pPr>
      <w:r>
        <w:rPr>
          <w:rFonts w:ascii="Consolas" w:hAnsi="Consolas" w:eastAsia="Consolas"/>
          <w:sz w:val="14"/>
        </w:rPr>
        <w:t xml:space="preserve">        if not ruta:</w:t>
      </w:r>
    </w:p>
    <w:p>
      <w:pPr>
        <w:spacing w:before="0" w:after="0" w:lineRule="exact" w:line="176"/>
      </w:pPr>
      <w:r>
        <w:rPr>
          <w:rFonts w:ascii="Consolas" w:hAnsi="Consolas" w:eastAsia="Consolas"/>
          <w:sz w:val="14"/>
        </w:rPr>
        <w:t xml:space="preserve">            QMessageBox.information(self, "Eliminar", "Elija primero un nodo del árbol.")</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usados = db.contar_componentes_catalogo(ruta)</w:t>
      </w:r>
    </w:p>
    <w:p>
      <w:pPr>
        <w:spacing w:before="0" w:after="0" w:lineRule="exact" w:line="176"/>
      </w:pPr>
      <w:r>
        <w:rPr>
          <w:rFonts w:ascii="Consolas" w:hAnsi="Consolas" w:eastAsia="Consolas"/>
          <w:sz w:val="14"/>
        </w:rPr>
        <w:t xml:space="preserve">        texto = f"¿Quitar «{ruta[-1]}» del catálogo"</w:t>
      </w:r>
    </w:p>
    <w:p>
      <w:pPr>
        <w:spacing w:before="0" w:after="0" w:lineRule="exact" w:line="176"/>
      </w:pPr>
      <w:r>
        <w:rPr>
          <w:rFonts w:ascii="Consolas" w:hAnsi="Consolas" w:eastAsia="Consolas"/>
          <w:sz w:val="14"/>
        </w:rPr>
        <w:t xml:space="preserve">        texto += " junto con todo lo que contiene?" if len(ruta) &lt; 4 else "?"</w:t>
      </w:r>
    </w:p>
    <w:p>
      <w:pPr>
        <w:spacing w:before="0" w:after="0" w:lineRule="exact" w:line="176"/>
      </w:pPr>
      <w:r>
        <w:rPr>
          <w:rFonts w:ascii="Consolas" w:hAnsi="Consolas" w:eastAsia="Consolas"/>
          <w:sz w:val="14"/>
        </w:rPr>
        <w:t xml:space="preserve">        if usados:</w:t>
      </w:r>
    </w:p>
    <w:p>
      <w:pPr>
        <w:spacing w:before="0" w:after="0" w:lineRule="exact" w:line="176"/>
      </w:pPr>
      <w:r>
        <w:rPr>
          <w:rFonts w:ascii="Consolas" w:hAnsi="Consolas" w:eastAsia="Consolas"/>
          <w:sz w:val="14"/>
        </w:rPr>
        <w:t xml:space="preserve">            texto += f"\n\n{usados} componente(s) ya cargados conservan su clasificación; solo dejará de ofrecerse en los desplegables."</w:t>
      </w:r>
    </w:p>
    <w:p>
      <w:pPr>
        <w:spacing w:before="0" w:after="0" w:lineRule="exact" w:line="176"/>
      </w:pPr>
      <w:r>
        <w:rPr>
          <w:rFonts w:ascii="Consolas" w:hAnsi="Consolas" w:eastAsia="Consolas"/>
          <w:sz w:val="14"/>
        </w:rPr>
        <w:t xml:space="preserve">        if QMessageBox.question(self, "Eliminar", texto, QMessageBox.Yes | QMessageBox.No, QMessageBox.No) != QMessageBox.Yes: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db.eliminar_catalogo(ruta)</w:t>
      </w:r>
    </w:p>
    <w:p>
      <w:pPr>
        <w:spacing w:before="0" w:after="0" w:lineRule="exact" w:line="176"/>
      </w:pPr>
      <w:r>
        <w:rPr>
          <w:rFonts w:ascii="Consolas" w:hAnsi="Consolas" w:eastAsia="Consolas"/>
          <w:sz w:val="14"/>
        </w:rPr>
        <w:t xml:space="preserve">        self.refrescar(abrir=ruta[:-1] or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_PestanaLista(QWidget):</w:t>
      </w:r>
    </w:p>
    <w:p>
      <w:pPr>
        <w:spacing w:before="0" w:after="0" w:lineRule="exact" w:line="176"/>
      </w:pPr>
      <w:r>
        <w:rPr>
          <w:rFonts w:ascii="Consolas" w:hAnsi="Consolas" w:eastAsia="Consolas"/>
          <w:sz w:val="14"/>
        </w:rPr>
        <w:t xml:space="preserve">    """Una lista de valores (fabricantes, interfaces, pines, encapsulados, monedas)."""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clave, ayuda,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self.clave = clave</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layout.addWidget(_ayuda(ayuda + (" «N/A» es fija." if clave in db.LISTAS_CON_SIN_DATO else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self.lista = QListWidget()</w:t>
      </w:r>
    </w:p>
    <w:p>
      <w:pPr>
        <w:spacing w:before="0" w:after="0" w:lineRule="exact" w:line="176"/>
      </w:pPr>
      <w:r>
        <w:rPr>
          <w:rFonts w:ascii="Consolas" w:hAnsi="Consolas" w:eastAsia="Consolas"/>
          <w:sz w:val="14"/>
        </w:rPr>
        <w:t xml:space="preserve">        aplicar_franjas(self.lista)</w:t>
      </w:r>
    </w:p>
    <w:p>
      <w:pPr>
        <w:spacing w:before="0" w:after="0" w:lineRule="exact" w:line="176"/>
      </w:pPr>
      <w:r>
        <w:rPr>
          <w:rFonts w:ascii="Consolas" w:hAnsi="Consolas" w:eastAsia="Consolas"/>
          <w:sz w:val="14"/>
        </w:rPr>
        <w:t xml:space="preserve">        layout.addWidget(self.lista)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fila = QHBoxLayout()</w:t>
      </w:r>
    </w:p>
    <w:p>
      <w:pPr>
        <w:spacing w:before="0" w:after="0" w:lineRule="exact" w:line="176"/>
      </w:pPr>
      <w:r>
        <w:rPr>
          <w:rFonts w:ascii="Consolas" w:hAnsi="Consolas" w:eastAsia="Consolas"/>
          <w:sz w:val="14"/>
        </w:rPr>
        <w:t xml:space="preserve">        fila.addWidget(_boton("➕ Agregar", "#28a745", self.agregar))</w:t>
      </w:r>
    </w:p>
    <w:p>
      <w:pPr>
        <w:spacing w:before="0" w:after="0" w:lineRule="exact" w:line="176"/>
      </w:pPr>
      <w:r>
        <w:rPr>
          <w:rFonts w:ascii="Consolas" w:hAnsi="Consolas" w:eastAsia="Consolas"/>
          <w:sz w:val="14"/>
        </w:rPr>
        <w:t xml:space="preserve">        fila.addWidget(_boton("✏️ Renombrar", "#ffc107; color: #212529", self.renombrar))</w:t>
      </w:r>
    </w:p>
    <w:p>
      <w:pPr>
        <w:spacing w:before="0" w:after="0" w:lineRule="exact" w:line="176"/>
      </w:pPr>
      <w:r>
        <w:rPr>
          <w:rFonts w:ascii="Consolas" w:hAnsi="Consolas" w:eastAsia="Consolas"/>
          <w:sz w:val="14"/>
        </w:rPr>
        <w:t xml:space="preserve">        fila.addWidget(_boton("🗑️ Eliminar", "#dc3545", self.eliminar))</w:t>
      </w:r>
    </w:p>
    <w:p>
      <w:pPr>
        <w:spacing w:before="0" w:after="0" w:lineRule="exact" w:line="176"/>
      </w:pPr>
      <w:r>
        <w:rPr>
          <w:rFonts w:ascii="Consolas" w:hAnsi="Consolas" w:eastAsia="Consolas"/>
          <w:sz w:val="14"/>
        </w:rPr>
        <w:t xml:space="preserve">        fila.addStretch()</w:t>
      </w:r>
    </w:p>
    <w:p>
      <w:pPr>
        <w:spacing w:before="0" w:after="0" w:lineRule="exact" w:line="176"/>
      </w:pPr>
      <w:r>
        <w:rPr>
          <w:rFonts w:ascii="Consolas" w:hAnsi="Consolas" w:eastAsia="Consolas"/>
          <w:sz w:val="14"/>
        </w:rPr>
        <w:t xml:space="preserve">        layout.addLayout(fila)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refrescar(self, elegir=None):</w:t>
      </w:r>
    </w:p>
    <w:p>
      <w:pPr>
        <w:spacing w:before="0" w:after="0" w:lineRule="exact" w:line="176"/>
      </w:pPr>
      <w:r>
        <w:rPr>
          <w:rFonts w:ascii="Consolas" w:hAnsi="Consolas" w:eastAsia="Consolas"/>
          <w:sz w:val="14"/>
        </w:rPr>
        <w:t xml:space="preserve">        self.lista.clear()</w:t>
      </w:r>
    </w:p>
    <w:p>
      <w:pPr>
        <w:spacing w:before="0" w:after="0" w:lineRule="exact" w:line="176"/>
      </w:pPr>
      <w:r>
        <w:rPr>
          <w:rFonts w:ascii="Consolas" w:hAnsi="Consolas" w:eastAsia="Consolas"/>
          <w:sz w:val="14"/>
        </w:rPr>
        <w:t xml:space="preserve">        self.lista.addItems(db.listar_valores(self.clave))</w:t>
      </w:r>
    </w:p>
    <w:p>
      <w:pPr>
        <w:spacing w:before="0" w:after="0" w:lineRule="exact" w:line="176"/>
      </w:pPr>
      <w:r>
        <w:rPr>
          <w:rFonts w:ascii="Consolas" w:hAnsi="Consolas" w:eastAsia="Consolas"/>
          <w:sz w:val="14"/>
        </w:rPr>
        <w:t xml:space="preserve">        if elegir:</w:t>
      </w:r>
    </w:p>
    <w:p>
      <w:pPr>
        <w:spacing w:before="0" w:after="0" w:lineRule="exact" w:line="176"/>
      </w:pPr>
      <w:r>
        <w:rPr>
          <w:rFonts w:ascii="Consolas" w:hAnsi="Consolas" w:eastAsia="Consolas"/>
          <w:sz w:val="14"/>
        </w:rPr>
        <w:t xml:space="preserve">            for fila in range(self.lista.count()):</w:t>
      </w:r>
    </w:p>
    <w:p>
      <w:pPr>
        <w:spacing w:before="0" w:after="0" w:lineRule="exact" w:line="176"/>
      </w:pPr>
      <w:r>
        <w:rPr>
          <w:rFonts w:ascii="Consolas" w:hAnsi="Consolas" w:eastAsia="Consolas"/>
          <w:sz w:val="14"/>
        </w:rPr>
        <w:t xml:space="preserve">                if self.lista.item(fila).text() == elegir:</w:t>
      </w:r>
    </w:p>
    <w:p>
      <w:pPr>
        <w:spacing w:before="0" w:after="0" w:lineRule="exact" w:line="176"/>
      </w:pPr>
      <w:r>
        <w:rPr>
          <w:rFonts w:ascii="Consolas" w:hAnsi="Consolas" w:eastAsia="Consolas"/>
          <w:sz w:val="14"/>
        </w:rPr>
        <w:t xml:space="preserve">                    self.lista.setCurrentRow(fila)</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_valor_elegido(self):</w:t>
      </w:r>
    </w:p>
    <w:p>
      <w:pPr>
        <w:spacing w:before="0" w:after="0" w:lineRule="exact" w:line="176"/>
      </w:pPr>
      <w:r>
        <w:rPr>
          <w:rFonts w:ascii="Consolas" w:hAnsi="Consolas" w:eastAsia="Consolas"/>
          <w:sz w:val="14"/>
        </w:rPr>
        <w:t xml:space="preserve">        item = self.lista.currentItem()</w:t>
      </w:r>
    </w:p>
    <w:p>
      <w:pPr>
        <w:spacing w:before="0" w:after="0" w:lineRule="exact" w:line="176"/>
      </w:pPr>
      <w:r>
        <w:rPr>
          <w:rFonts w:ascii="Consolas" w:hAnsi="Consolas" w:eastAsia="Consolas"/>
          <w:sz w:val="14"/>
        </w:rPr>
        <w:t xml:space="preserve">        return item.text() if item else None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agregar(self):</w:t>
      </w:r>
    </w:p>
    <w:p>
      <w:pPr>
        <w:spacing w:before="0" w:after="0" w:lineRule="exact" w:line="176"/>
      </w:pPr>
      <w:r>
        <w:rPr>
          <w:rFonts w:ascii="Consolas" w:hAnsi="Consolas" w:eastAsia="Consolas"/>
          <w:sz w:val="14"/>
        </w:rPr>
        <w:t xml:space="preserve">        valor, ok = QInputDialog.getText(self, "Agregar", "Nuevo valor:")</w:t>
      </w:r>
    </w:p>
    <w:p>
      <w:pPr>
        <w:spacing w:before="0" w:after="0" w:lineRule="exact" w:line="176"/>
      </w:pPr>
      <w:r>
        <w:rPr>
          <w:rFonts w:ascii="Consolas" w:hAnsi="Consolas" w:eastAsia="Consolas"/>
          <w:sz w:val="14"/>
        </w:rPr>
        <w:t xml:space="preserve">        if not ok or not valor.strip():</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guardado = db.agregar_valor(self.clave, valor)</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agregar",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self.refrescar(elegir=guardado)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renombrar(self):</w:t>
      </w:r>
    </w:p>
    <w:p>
      <w:pPr>
        <w:spacing w:before="0" w:after="0" w:lineRule="exact" w:line="176"/>
      </w:pPr>
      <w:r>
        <w:rPr>
          <w:rFonts w:ascii="Consolas" w:hAnsi="Consolas" w:eastAsia="Consolas"/>
          <w:sz w:val="14"/>
        </w:rPr>
        <w:t xml:space="preserve">        viejo = self._valor_elegido()</w:t>
      </w:r>
    </w:p>
    <w:p>
      <w:pPr>
        <w:spacing w:before="0" w:after="0" w:lineRule="exact" w:line="176"/>
      </w:pPr>
      <w:r>
        <w:rPr>
          <w:rFonts w:ascii="Consolas" w:hAnsi="Consolas" w:eastAsia="Consolas"/>
          <w:sz w:val="14"/>
        </w:rPr>
        <w:t xml:space="preserve">        if viejo is None:</w:t>
      </w:r>
    </w:p>
    <w:p>
      <w:pPr>
        <w:spacing w:before="0" w:after="0" w:lineRule="exact" w:line="176"/>
      </w:pPr>
      <w:r>
        <w:rPr>
          <w:rFonts w:ascii="Consolas" w:hAnsi="Consolas" w:eastAsia="Consolas"/>
          <w:sz w:val="14"/>
        </w:rPr>
        <w:t xml:space="preserve">            QMessageBox.information(self, "Renombrar", "Elija primero un valor de la lista.")</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usados = db.contar_uso_valor(self.clave, viejo)</w:t>
      </w:r>
    </w:p>
    <w:p>
      <w:pPr>
        <w:spacing w:before="0" w:after="0" w:lineRule="exact" w:line="176"/>
      </w:pPr>
      <w:r>
        <w:rPr>
          <w:rFonts w:ascii="Consolas" w:hAnsi="Consolas" w:eastAsia="Consolas"/>
          <w:sz w:val="14"/>
        </w:rPr>
        <w:t xml:space="preserve">        nuevo, ok = QInputDialog.getText(self, "Renombrar",</w:t>
      </w:r>
    </w:p>
    <w:p>
      <w:pPr>
        <w:spacing w:before="0" w:after="0" w:lineRule="exact" w:line="176"/>
      </w:pPr>
      <w:r>
        <w:rPr>
          <w:rFonts w:ascii="Consolas" w:hAnsi="Consolas" w:eastAsia="Consolas"/>
          <w:sz w:val="14"/>
        </w:rPr>
        <w:t xml:space="preserve">                                         f"Nuevo nombre para «{viejo}»" + (f"\n(se actualizarán {usados} componente(s))" if usados else "") + ":",</w:t>
      </w:r>
    </w:p>
    <w:p>
      <w:pPr>
        <w:spacing w:before="0" w:after="0" w:lineRule="exact" w:line="176"/>
      </w:pPr>
      <w:r>
        <w:rPr>
          <w:rFonts w:ascii="Consolas" w:hAnsi="Consolas" w:eastAsia="Consolas"/>
          <w:sz w:val="14"/>
        </w:rPr>
        <w:t xml:space="preserve">                                         text=viejo)</w:t>
      </w:r>
    </w:p>
    <w:p>
      <w:pPr>
        <w:spacing w:before="0" w:after="0" w:lineRule="exact" w:line="176"/>
      </w:pPr>
      <w:r>
        <w:rPr>
          <w:rFonts w:ascii="Consolas" w:hAnsi="Consolas" w:eastAsia="Consolas"/>
          <w:sz w:val="14"/>
        </w:rPr>
        <w:t xml:space="preserve">        if not ok or not nuevo.strip() or nuevo.strip() == viejo: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db.renombrar_valor(self.clave, viejo, nuevo)</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renombrar",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self.refrescar(elegir=nuevo.strip())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eliminar(self):</w:t>
      </w:r>
    </w:p>
    <w:p>
      <w:pPr>
        <w:spacing w:before="0" w:after="0" w:lineRule="exact" w:line="176"/>
      </w:pPr>
      <w:r>
        <w:rPr>
          <w:rFonts w:ascii="Consolas" w:hAnsi="Consolas" w:eastAsia="Consolas"/>
          <w:sz w:val="14"/>
        </w:rPr>
        <w:t xml:space="preserve">        valor = self._valor_elegido()</w:t>
      </w:r>
    </w:p>
    <w:p>
      <w:pPr>
        <w:spacing w:before="0" w:after="0" w:lineRule="exact" w:line="176"/>
      </w:pPr>
      <w:r>
        <w:rPr>
          <w:rFonts w:ascii="Consolas" w:hAnsi="Consolas" w:eastAsia="Consolas"/>
          <w:sz w:val="14"/>
        </w:rPr>
        <w:t xml:space="preserve">        if valor is None:</w:t>
      </w:r>
    </w:p>
    <w:p>
      <w:pPr>
        <w:spacing w:before="0" w:after="0" w:lineRule="exact" w:line="176"/>
      </w:pPr>
      <w:r>
        <w:rPr>
          <w:rFonts w:ascii="Consolas" w:hAnsi="Consolas" w:eastAsia="Consolas"/>
          <w:sz w:val="14"/>
        </w:rPr>
        <w:t xml:space="preserve">            QMessageBox.information(self, "Eliminar", "Elija primero un valor de la lista.")</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valor.upper() == db.SIN_DATO:</w:t>
      </w:r>
    </w:p>
    <w:p>
      <w:pPr>
        <w:spacing w:before="0" w:after="0" w:lineRule="exact" w:line="176"/>
      </w:pPr>
      <w:r>
        <w:rPr>
          <w:rFonts w:ascii="Consolas" w:hAnsi="Consolas" w:eastAsia="Consolas"/>
          <w:sz w:val="14"/>
        </w:rPr>
        <w:t xml:space="preserve">            QMessageBox.information(self, "Eliminar", f"«{db.SIN_DATO}» es fija y no se puede eliminar.")</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usados = db.contar_uso_valor(self.clave, valor)</w:t>
      </w:r>
    </w:p>
    <w:p>
      <w:pPr>
        <w:spacing w:before="0" w:after="0" w:lineRule="exact" w:line="176"/>
      </w:pPr>
      <w:r>
        <w:rPr>
          <w:rFonts w:ascii="Consolas" w:hAnsi="Consolas" w:eastAsia="Consolas"/>
          <w:sz w:val="14"/>
        </w:rPr>
        <w:t xml:space="preserve">        texto = f"¿Quitar «{valor}» de la lista?"</w:t>
      </w:r>
    </w:p>
    <w:p>
      <w:pPr>
        <w:spacing w:before="0" w:after="0" w:lineRule="exact" w:line="176"/>
      </w:pPr>
      <w:r>
        <w:rPr>
          <w:rFonts w:ascii="Consolas" w:hAnsi="Consolas" w:eastAsia="Consolas"/>
          <w:sz w:val="14"/>
        </w:rPr>
        <w:t xml:space="preserve">        if usados:</w:t>
      </w:r>
    </w:p>
    <w:p>
      <w:pPr>
        <w:spacing w:before="0" w:after="0" w:lineRule="exact" w:line="176"/>
      </w:pPr>
      <w:r>
        <w:rPr>
          <w:rFonts w:ascii="Consolas" w:hAnsi="Consolas" w:eastAsia="Consolas"/>
          <w:sz w:val="14"/>
        </w:rPr>
        <w:t xml:space="preserve">            texto += f"\n\n{usados} componente(s) ya cargados conservan este valor; solo dejará de ofrecerse en el desplegable."</w:t>
      </w:r>
    </w:p>
    <w:p>
      <w:pPr>
        <w:spacing w:before="0" w:after="0" w:lineRule="exact" w:line="176"/>
      </w:pPr>
      <w:r>
        <w:rPr>
          <w:rFonts w:ascii="Consolas" w:hAnsi="Consolas" w:eastAsia="Consolas"/>
          <w:sz w:val="14"/>
        </w:rPr>
        <w:t xml:space="preserve">        if QMessageBox.question(self, "Eliminar", texto, QMessageBox.Yes | QMessageBox.No, QMessageBox.No) != QMessageBox.Yes: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db.eliminar_valor(self.clave, valor)</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_PestanaParametros(QWidget):</w:t>
      </w:r>
    </w:p>
    <w:p>
      <w:pPr>
        <w:spacing w:before="0" w:after="0" w:lineRule="exact" w:line="176"/>
      </w:pPr>
      <w:r>
        <w:rPr>
          <w:rFonts w:ascii="Consolas" w:hAnsi="Consolas" w:eastAsia="Consolas"/>
          <w:sz w:val="14"/>
        </w:rPr>
        <w:t xml:space="preserve">    """Parámetros disponibles en cada nodo de la taxonomía (se heredan hacia abajo)."""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layout.addWidget(_ayuda(</w:t>
      </w:r>
    </w:p>
    <w:p>
      <w:pPr>
        <w:spacing w:before="0" w:after="0" w:lineRule="exact" w:line="176"/>
      </w:pPr>
      <w:r>
        <w:rPr>
          <w:rFonts w:ascii="Consolas" w:hAnsi="Consolas" w:eastAsia="Consolas"/>
          <w:sz w:val="14"/>
        </w:rPr>
        <w:t xml:space="preserve">            "Elija un nodo y pulse «Agregar parámetro». Un componente hereda los parámetros de todos los niveles de su "</w:t>
      </w:r>
    </w:p>
    <w:p>
      <w:pPr>
        <w:spacing w:before="0" w:after="0" w:lineRule="exact" w:line="176"/>
      </w:pPr>
      <w:r>
        <w:rPr>
          <w:rFonts w:ascii="Consolas" w:hAnsi="Consolas" w:eastAsia="Consolas"/>
          <w:sz w:val="14"/>
        </w:rPr>
        <w:t xml:space="preserve">            "clasificación: lo común conviene definirlo en el Tipo o la Categoría, y lo particular en la Subcategoría o el Ítem. "</w:t>
      </w:r>
    </w:p>
    <w:p>
      <w:pPr>
        <w:spacing w:before="0" w:after="0" w:lineRule="exact" w:line="176"/>
      </w:pPr>
      <w:r>
        <w:rPr>
          <w:rFonts w:ascii="Consolas" w:hAnsi="Consolas" w:eastAsia="Consolas"/>
          <w:sz w:val="14"/>
        </w:rPr>
        <w:t xml:space="preserve">            "Renombrar o quitar un parámetro no modifica los valores ya cargados en los componentes."))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self.arbol = ArbolParametros()</w:t>
      </w:r>
    </w:p>
    <w:p>
      <w:pPr>
        <w:spacing w:before="0" w:after="0" w:lineRule="exact" w:line="176"/>
      </w:pPr>
      <w:r>
        <w:rPr>
          <w:rFonts w:ascii="Consolas" w:hAnsi="Consolas" w:eastAsia="Consolas"/>
          <w:sz w:val="14"/>
        </w:rPr>
        <w:t xml:space="preserve">        layout.addWidget(self.arbol)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self.lbl_heredados = _ayuda("")</w:t>
      </w:r>
    </w:p>
    <w:p>
      <w:pPr>
        <w:spacing w:before="0" w:after="0" w:lineRule="exact" w:line="176"/>
      </w:pPr>
      <w:r>
        <w:rPr>
          <w:rFonts w:ascii="Consolas" w:hAnsi="Consolas" w:eastAsia="Consolas"/>
          <w:sz w:val="14"/>
        </w:rPr>
        <w:t xml:space="preserve">        layout.addWidget(self.lbl_heredados)</w:t>
      </w:r>
    </w:p>
    <w:p>
      <w:pPr>
        <w:spacing w:before="0" w:after="0" w:lineRule="exact" w:line="176"/>
      </w:pPr>
      <w:r>
        <w:rPr>
          <w:rFonts w:ascii="Consolas" w:hAnsi="Consolas" w:eastAsia="Consolas"/>
          <w:sz w:val="14"/>
        </w:rPr>
        <w:t xml:space="preserve">        self.arbol.itemSelectionChanged.connect(self.mostrar_heredados)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fila = QHBoxLayout()</w:t>
      </w:r>
    </w:p>
    <w:p>
      <w:pPr>
        <w:spacing w:before="0" w:after="0" w:lineRule="exact" w:line="176"/>
      </w:pPr>
      <w:r>
        <w:rPr>
          <w:rFonts w:ascii="Consolas" w:hAnsi="Consolas" w:eastAsia="Consolas"/>
          <w:sz w:val="14"/>
        </w:rPr>
        <w:t xml:space="preserve">        fila.addWidget(_boton("➕ Agregar parámetro", "#28a745", self.agregar))</w:t>
      </w:r>
    </w:p>
    <w:p>
      <w:pPr>
        <w:spacing w:before="0" w:after="0" w:lineRule="exact" w:line="176"/>
      </w:pPr>
      <w:r>
        <w:rPr>
          <w:rFonts w:ascii="Consolas" w:hAnsi="Consolas" w:eastAsia="Consolas"/>
          <w:sz w:val="14"/>
        </w:rPr>
        <w:t xml:space="preserve">        fila.addWidget(_boton("✏️ Renombrar", "#ffc107; color: #212529", self.renombrar))</w:t>
      </w:r>
    </w:p>
    <w:p>
      <w:pPr>
        <w:spacing w:before="0" w:after="0" w:lineRule="exact" w:line="176"/>
      </w:pPr>
      <w:r>
        <w:rPr>
          <w:rFonts w:ascii="Consolas" w:hAnsi="Consolas" w:eastAsia="Consolas"/>
          <w:sz w:val="14"/>
        </w:rPr>
        <w:t xml:space="preserve">        fila.addWidget(_boton("🗑️ Quitar", "#dc3545", self.quitar))</w:t>
      </w:r>
    </w:p>
    <w:p>
      <w:pPr>
        <w:spacing w:before="0" w:after="0" w:lineRule="exact" w:line="176"/>
      </w:pPr>
      <w:r>
        <w:rPr>
          <w:rFonts w:ascii="Consolas" w:hAnsi="Consolas" w:eastAsia="Consolas"/>
          <w:sz w:val="14"/>
        </w:rPr>
        <w:t xml:space="preserve">        fila.addStretch()</w:t>
      </w:r>
    </w:p>
    <w:p>
      <w:pPr>
        <w:spacing w:before="0" w:after="0" w:lineRule="exact" w:line="176"/>
      </w:pPr>
      <w:r>
        <w:rPr>
          <w:rFonts w:ascii="Consolas" w:hAnsi="Consolas" w:eastAsia="Consolas"/>
          <w:sz w:val="14"/>
        </w:rPr>
        <w:t xml:space="preserve">        layout.addLayout(fila)</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refrescar(self):</w:t>
      </w:r>
    </w:p>
    <w:p>
      <w:pPr>
        <w:spacing w:before="0" w:after="0" w:lineRule="exact" w:line="176"/>
      </w:pPr>
      <w:r>
        <w:rPr>
          <w:rFonts w:ascii="Consolas" w:hAnsi="Consolas" w:eastAsia="Consolas"/>
          <w:sz w:val="14"/>
        </w:rPr>
        <w:t xml:space="preserve">        """Se vuelve a leer todo (el catálogo pudo cambiar en la otra pestaña)."""</w:t>
      </w:r>
    </w:p>
    <w:p>
      <w:pPr>
        <w:spacing w:before="0" w:after="0" w:lineRule="exact" w:line="176"/>
      </w:pPr>
      <w:r>
        <w:rPr>
          <w:rFonts w:ascii="Consolas" w:hAnsi="Consolas" w:eastAsia="Consolas"/>
          <w:sz w:val="14"/>
        </w:rPr>
        <w:t xml:space="preserve">        self.arbol.refrescar(abrir=self.arbol.nodo_actual())</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mostrar_heredados(self):</w:t>
      </w:r>
    </w:p>
    <w:p>
      <w:pPr>
        <w:spacing w:before="0" w:after="0" w:lineRule="exact" w:line="176"/>
      </w:pPr>
      <w:r>
        <w:rPr>
          <w:rFonts w:ascii="Consolas" w:hAnsi="Consolas" w:eastAsia="Consolas"/>
          <w:sz w:val="14"/>
        </w:rPr>
        <w:t xml:space="preserve">        nodo = self.arbol.nodo_actual()</w:t>
      </w:r>
    </w:p>
    <w:p>
      <w:pPr>
        <w:spacing w:before="0" w:after="0" w:lineRule="exact" w:line="176"/>
      </w:pPr>
      <w:r>
        <w:rPr>
          <w:rFonts w:ascii="Consolas" w:hAnsi="Consolas" w:eastAsia="Consolas"/>
          <w:sz w:val="14"/>
        </w:rPr>
        <w:t xml:space="preserve">        if not nodo:</w:t>
      </w:r>
    </w:p>
    <w:p>
      <w:pPr>
        <w:spacing w:before="0" w:after="0" w:lineRule="exact" w:line="176"/>
      </w:pPr>
      <w:r>
        <w:rPr>
          <w:rFonts w:ascii="Consolas" w:hAnsi="Consolas" w:eastAsia="Consolas"/>
          <w:sz w:val="14"/>
        </w:rPr>
        <w:t xml:space="preserve">            self.lbl_heredados.setText("Elija un nodo para ver todos los parámetros que le corresponden.")</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heredados = db.parametros_heredados(nodo)</w:t>
      </w:r>
    </w:p>
    <w:p>
      <w:pPr>
        <w:spacing w:before="0" w:after="0" w:lineRule="exact" w:line="176"/>
      </w:pPr>
      <w:r>
        <w:rPr>
          <w:rFonts w:ascii="Consolas" w:hAnsi="Consolas" w:eastAsia="Consolas"/>
          <w:sz w:val="14"/>
        </w:rPr>
        <w:t xml:space="preserve">        detalle = "; ".join(p + ("" if o == nodo else f" (de {o[-1]})") for p, o in heredados) or "ninguno"</w:t>
      </w:r>
    </w:p>
    <w:p>
      <w:pPr>
        <w:spacing w:before="0" w:after="0" w:lineRule="exact" w:line="176"/>
      </w:pPr>
      <w:r>
        <w:rPr>
          <w:rFonts w:ascii="Consolas" w:hAnsi="Consolas" w:eastAsia="Consolas"/>
          <w:sz w:val="14"/>
        </w:rPr>
        <w:t xml:space="preserve">        self.lbl_heredados.setText(f"Parámetros de «{nodo[-1]}» con los heredados ({len(heredados)}): {detalle}")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agregar(self):</w:t>
      </w:r>
    </w:p>
    <w:p>
      <w:pPr>
        <w:spacing w:before="0" w:after="0" w:lineRule="exact" w:line="176"/>
      </w:pPr>
      <w:r>
        <w:rPr>
          <w:rFonts w:ascii="Consolas" w:hAnsi="Consolas" w:eastAsia="Consolas"/>
          <w:sz w:val="14"/>
        </w:rPr>
        <w:t xml:space="preserve">        nodo = self.arbol.nodo_actual()</w:t>
      </w:r>
    </w:p>
    <w:p>
      <w:pPr>
        <w:spacing w:before="0" w:after="0" w:lineRule="exact" w:line="176"/>
      </w:pPr>
      <w:r>
        <w:rPr>
          <w:rFonts w:ascii="Consolas" w:hAnsi="Consolas" w:eastAsia="Consolas"/>
          <w:sz w:val="14"/>
        </w:rPr>
        <w:t xml:space="preserve">        if not nodo:</w:t>
      </w:r>
    </w:p>
    <w:p>
      <w:pPr>
        <w:spacing w:before="0" w:after="0" w:lineRule="exact" w:line="176"/>
      </w:pPr>
      <w:r>
        <w:rPr>
          <w:rFonts w:ascii="Consolas" w:hAnsi="Consolas" w:eastAsia="Consolas"/>
          <w:sz w:val="14"/>
        </w:rPr>
        <w:t xml:space="preserve">            QMessageBox.information(self, "Agregar parámetro", "Elija primero un nodo del árbol.")</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nombre, ok = QInputDialog.getText(self, "Nuevo parámetro", f"Nombre del parámetro para «{nodo[-1]}»:")</w:t>
      </w:r>
    </w:p>
    <w:p>
      <w:pPr>
        <w:spacing w:before="0" w:after="0" w:lineRule="exact" w:line="176"/>
      </w:pPr>
      <w:r>
        <w:rPr>
          <w:rFonts w:ascii="Consolas" w:hAnsi="Consolas" w:eastAsia="Consolas"/>
          <w:sz w:val="14"/>
        </w:rPr>
        <w:t xml:space="preserve">        if not ok or not nombre.strip():</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db.agregar_parametro_plantilla(nodo, nombre)</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agregar",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self.arbol.refrescar(abrir=nodo)</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renombrar(self):</w:t>
      </w:r>
    </w:p>
    <w:p>
      <w:pPr>
        <w:spacing w:before="0" w:after="0" w:lineRule="exact" w:line="176"/>
      </w:pPr>
      <w:r>
        <w:rPr>
          <w:rFonts w:ascii="Consolas" w:hAnsi="Consolas" w:eastAsia="Consolas"/>
          <w:sz w:val="14"/>
        </w:rPr>
        <w:t xml:space="preserve">        elegido = self.arbol.parametro_actual()</w:t>
      </w:r>
    </w:p>
    <w:p>
      <w:pPr>
        <w:spacing w:before="0" w:after="0" w:lineRule="exact" w:line="176"/>
      </w:pPr>
      <w:r>
        <w:rPr>
          <w:rFonts w:ascii="Consolas" w:hAnsi="Consolas" w:eastAsia="Consolas"/>
          <w:sz w:val="14"/>
        </w:rPr>
        <w:t xml:space="preserve">        if not elegido:</w:t>
      </w:r>
    </w:p>
    <w:p>
      <w:pPr>
        <w:spacing w:before="0" w:after="0" w:lineRule="exact" w:line="176"/>
      </w:pPr>
      <w:r>
        <w:rPr>
          <w:rFonts w:ascii="Consolas" w:hAnsi="Consolas" w:eastAsia="Consolas"/>
          <w:sz w:val="14"/>
        </w:rPr>
        <w:t xml:space="preserve">            QMessageBox.information(self, "Renombrar", "Elija primero un parámetro (los que tienen 📏).")</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nodo, viejo = elegido</w:t>
      </w:r>
    </w:p>
    <w:p>
      <w:pPr>
        <w:spacing w:before="0" w:after="0" w:lineRule="exact" w:line="176"/>
      </w:pPr>
      <w:r>
        <w:rPr>
          <w:rFonts w:ascii="Consolas" w:hAnsi="Consolas" w:eastAsia="Consolas"/>
          <w:sz w:val="14"/>
        </w:rPr>
        <w:t xml:space="preserve">        nuevo, ok = QInputDialog.getText(self, "Renombrar parámetro", f"Nuevo nombre para «{viejo}»:", text=viejo)</w:t>
      </w:r>
    </w:p>
    <w:p>
      <w:pPr>
        <w:spacing w:before="0" w:after="0" w:lineRule="exact" w:line="176"/>
      </w:pPr>
      <w:r>
        <w:rPr>
          <w:rFonts w:ascii="Consolas" w:hAnsi="Consolas" w:eastAsia="Consolas"/>
          <w:sz w:val="14"/>
        </w:rPr>
        <w:t xml:space="preserve">        if not ok or not nuevo.strip() or nuevo.strip() == viejo: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db.renombrar_parametro_plantilla(nodo, viejo, nuevo)</w:t>
      </w:r>
    </w:p>
    <w:p>
      <w:pPr>
        <w:spacing w:before="0" w:after="0" w:lineRule="exact" w:line="176"/>
      </w:pPr>
      <w:r>
        <w:rPr>
          <w:rFonts w:ascii="Consolas" w:hAnsi="Consolas" w:eastAsia="Consolas"/>
          <w:sz w:val="14"/>
        </w:rPr>
        <w:t xml:space="preserve">        except ValueError as e:</w:t>
      </w:r>
    </w:p>
    <w:p>
      <w:pPr>
        <w:spacing w:before="0" w:after="0" w:lineRule="exact" w:line="176"/>
      </w:pPr>
      <w:r>
        <w:rPr>
          <w:rFonts w:ascii="Consolas" w:hAnsi="Consolas" w:eastAsia="Consolas"/>
          <w:sz w:val="14"/>
        </w:rPr>
        <w:t xml:space="preserve">            QMessageBox.warning(self, "No se pudo renombrar",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self.arbol.refrescar(abrir=nodo)</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quitar(self):</w:t>
      </w:r>
    </w:p>
    <w:p>
      <w:pPr>
        <w:spacing w:before="0" w:after="0" w:lineRule="exact" w:line="176"/>
      </w:pPr>
      <w:r>
        <w:rPr>
          <w:rFonts w:ascii="Consolas" w:hAnsi="Consolas" w:eastAsia="Consolas"/>
          <w:sz w:val="14"/>
        </w:rPr>
        <w:t xml:space="preserve">        elegido = self.arbol.parametro_actual()</w:t>
      </w:r>
    </w:p>
    <w:p>
      <w:pPr>
        <w:spacing w:before="0" w:after="0" w:lineRule="exact" w:line="176"/>
      </w:pPr>
      <w:r>
        <w:rPr>
          <w:rFonts w:ascii="Consolas" w:hAnsi="Consolas" w:eastAsia="Consolas"/>
          <w:sz w:val="14"/>
        </w:rPr>
        <w:t xml:space="preserve">        if not elegido:</w:t>
      </w:r>
    </w:p>
    <w:p>
      <w:pPr>
        <w:spacing w:before="0" w:after="0" w:lineRule="exact" w:line="176"/>
      </w:pPr>
      <w:r>
        <w:rPr>
          <w:rFonts w:ascii="Consolas" w:hAnsi="Consolas" w:eastAsia="Consolas"/>
          <w:sz w:val="14"/>
        </w:rPr>
        <w:t xml:space="preserve">            QMessageBox.information(self, "Quitar", "Elija primero un parámetro (los que tienen 📏).")</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nodo, nombre = elegido</w:t>
      </w:r>
    </w:p>
    <w:p>
      <w:pPr>
        <w:spacing w:before="0" w:after="0" w:lineRule="exact" w:line="176"/>
      </w:pPr>
      <w:r>
        <w:rPr>
          <w:rFonts w:ascii="Consolas" w:hAnsi="Consolas" w:eastAsia="Consolas"/>
          <w:sz w:val="14"/>
        </w:rPr>
        <w:t xml:space="preserve">        if QMessageBox.question(self, "Quitar", f"¿Quitar «{nombre}» de «{nodo[-1]}»?\n\nLos valores ya cargados en componentes se conservan.",</w:t>
      </w:r>
    </w:p>
    <w:p>
      <w:pPr>
        <w:spacing w:before="0" w:after="0" w:lineRule="exact" w:line="176"/>
      </w:pPr>
      <w:r>
        <w:rPr>
          <w:rFonts w:ascii="Consolas" w:hAnsi="Consolas" w:eastAsia="Consolas"/>
          <w:sz w:val="14"/>
        </w:rPr>
        <w:t xml:space="preserve">                                QMessageBox.Yes | QMessageBox.No, QMessageBox.No) != QMessageBox.Yes: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db.eliminar_parametro_plantilla(nodo, nombre)</w:t>
      </w:r>
    </w:p>
    <w:p>
      <w:pPr>
        <w:spacing w:before="0" w:after="0" w:lineRule="exact" w:line="176"/>
      </w:pPr>
      <w:r>
        <w:rPr>
          <w:rFonts w:ascii="Consolas" w:hAnsi="Consolas" w:eastAsia="Consolas"/>
          <w:sz w:val="14"/>
        </w:rPr>
        <w:t xml:space="preserve">        self.arbol.refrescar(abrir=nodo)</w:t>
      </w:r>
    </w:p>
    <w:p>
      <w:pPr>
        <w:spacing w:before="0" w:after="0" w:lineRule="exact" w:line="176"/>
      </w:pPr>
      <w:r>
        <w:rPr>
          <w:rFonts w:ascii="Consolas" w:hAnsi="Consolas" w:eastAsia="Consolas"/>
          <w:sz w:val="14"/>
        </w:rPr>
        <w:t xml:space="preserve">        self.mostrar_heredados()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_PestanaCotizaciones(QWidget):</w:t>
      </w:r>
    </w:p>
    <w:p>
      <w:pPr>
        <w:spacing w:before="0" w:after="0" w:lineRule="exact" w:line="176"/>
      </w:pPr>
      <w:r>
        <w:rPr>
          <w:rFonts w:ascii="Consolas" w:hAnsi="Consolas" w:eastAsia="Consolas"/>
          <w:sz w:val="14"/>
        </w:rPr>
        <w:t xml:space="preserve">    """Cotizaciones de las monedas respecto del USD (base del cálculo de capital)."""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layout.addWidget(_ayuda(</w:t>
      </w:r>
    </w:p>
    <w:p>
      <w:pPr>
        <w:spacing w:before="0" w:after="0" w:lineRule="exact" w:line="176"/>
      </w:pPr>
      <w:r>
        <w:rPr>
          <w:rFonts w:ascii="Consolas" w:hAnsi="Consolas" w:eastAsia="Consolas"/>
          <w:sz w:val="14"/>
        </w:rPr>
        <w:t xml:space="preserve">            "Escriba cuántas unidades de cada moneda equivalen a 1 USD (por ejemplo, UYU 40,50 significa 1 USD = 40,50 UYU). "</w:t>
      </w:r>
    </w:p>
    <w:p>
      <w:pPr>
        <w:spacing w:before="0" w:after="0" w:lineRule="exact" w:line="176"/>
      </w:pPr>
      <w:r>
        <w:rPr>
          <w:rFonts w:ascii="Consolas" w:hAnsi="Consolas" w:eastAsia="Consolas"/>
          <w:sz w:val="14"/>
        </w:rPr>
        <w:t xml:space="preserve">            "La fecha se registra sola cuando cambia el valor. Con estas cotizaciones se calcula el capital en existencia; "</w:t>
      </w:r>
    </w:p>
    <w:p>
      <w:pPr>
        <w:spacing w:before="0" w:after="0" w:lineRule="exact" w:line="176"/>
      </w:pPr>
      <w:r>
        <w:rPr>
          <w:rFonts w:ascii="Consolas" w:hAnsi="Consolas" w:eastAsia="Consolas"/>
          <w:sz w:val="14"/>
        </w:rPr>
        <w:t xml:space="preserve">            "una moneda sin cotización no suma. El USD es la moneda base y siempre vale 1. "</w:t>
      </w:r>
    </w:p>
    <w:p>
      <w:pPr>
        <w:spacing w:before="0" w:after="0" w:lineRule="exact" w:line="176"/>
      </w:pPr>
      <w:r>
        <w:rPr>
          <w:rFonts w:ascii="Consolas" w:hAnsi="Consolas" w:eastAsia="Consolas"/>
          <w:sz w:val="14"/>
        </w:rPr>
        <w:t xml:space="preserve">            "Las monedas se agregan en la pestaña «Monedas»."))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self.tabla = QTableWidget()</w:t>
      </w:r>
    </w:p>
    <w:p>
      <w:pPr>
        <w:spacing w:before="0" w:after="0" w:lineRule="exact" w:line="176"/>
      </w:pPr>
      <w:r>
        <w:rPr>
          <w:rFonts w:ascii="Consolas" w:hAnsi="Consolas" w:eastAsia="Consolas"/>
          <w:sz w:val="14"/>
        </w:rPr>
        <w:t xml:space="preserve">        aplicar_franjas(self.tabla)</w:t>
      </w:r>
    </w:p>
    <w:p>
      <w:pPr>
        <w:spacing w:before="0" w:after="0" w:lineRule="exact" w:line="176"/>
      </w:pPr>
      <w:r>
        <w:rPr>
          <w:rFonts w:ascii="Consolas" w:hAnsi="Consolas" w:eastAsia="Consolas"/>
          <w:sz w:val="14"/>
        </w:rPr>
        <w:t xml:space="preserve">        self.tabla.setColumnCount(3)</w:t>
      </w:r>
    </w:p>
    <w:p>
      <w:pPr>
        <w:spacing w:before="0" w:after="0" w:lineRule="exact" w:line="176"/>
      </w:pPr>
      <w:r>
        <w:rPr>
          <w:rFonts w:ascii="Consolas" w:hAnsi="Consolas" w:eastAsia="Consolas"/>
          <w:sz w:val="14"/>
        </w:rPr>
        <w:t xml:space="preserve">        self.tabla.setHorizontalHeaderLabels(["Moneda", "Unidades por 1 USD", "Actualizada"])</w:t>
      </w:r>
    </w:p>
    <w:p>
      <w:pPr>
        <w:spacing w:before="0" w:after="0" w:lineRule="exact" w:line="176"/>
      </w:pPr>
      <w:r>
        <w:rPr>
          <w:rFonts w:ascii="Consolas" w:hAnsi="Consolas" w:eastAsia="Consolas"/>
          <w:sz w:val="14"/>
        </w:rPr>
        <w:t xml:space="preserve">        self.tabla.horizontalHeader().setSectionResizeMode(0, QHeaderView.Stretch)</w:t>
      </w:r>
    </w:p>
    <w:p>
      <w:pPr>
        <w:spacing w:before="0" w:after="0" w:lineRule="exact" w:line="176"/>
      </w:pPr>
      <w:r>
        <w:rPr>
          <w:rFonts w:ascii="Consolas" w:hAnsi="Consolas" w:eastAsia="Consolas"/>
          <w:sz w:val="14"/>
        </w:rPr>
        <w:t xml:space="preserve">        self.tabla.horizontalHeader().setSectionResizeMode(1, QHeaderView.Stretch)</w:t>
      </w:r>
    </w:p>
    <w:p>
      <w:pPr>
        <w:spacing w:before="0" w:after="0" w:lineRule="exact" w:line="176"/>
      </w:pPr>
      <w:r>
        <w:rPr>
          <w:rFonts w:ascii="Consolas" w:hAnsi="Consolas" w:eastAsia="Consolas"/>
          <w:sz w:val="14"/>
        </w:rPr>
        <w:t xml:space="preserve">        self.tabla.horizontalHeader().setSectionResizeMode(2, QHeaderView.Stretch)</w:t>
      </w:r>
    </w:p>
    <w:p>
      <w:pPr>
        <w:spacing w:before="0" w:after="0" w:lineRule="exact" w:line="176"/>
      </w:pPr>
      <w:r>
        <w:rPr>
          <w:rFonts w:ascii="Consolas" w:hAnsi="Consolas" w:eastAsia="Consolas"/>
          <w:sz w:val="14"/>
        </w:rPr>
        <w:t xml:space="preserve">        layout.addWidget(self.tabla)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fila = QHBoxLayout()</w:t>
      </w:r>
    </w:p>
    <w:p>
      <w:pPr>
        <w:spacing w:before="0" w:after="0" w:lineRule="exact" w:line="176"/>
      </w:pPr>
      <w:r>
        <w:rPr>
          <w:rFonts w:ascii="Consolas" w:hAnsi="Consolas" w:eastAsia="Consolas"/>
          <w:sz w:val="14"/>
        </w:rPr>
        <w:t xml:space="preserve">        fila.addWidget(_boton("💾 Guardar cotizaciones", "#28a745", self.guardar))</w:t>
      </w:r>
    </w:p>
    <w:p>
      <w:pPr>
        <w:spacing w:before="0" w:after="0" w:lineRule="exact" w:line="176"/>
      </w:pPr>
      <w:r>
        <w:rPr>
          <w:rFonts w:ascii="Consolas" w:hAnsi="Consolas" w:eastAsia="Consolas"/>
          <w:sz w:val="14"/>
        </w:rPr>
        <w:t xml:space="preserve">        fila.addStretch()</w:t>
      </w:r>
    </w:p>
    <w:p>
      <w:pPr>
        <w:spacing w:before="0" w:after="0" w:lineRule="exact" w:line="176"/>
      </w:pPr>
      <w:r>
        <w:rPr>
          <w:rFonts w:ascii="Consolas" w:hAnsi="Consolas" w:eastAsia="Consolas"/>
          <w:sz w:val="14"/>
        </w:rPr>
        <w:t xml:space="preserve">        layout.addLayout(fila)</w:t>
      </w:r>
    </w:p>
    <w:p>
      <w:pPr>
        <w:spacing w:before="0" w:after="0" w:lineRule="exact" w:line="176"/>
      </w:pPr>
      <w:r>
        <w:rPr>
          <w:rFonts w:ascii="Consolas" w:hAnsi="Consolas" w:eastAsia="Consolas"/>
          <w:sz w:val="14"/>
        </w:rPr>
        <w:t xml:space="preserve">        self.refrescar()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_texto(por_usd):</w:t>
      </w:r>
    </w:p>
    <w:p>
      <w:pPr>
        <w:spacing w:before="0" w:after="0" w:lineRule="exact" w:line="176"/>
      </w:pPr>
      <w:r>
        <w:rPr>
          <w:rFonts w:ascii="Consolas" w:hAnsi="Consolas" w:eastAsia="Consolas"/>
          <w:sz w:val="14"/>
        </w:rPr>
        <w:t xml:space="preserve">        return "" if por_usd is None else f"{por_usd:.10g}"</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refrescar(self, conservar=True):</w:t>
      </w:r>
    </w:p>
    <w:p>
      <w:pPr>
        <w:spacing w:before="0" w:after="0" w:lineRule="exact" w:line="176"/>
      </w:pPr>
      <w:r>
        <w:rPr>
          <w:rFonts w:ascii="Consolas" w:hAnsi="Consolas" w:eastAsia="Consolas"/>
          <w:sz w:val="14"/>
        </w:rPr>
        <w:t xml:space="preserve">        """Vuelve a leer las cotizaciones (las monedas pudieron cambiar en otra pestaña); con `conservar`, sin perder lo que se está escribiendo."""</w:t>
      </w:r>
    </w:p>
    <w:p>
      <w:pPr>
        <w:spacing w:before="0" w:after="0" w:lineRule="exact" w:line="176"/>
      </w:pPr>
      <w:r>
        <w:rPr>
          <w:rFonts w:ascii="Consolas" w:hAnsi="Consolas" w:eastAsia="Consolas"/>
          <w:sz w:val="14"/>
        </w:rPr>
        <w:t xml:space="preserve">        pendientes = {}</w:t>
      </w:r>
    </w:p>
    <w:p>
      <w:pPr>
        <w:spacing w:before="0" w:after="0" w:lineRule="exact" w:line="176"/>
      </w:pPr>
      <w:r>
        <w:rPr>
          <w:rFonts w:ascii="Consolas" w:hAnsi="Consolas" w:eastAsia="Consolas"/>
          <w:sz w:val="14"/>
        </w:rPr>
        <w:t xml:space="preserve">        for i in range(self.tabla.rowCount() if conservar else 0):</w:t>
      </w:r>
    </w:p>
    <w:p>
      <w:pPr>
        <w:spacing w:before="0" w:after="0" w:lineRule="exact" w:line="176"/>
      </w:pPr>
      <w:r>
        <w:rPr>
          <w:rFonts w:ascii="Consolas" w:hAnsi="Consolas" w:eastAsia="Consolas"/>
          <w:sz w:val="14"/>
        </w:rPr>
        <w:t xml:space="preserve">            moneda, celda = self.tabla.item(i, 0).text(), self.tabla.item(i, 1)</w:t>
      </w:r>
    </w:p>
    <w:p>
      <w:pPr>
        <w:spacing w:before="0" w:after="0" w:lineRule="exact" w:line="176"/>
      </w:pPr>
      <w:r>
        <w:rPr>
          <w:rFonts w:ascii="Consolas" w:hAnsi="Consolas" w:eastAsia="Consolas"/>
          <w:sz w:val="14"/>
        </w:rPr>
        <w:t xml:space="preserve">            if celda.text() != self._texto(getattr(self, "guardadas", {}).get(moneda)):</w:t>
      </w:r>
    </w:p>
    <w:p>
      <w:pPr>
        <w:spacing w:before="0" w:after="0" w:lineRule="exact" w:line="176"/>
      </w:pPr>
      <w:r>
        <w:rPr>
          <w:rFonts w:ascii="Consolas" w:hAnsi="Consolas" w:eastAsia="Consolas"/>
          <w:sz w:val="14"/>
        </w:rPr>
        <w:t xml:space="preserve">                pendientes[moneda] = celda.text()</w:t>
      </w:r>
    </w:p>
    <w:p>
      <w:pPr>
        <w:spacing w:before="0" w:after="0" w:lineRule="exact" w:line="176"/>
      </w:pPr>
      <w:r>
        <w:rPr>
          <w:rFonts w:ascii="Consolas" w:hAnsi="Consolas" w:eastAsia="Consolas"/>
          <w:sz w:val="14"/>
        </w:rPr>
        <w:t xml:space="preserve">        filas = db.listar_cotizaciones()</w:t>
      </w:r>
    </w:p>
    <w:p>
      <w:pPr>
        <w:spacing w:before="0" w:after="0" w:lineRule="exact" w:line="176"/>
      </w:pPr>
      <w:r>
        <w:rPr>
          <w:rFonts w:ascii="Consolas" w:hAnsi="Consolas" w:eastAsia="Consolas"/>
          <w:sz w:val="14"/>
        </w:rPr>
        <w:t xml:space="preserve">        self.guardadas = {m: p for m, p, _ in filas}</w:t>
      </w:r>
    </w:p>
    <w:p>
      <w:pPr>
        <w:spacing w:before="0" w:after="0" w:lineRule="exact" w:line="176"/>
      </w:pPr>
      <w:r>
        <w:rPr>
          <w:rFonts w:ascii="Consolas" w:hAnsi="Consolas" w:eastAsia="Consolas"/>
          <w:sz w:val="14"/>
        </w:rPr>
        <w:t xml:space="preserve">        self.tabla.setRowCount(len(filas))</w:t>
      </w:r>
    </w:p>
    <w:p>
      <w:pPr>
        <w:spacing w:before="0" w:after="0" w:lineRule="exact" w:line="176"/>
      </w:pPr>
      <w:r>
        <w:rPr>
          <w:rFonts w:ascii="Consolas" w:hAnsi="Consolas" w:eastAsia="Consolas"/>
          <w:sz w:val="14"/>
        </w:rPr>
        <w:t xml:space="preserve">        for i, (moneda, por_usd, fecha) in enumerate(filas):</w:t>
      </w:r>
    </w:p>
    <w:p>
      <w:pPr>
        <w:spacing w:before="0" w:after="0" w:lineRule="exact" w:line="176"/>
      </w:pPr>
      <w:r>
        <w:rPr>
          <w:rFonts w:ascii="Consolas" w:hAnsi="Consolas" w:eastAsia="Consolas"/>
          <w:sz w:val="14"/>
        </w:rPr>
        <w:t xml:space="preserve">            valor = pendientes.get(moneda, self._texto(por_usd))</w:t>
      </w:r>
    </w:p>
    <w:p>
      <w:pPr>
        <w:spacing w:before="0" w:after="0" w:lineRule="exact" w:line="176"/>
      </w:pPr>
      <w:r>
        <w:rPr>
          <w:rFonts w:ascii="Consolas" w:hAnsi="Consolas" w:eastAsia="Consolas"/>
          <w:sz w:val="14"/>
        </w:rPr>
        <w:t xml:space="preserve">            celdas = (QTableWidgetItem(moneda), QTableWidgetItem(valor), QTableWidgetItem(fecha or ""))</w:t>
      </w:r>
    </w:p>
    <w:p>
      <w:pPr>
        <w:spacing w:before="0" w:after="0" w:lineRule="exact" w:line="176"/>
      </w:pPr>
      <w:r>
        <w:rPr>
          <w:rFonts w:ascii="Consolas" w:hAnsi="Consolas" w:eastAsia="Consolas"/>
          <w:sz w:val="14"/>
        </w:rPr>
        <w:t xml:space="preserve">            for columna, celda in enumerate(celdas):</w:t>
      </w:r>
    </w:p>
    <w:p>
      <w:pPr>
        <w:spacing w:before="0" w:after="0" w:lineRule="exact" w:line="176"/>
      </w:pPr>
      <w:r>
        <w:rPr>
          <w:rFonts w:ascii="Consolas" w:hAnsi="Consolas" w:eastAsia="Consolas"/>
          <w:sz w:val="14"/>
        </w:rPr>
        <w:t xml:space="preserve">                if columna != 1 or moneda.upper() == db.MONEDA_BASE:</w:t>
      </w:r>
    </w:p>
    <w:p>
      <w:pPr>
        <w:spacing w:before="0" w:after="0" w:lineRule="exact" w:line="176"/>
      </w:pPr>
      <w:r>
        <w:rPr>
          <w:rFonts w:ascii="Consolas" w:hAnsi="Consolas" w:eastAsia="Consolas"/>
          <w:sz w:val="14"/>
        </w:rPr>
        <w:t xml:space="preserve">                    celda.setFlags(celda.flags() &amp; ~Qt.ItemIsEditable)     # solo se edita el valor (y no el del USD)</w:t>
      </w:r>
    </w:p>
    <w:p>
      <w:pPr>
        <w:spacing w:before="0" w:after="0" w:lineRule="exact" w:line="176"/>
      </w:pPr>
      <w:r>
        <w:rPr>
          <w:rFonts w:ascii="Consolas" w:hAnsi="Consolas" w:eastAsia="Consolas"/>
          <w:sz w:val="14"/>
        </w:rPr>
        <w:t xml:space="preserve">                self.tabla.setItem(i, columna, celda)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guardar(self):</w:t>
      </w:r>
    </w:p>
    <w:p>
      <w:pPr>
        <w:spacing w:before="0" w:after="0" w:lineRule="exact" w:line="176"/>
      </w:pPr>
      <w:r>
        <w:rPr>
          <w:rFonts w:ascii="Consolas" w:hAnsi="Consolas" w:eastAsia="Consolas"/>
          <w:sz w:val="14"/>
        </w:rPr>
        <w:t xml:space="preserve">        """Valida todo antes de guardar nada; solo escribe (y fecha) las cotizaciones que cambiaron."""</w:t>
      </w:r>
    </w:p>
    <w:p>
      <w:pPr>
        <w:spacing w:before="0" w:after="0" w:lineRule="exact" w:line="176"/>
      </w:pPr>
      <w:r>
        <w:rPr>
          <w:rFonts w:ascii="Consolas" w:hAnsi="Consolas" w:eastAsia="Consolas"/>
          <w:sz w:val="14"/>
        </w:rPr>
        <w:t xml:space="preserve">        cambios = []</w:t>
      </w:r>
    </w:p>
    <w:p>
      <w:pPr>
        <w:spacing w:before="0" w:after="0" w:lineRule="exact" w:line="176"/>
      </w:pPr>
      <w:r>
        <w:rPr>
          <w:rFonts w:ascii="Consolas" w:hAnsi="Consolas" w:eastAsia="Consolas"/>
          <w:sz w:val="14"/>
        </w:rPr>
        <w:t xml:space="preserve">        for i in range(self.tabla.rowCount()):</w:t>
      </w:r>
    </w:p>
    <w:p>
      <w:pPr>
        <w:spacing w:before="0" w:after="0" w:lineRule="exact" w:line="176"/>
      </w:pPr>
      <w:r>
        <w:rPr>
          <w:rFonts w:ascii="Consolas" w:hAnsi="Consolas" w:eastAsia="Consolas"/>
          <w:sz w:val="14"/>
        </w:rPr>
        <w:t xml:space="preserve">            moneda = self.tabla.item(i, 0).text()</w:t>
      </w:r>
    </w:p>
    <w:p>
      <w:pPr>
        <w:spacing w:before="0" w:after="0" w:lineRule="exact" w:line="176"/>
      </w:pPr>
      <w:r>
        <w:rPr>
          <w:rFonts w:ascii="Consolas" w:hAnsi="Consolas" w:eastAsia="Consolas"/>
          <w:sz w:val="14"/>
        </w:rPr>
        <w:t xml:space="preserve">            if moneda.upper() == db.MONEDA_BASE:</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texto = self.tabla.item(i, 1).text().strip().replace(",",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valor = float(texto) if texto else None</w:t>
      </w:r>
    </w:p>
    <w:p>
      <w:pPr>
        <w:spacing w:before="0" w:after="0" w:lineRule="exact" w:line="176"/>
      </w:pPr>
      <w:r>
        <w:rPr>
          <w:rFonts w:ascii="Consolas" w:hAnsi="Consolas" w:eastAsia="Consolas"/>
          <w:sz w:val="14"/>
        </w:rPr>
        <w:t xml:space="preserve">            except ValueError:</w:t>
      </w:r>
    </w:p>
    <w:p>
      <w:pPr>
        <w:spacing w:before="0" w:after="0" w:lineRule="exact" w:line="176"/>
      </w:pPr>
      <w:r>
        <w:rPr>
          <w:rFonts w:ascii="Consolas" w:hAnsi="Consolas" w:eastAsia="Consolas"/>
          <w:sz w:val="14"/>
        </w:rPr>
        <w:t xml:space="preserve">                QMessageBox.warning(self, "Cotización no válida", f"La cotización de {moneda} no es un número: «{self.tabla.item(i, 1).text()}».")</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valor is not None and not valor &gt; 0:</w:t>
      </w:r>
    </w:p>
    <w:p>
      <w:pPr>
        <w:spacing w:before="0" w:after="0" w:lineRule="exact" w:line="176"/>
      </w:pPr>
      <w:r>
        <w:rPr>
          <w:rFonts w:ascii="Consolas" w:hAnsi="Consolas" w:eastAsia="Consolas"/>
          <w:sz w:val="14"/>
        </w:rPr>
        <w:t xml:space="preserve">                QMessageBox.warning(self, "Cotización no válida", f"La cotización de {moneda} debe ser mayor que cero.")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valor != self.guardadas.get(moneda):</w:t>
      </w:r>
    </w:p>
    <w:p>
      <w:pPr>
        <w:spacing w:before="0" w:after="0" w:lineRule="exact" w:line="176"/>
      </w:pPr>
      <w:r>
        <w:rPr>
          <w:rFonts w:ascii="Consolas" w:hAnsi="Consolas" w:eastAsia="Consolas"/>
          <w:sz w:val="14"/>
        </w:rPr>
        <w:t xml:space="preserve">                cambios.append((moneda, valor))</w:t>
      </w:r>
    </w:p>
    <w:p>
      <w:pPr>
        <w:spacing w:before="0" w:after="0" w:lineRule="exact" w:line="176"/>
      </w:pPr>
      <w:r>
        <w:rPr>
          <w:rFonts w:ascii="Consolas" w:hAnsi="Consolas" w:eastAsia="Consolas"/>
          <w:sz w:val="14"/>
        </w:rPr>
        <w:t xml:space="preserve">        for moneda, valor in cambios:</w:t>
      </w:r>
    </w:p>
    <w:p>
      <w:pPr>
        <w:spacing w:before="0" w:after="0" w:lineRule="exact" w:line="176"/>
      </w:pPr>
      <w:r>
        <w:rPr>
          <w:rFonts w:ascii="Consolas" w:hAnsi="Consolas" w:eastAsia="Consolas"/>
          <w:sz w:val="14"/>
        </w:rPr>
        <w:t xml:space="preserve">            db.guardar_cotizacion(moneda, valor)</w:t>
      </w:r>
    </w:p>
    <w:p>
      <w:pPr>
        <w:spacing w:before="0" w:after="0" w:lineRule="exact" w:line="176"/>
      </w:pPr>
      <w:r>
        <w:rPr>
          <w:rFonts w:ascii="Consolas" w:hAnsi="Consolas" w:eastAsia="Consolas"/>
          <w:sz w:val="14"/>
        </w:rPr>
        <w:t xml:space="preserve">        self.refrescar(conservar=False)</w:t>
      </w:r>
    </w:p>
    <w:p>
      <w:pPr>
        <w:spacing w:before="0" w:after="0" w:lineRule="exact" w:line="176"/>
      </w:pPr>
      <w:r>
        <w:rPr>
          <w:rFonts w:ascii="Consolas" w:hAnsi="Consolas" w:eastAsia="Consolas"/>
          <w:sz w:val="14"/>
        </w:rPr>
        <w:t xml:space="preserve">        QMessageBox.information(self, "Cotizaciones", f"Se actualizaron {len(cambios)} cotización(es)." if cambios else "No hubo cambios.")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DialogoAdministrarCatalogos(QDialog):</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self.setWindowTitle("📚 Listas y Catálogo")</w:t>
      </w:r>
    </w:p>
    <w:p>
      <w:pPr>
        <w:spacing w:before="0" w:after="0" w:lineRule="exact" w:line="176"/>
      </w:pPr>
      <w:r>
        <w:rPr>
          <w:rFonts w:ascii="Consolas" w:hAnsi="Consolas" w:eastAsia="Consolas"/>
          <w:sz w:val="14"/>
        </w:rPr>
        <w:t xml:space="preserve">        self.setWindowState(Qt.WindowMaximized)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pestanas = QTabWidget()</w:t>
      </w:r>
    </w:p>
    <w:p>
      <w:pPr>
        <w:spacing w:before="0" w:after="0" w:lineRule="exact" w:line="176"/>
      </w:pPr>
      <w:r>
        <w:rPr>
          <w:rFonts w:ascii="Consolas" w:hAnsi="Consolas" w:eastAsia="Consolas"/>
          <w:sz w:val="14"/>
        </w:rPr>
        <w:t xml:space="preserve">        pestanas.addTab(_PestanaClasificacion(), "🗂️ Clasificación")</w:t>
      </w:r>
    </w:p>
    <w:p>
      <w:pPr>
        <w:spacing w:before="0" w:after="0" w:lineRule="exact" w:line="176"/>
      </w:pPr>
      <w:r>
        <w:rPr>
          <w:rFonts w:ascii="Consolas" w:hAnsi="Consolas" w:eastAsia="Consolas"/>
          <w:sz w:val="14"/>
        </w:rPr>
        <w:t xml:space="preserve">        self.pestana_parametros = _PestanaParametros()</w:t>
      </w:r>
    </w:p>
    <w:p>
      <w:pPr>
        <w:spacing w:before="0" w:after="0" w:lineRule="exact" w:line="176"/>
      </w:pPr>
      <w:r>
        <w:rPr>
          <w:rFonts w:ascii="Consolas" w:hAnsi="Consolas" w:eastAsia="Consolas"/>
          <w:sz w:val="14"/>
        </w:rPr>
        <w:t xml:space="preserve">        pestanas.addTab(self.pestana_parametros, "📏 Parámetros")</w:t>
      </w:r>
    </w:p>
    <w:p>
      <w:pPr>
        <w:spacing w:before="0" w:after="0" w:lineRule="exact" w:line="176"/>
      </w:pPr>
      <w:r>
        <w:rPr>
          <w:rFonts w:ascii="Consolas" w:hAnsi="Consolas" w:eastAsia="Consolas"/>
          <w:sz w:val="14"/>
        </w:rPr>
        <w:t xml:space="preserve">        for clave, titulo, ayuda in LISTAS:</w:t>
      </w:r>
    </w:p>
    <w:p>
      <w:pPr>
        <w:spacing w:before="0" w:after="0" w:lineRule="exact" w:line="176"/>
      </w:pPr>
      <w:r>
        <w:rPr>
          <w:rFonts w:ascii="Consolas" w:hAnsi="Consolas" w:eastAsia="Consolas"/>
          <w:sz w:val="14"/>
        </w:rPr>
        <w:t xml:space="preserve">            pestanas.addTab(_PestanaLista(clave, ayuda), titulo)</w:t>
      </w:r>
    </w:p>
    <w:p>
      <w:pPr>
        <w:spacing w:before="0" w:after="0" w:lineRule="exact" w:line="176"/>
      </w:pPr>
      <w:r>
        <w:rPr>
          <w:rFonts w:ascii="Consolas" w:hAnsi="Consolas" w:eastAsia="Consolas"/>
          <w:sz w:val="14"/>
        </w:rPr>
        <w:t xml:space="preserve">        self.pestana_cotizaciones = _PestanaCotizaciones()</w:t>
      </w:r>
    </w:p>
    <w:p>
      <w:pPr>
        <w:spacing w:before="0" w:after="0" w:lineRule="exact" w:line="176"/>
      </w:pPr>
      <w:r>
        <w:rPr>
          <w:rFonts w:ascii="Consolas" w:hAnsi="Consolas" w:eastAsia="Consolas"/>
          <w:sz w:val="14"/>
        </w:rPr>
        <w:t xml:space="preserve">        pestanas.addTab(self.pestana_cotizaciones, "💱 Cotizaciones")</w:t>
      </w:r>
    </w:p>
    <w:p>
      <w:pPr>
        <w:spacing w:before="0" w:after="0" w:lineRule="exact" w:line="176"/>
      </w:pPr>
      <w:r>
        <w:rPr>
          <w:rFonts w:ascii="Consolas" w:hAnsi="Consolas" w:eastAsia="Consolas"/>
          <w:sz w:val="14"/>
        </w:rPr>
        <w:t xml:space="preserve">        pestanas.currentChanged.connect(lambda _: (self.pestana_parametros.refrescar(), self.pestana_cotizaciones.refrescar()))</w:t>
      </w:r>
    </w:p>
    <w:p>
      <w:pPr>
        <w:spacing w:before="0" w:after="0" w:lineRule="exact" w:line="176"/>
      </w:pPr>
      <w:r>
        <w:rPr>
          <w:rFonts w:ascii="Consolas" w:hAnsi="Consolas" w:eastAsia="Consolas"/>
          <w:sz w:val="14"/>
        </w:rPr>
        <w:t xml:space="preserve">        layout.addWidget(pestanas)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cerrar = QPushButton("Cerrar")</w:t>
      </w:r>
    </w:p>
    <w:p>
      <w:pPr>
        <w:spacing w:before="0" w:after="0" w:lineRule="exact" w:line="176"/>
      </w:pPr>
      <w:r>
        <w:rPr>
          <w:rFonts w:ascii="Consolas" w:hAnsi="Consolas" w:eastAsia="Consolas"/>
          <w:sz w:val="14"/>
        </w:rPr>
        <w:t xml:space="preserve">        cerrar.setAutoDefault(False)</w:t>
      </w:r>
    </w:p>
    <w:p>
      <w:pPr>
        <w:spacing w:before="0" w:after="0" w:lineRule="exact" w:line="176"/>
      </w:pPr>
      <w:r>
        <w:rPr>
          <w:rFonts w:ascii="Consolas" w:hAnsi="Consolas" w:eastAsia="Consolas"/>
          <w:sz w:val="14"/>
        </w:rPr>
        <w:t xml:space="preserve">        cerrar.clicked.connect(self.accept)</w:t>
      </w:r>
    </w:p>
    <w:p>
      <w:pPr>
        <w:spacing w:before="0" w:after="0" w:lineRule="exact" w:line="176"/>
      </w:pPr>
      <w:r>
        <w:rPr>
          <w:rFonts w:ascii="Consolas" w:hAnsi="Consolas" w:eastAsia="Consolas"/>
          <w:sz w:val="14"/>
        </w:rPr>
        <w:t xml:space="preserve">        layout.addWidget(cerrar, alignment=Qt.AlignRight)</w:t>
      </w:r>
    </w:p>
    <w:p>
      <w:pPr>
        <w:pStyle w:val="Heading2"/>
        <w:keepNext/>
        <w:pageBreakBefore/>
      </w:pPr>
      <w:r>
        <w:t>interfaz\dialogo_capital.py</w:t>
      </w:r>
    </w:p>
    <w:p>
      <w:pPr>
        <w:spacing w:before="0" w:after="0" w:lineRule="exact" w:line="176"/>
      </w:pPr>
      <w:r>
        <w:rPr>
          <w:rFonts w:ascii="Consolas" w:hAnsi="Consolas" w:eastAsia="Consolas"/>
          <w:sz w:val="14"/>
        </w:rPr>
        <w:t>"""Ventana con el capital en existencia: subtotales por clasificación, detalle y exportación a Excel."""</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from datetime import 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PyQt5.QtCore import Qt</w:t>
      </w:r>
    </w:p>
    <w:p>
      <w:pPr>
        <w:spacing w:before="0" w:after="0" w:lineRule="exact" w:line="176"/>
      </w:pPr>
      <w:r>
        <w:rPr>
          <w:rFonts w:ascii="Consolas" w:hAnsi="Consolas" w:eastAsia="Consolas"/>
          <w:sz w:val="14"/>
        </w:rPr>
        <w:t>from PyQt5.QtGui import QColor, QFont</w:t>
      </w:r>
    </w:p>
    <w:p>
      <w:pPr>
        <w:spacing w:before="0" w:after="0" w:lineRule="exact" w:line="176"/>
      </w:pPr>
      <w:r>
        <w:rPr>
          <w:rFonts w:ascii="Consolas" w:hAnsi="Consolas" w:eastAsia="Consolas"/>
          <w:sz w:val="14"/>
        </w:rPr>
        <w:t>from PyQt5.QtWidgets import (</w:t>
      </w:r>
    </w:p>
    <w:p>
      <w:pPr>
        <w:spacing w:before="0" w:after="0" w:lineRule="exact" w:line="176"/>
      </w:pPr>
      <w:r>
        <w:rPr>
          <w:rFonts w:ascii="Consolas" w:hAnsi="Consolas" w:eastAsia="Consolas"/>
          <w:sz w:val="14"/>
        </w:rPr>
        <w:t xml:space="preserve">    QAbstractItemView,</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QFileDialog,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QTableWidget,</w:t>
      </w:r>
    </w:p>
    <w:p>
      <w:pPr>
        <w:spacing w:before="0" w:after="0" w:lineRule="exact" w:line="176"/>
      </w:pPr>
      <w:r>
        <w:rPr>
          <w:rFonts w:ascii="Consolas" w:hAnsi="Consolas" w:eastAsia="Consolas"/>
          <w:sz w:val="14"/>
        </w:rPr>
        <w:t xml:space="preserve">    QTableWidgetItem,</w:t>
      </w:r>
    </w:p>
    <w:p>
      <w:pPr>
        <w:spacing w:before="0" w:after="0" w:lineRule="exact" w:line="176"/>
      </w:pPr>
      <w:r>
        <w:rPr>
          <w:rFonts w:ascii="Consolas" w:hAnsi="Consolas" w:eastAsia="Consolas"/>
          <w:sz w:val="14"/>
        </w:rPr>
        <w:t xml:space="preserve">    QTabWidget,</w:t>
      </w:r>
    </w:p>
    <w:p>
      <w:pPr>
        <w:spacing w:before="0" w:after="0" w:lineRule="exact" w:line="176"/>
      </w:pPr>
      <w:r>
        <w:rPr>
          <w:rFonts w:ascii="Consolas" w:hAnsi="Consolas" w:eastAsia="Consolas"/>
          <w:sz w:val="14"/>
        </w:rPr>
        <w:t xml:space="preserve">    QTreeWidget,</w:t>
      </w:r>
    </w:p>
    <w:p>
      <w:pPr>
        <w:spacing w:before="0" w:after="0" w:lineRule="exact" w:line="176"/>
      </w:pPr>
      <w:r>
        <w:rPr>
          <w:rFonts w:ascii="Consolas" w:hAnsi="Consolas" w:eastAsia="Consolas"/>
          <w:sz w:val="14"/>
        </w:rPr>
        <w:t xml:space="preserve">    QTreeWidgetItem,</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capital</w:t>
      </w:r>
    </w:p>
    <w:p>
      <w:pPr>
        <w:spacing w:before="0" w:after="0" w:lineRule="exact" w:line="176"/>
      </w:pPr>
      <w:r>
        <w:rPr>
          <w:rFonts w:ascii="Consolas" w:hAnsi="Consolas" w:eastAsia="Consolas"/>
          <w:sz w:val="14"/>
        </w:rPr>
        <w:t>from interfaz.widgets import COLOR_ALERTA, aplicar_franjas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COLUMNAS_DETALLE = ("Tipo", "Categoría", "Subcategoría", "Ítem", "Chip Principal", "Stock", "Precio usado", "Moneda",</w:t>
      </w:r>
    </w:p>
    <w:p>
      <w:pPr>
        <w:spacing w:before="0" w:after="0" w:lineRule="exact" w:line="176"/>
      </w:pPr>
      <w:r>
        <w:rPr>
          <w:rFonts w:ascii="Consolas" w:hAnsi="Consolas" w:eastAsia="Consolas"/>
          <w:sz w:val="14"/>
        </w:rPr>
        <w:t xml:space="preserve">                    "Origen", "Unit. (USD)", "Total (USD)", "Estado")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_celda(texto, derecha=False, alerta=False):</w:t>
      </w:r>
    </w:p>
    <w:p>
      <w:pPr>
        <w:spacing w:before="0" w:after="0" w:lineRule="exact" w:line="176"/>
      </w:pPr>
      <w:r>
        <w:rPr>
          <w:rFonts w:ascii="Consolas" w:hAnsi="Consolas" w:eastAsia="Consolas"/>
          <w:sz w:val="14"/>
        </w:rPr>
        <w:t xml:space="preserve">    celda = QTableWidgetItem(str(texto))</w:t>
      </w:r>
    </w:p>
    <w:p>
      <w:pPr>
        <w:spacing w:before="0" w:after="0" w:lineRule="exact" w:line="176"/>
      </w:pPr>
      <w:r>
        <w:rPr>
          <w:rFonts w:ascii="Consolas" w:hAnsi="Consolas" w:eastAsia="Consolas"/>
          <w:sz w:val="14"/>
        </w:rPr>
        <w:t xml:space="preserve">    celda.setFlags(celda.flags() &amp; ~Qt.ItemIsEditable)</w:t>
      </w:r>
    </w:p>
    <w:p>
      <w:pPr>
        <w:spacing w:before="0" w:after="0" w:lineRule="exact" w:line="176"/>
      </w:pPr>
      <w:r>
        <w:rPr>
          <w:rFonts w:ascii="Consolas" w:hAnsi="Consolas" w:eastAsia="Consolas"/>
          <w:sz w:val="14"/>
        </w:rPr>
        <w:t xml:space="preserve">    if derecha:</w:t>
      </w:r>
    </w:p>
    <w:p>
      <w:pPr>
        <w:spacing w:before="0" w:after="0" w:lineRule="exact" w:line="176"/>
      </w:pPr>
      <w:r>
        <w:rPr>
          <w:rFonts w:ascii="Consolas" w:hAnsi="Consolas" w:eastAsia="Consolas"/>
          <w:sz w:val="14"/>
        </w:rPr>
        <w:t xml:space="preserve">        celda.setTextAlignment(Qt.AlignRight | Qt.AlignVCenter)</w:t>
      </w:r>
    </w:p>
    <w:p>
      <w:pPr>
        <w:spacing w:before="0" w:after="0" w:lineRule="exact" w:line="176"/>
      </w:pPr>
      <w:r>
        <w:rPr>
          <w:rFonts w:ascii="Consolas" w:hAnsi="Consolas" w:eastAsia="Consolas"/>
          <w:sz w:val="14"/>
        </w:rPr>
        <w:t xml:space="preserve">    if alerta:</w:t>
      </w:r>
    </w:p>
    <w:p>
      <w:pPr>
        <w:spacing w:before="0" w:after="0" w:lineRule="exact" w:line="176"/>
      </w:pPr>
      <w:r>
        <w:rPr>
          <w:rFonts w:ascii="Consolas" w:hAnsi="Consolas" w:eastAsia="Consolas"/>
          <w:sz w:val="14"/>
        </w:rPr>
        <w:t xml:space="preserve">        celda.setBackground(QColor(COLOR_ALERTA))</w:t>
      </w:r>
    </w:p>
    <w:p>
      <w:pPr>
        <w:spacing w:before="0" w:after="0" w:lineRule="exact" w:line="176"/>
      </w:pPr>
      <w:r>
        <w:rPr>
          <w:rFonts w:ascii="Consolas" w:hAnsi="Consolas" w:eastAsia="Consolas"/>
          <w:sz w:val="14"/>
        </w:rPr>
        <w:t xml:space="preserve">    return celda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DialogoCapital(QDialog):</w:t>
      </w:r>
    </w:p>
    <w:p>
      <w:pPr>
        <w:spacing w:before="0" w:after="0" w:lineRule="exact" w:line="176"/>
      </w:pPr>
      <w:r>
        <w:rPr>
          <w:rFonts w:ascii="Consolas" w:hAnsi="Consolas" w:eastAsia="Consolas"/>
          <w:sz w:val="14"/>
        </w:rPr>
        <w:t xml:space="preserve">    def __init__(self,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self.setWindowTitle("💰 Capital en existencia")</w:t>
      </w:r>
    </w:p>
    <w:p>
      <w:pPr>
        <w:spacing w:before="0" w:after="0" w:lineRule="exact" w:line="176"/>
      </w:pPr>
      <w:r>
        <w:rPr>
          <w:rFonts w:ascii="Consolas" w:hAnsi="Consolas" w:eastAsia="Consolas"/>
          <w:sz w:val="14"/>
        </w:rPr>
        <w:t xml:space="preserve">        self.setWindowState(Qt.WindowMaximized)   # siempre abre maximizada</w:t>
      </w:r>
    </w:p>
    <w:p>
      <w:pPr>
        <w:spacing w:before="0" w:after="0" w:lineRule="exact" w:line="176"/>
      </w:pPr>
      <w:r>
        <w:rPr>
          <w:rFonts w:ascii="Consolas" w:hAnsi="Consolas" w:eastAsia="Consolas"/>
          <w:sz w:val="14"/>
        </w:rPr>
        <w:t xml:space="preserve">        self.datos = None</w:t>
      </w:r>
    </w:p>
    <w:p>
      <w:pPr>
        <w:spacing w:before="0" w:after="0" w:lineRule="exact" w:line="176"/>
      </w:pPr>
      <w:r>
        <w:rPr>
          <w:rFonts w:ascii="Consolas" w:hAnsi="Consolas" w:eastAsia="Consolas"/>
          <w:sz w:val="14"/>
        </w:rPr>
        <w:t xml:space="preserve">        self._carpeta = os.path.expanduser("~")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self.lbl_total = QLabel("")</w:t>
      </w:r>
    </w:p>
    <w:p>
      <w:pPr>
        <w:spacing w:before="0" w:after="0" w:lineRule="exact" w:line="176"/>
      </w:pPr>
      <w:r>
        <w:rPr>
          <w:rFonts w:ascii="Consolas" w:hAnsi="Consolas" w:eastAsia="Consolas"/>
          <w:sz w:val="14"/>
        </w:rPr>
        <w:t xml:space="preserve">        self.lbl_total.setFont(QFont("Arial", 13, QFont.Bold))</w:t>
      </w:r>
    </w:p>
    <w:p>
      <w:pPr>
        <w:spacing w:before="0" w:after="0" w:lineRule="exact" w:line="176"/>
      </w:pPr>
      <w:r>
        <w:rPr>
          <w:rFonts w:ascii="Consolas" w:hAnsi="Consolas" w:eastAsia="Consolas"/>
          <w:sz w:val="14"/>
        </w:rPr>
        <w:t xml:space="preserve">        layout.addWidget(self.lbl_total)</w:t>
      </w:r>
    </w:p>
    <w:p>
      <w:pPr>
        <w:spacing w:before="0" w:after="0" w:lineRule="exact" w:line="176"/>
      </w:pPr>
      <w:r>
        <w:rPr>
          <w:rFonts w:ascii="Consolas" w:hAnsi="Consolas" w:eastAsia="Consolas"/>
          <w:sz w:val="14"/>
        </w:rPr>
        <w:t xml:space="preserve">        self.lbl_avisos = QLabel("")</w:t>
      </w:r>
    </w:p>
    <w:p>
      <w:pPr>
        <w:spacing w:before="0" w:after="0" w:lineRule="exact" w:line="176"/>
      </w:pPr>
      <w:r>
        <w:rPr>
          <w:rFonts w:ascii="Consolas" w:hAnsi="Consolas" w:eastAsia="Consolas"/>
          <w:sz w:val="14"/>
        </w:rPr>
        <w:t xml:space="preserve">        self.lbl_avisos.setWordWrap(True)</w:t>
      </w:r>
    </w:p>
    <w:p>
      <w:pPr>
        <w:spacing w:before="0" w:after="0" w:lineRule="exact" w:line="176"/>
      </w:pPr>
      <w:r>
        <w:rPr>
          <w:rFonts w:ascii="Consolas" w:hAnsi="Consolas" w:eastAsia="Consolas"/>
          <w:sz w:val="14"/>
        </w:rPr>
        <w:t xml:space="preserve">        layout.addWidget(self.lbl_avisos)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self.pestanas = QTabWidget()</w:t>
      </w:r>
    </w:p>
    <w:p>
      <w:pPr>
        <w:spacing w:before="0" w:after="0" w:lineRule="exact" w:line="176"/>
      </w:pPr>
      <w:r>
        <w:rPr>
          <w:rFonts w:ascii="Consolas" w:hAnsi="Consolas" w:eastAsia="Consolas"/>
          <w:sz w:val="14"/>
        </w:rPr>
        <w:t xml:space="preserve">        self.arbol = QTreeWidget()</w:t>
      </w:r>
    </w:p>
    <w:p>
      <w:pPr>
        <w:spacing w:before="0" w:after="0" w:lineRule="exact" w:line="176"/>
      </w:pPr>
      <w:r>
        <w:rPr>
          <w:rFonts w:ascii="Consolas" w:hAnsi="Consolas" w:eastAsia="Consolas"/>
          <w:sz w:val="14"/>
        </w:rPr>
        <w:t xml:space="preserve">        self.arbol.setHeaderLabels(["Clasificación", "Componentes", "Unidades", "Capital (USD)", "% del total"])</w:t>
      </w:r>
    </w:p>
    <w:p>
      <w:pPr>
        <w:spacing w:before="0" w:after="0" w:lineRule="exact" w:line="176"/>
      </w:pPr>
      <w:r>
        <w:rPr>
          <w:rFonts w:ascii="Consolas" w:hAnsi="Consolas" w:eastAsia="Consolas"/>
          <w:sz w:val="14"/>
        </w:rPr>
        <w:t xml:space="preserve">        self.arbol.setColumnWidth(0, 460)</w:t>
      </w:r>
    </w:p>
    <w:p>
      <w:pPr>
        <w:spacing w:before="0" w:after="0" w:lineRule="exact" w:line="176"/>
      </w:pPr>
      <w:r>
        <w:rPr>
          <w:rFonts w:ascii="Consolas" w:hAnsi="Consolas" w:eastAsia="Consolas"/>
          <w:sz w:val="14"/>
        </w:rPr>
        <w:t xml:space="preserve">        aplicar_franjas(self.arbol)</w:t>
      </w:r>
    </w:p>
    <w:p>
      <w:pPr>
        <w:spacing w:before="0" w:after="0" w:lineRule="exact" w:line="176"/>
      </w:pPr>
      <w:r>
        <w:rPr>
          <w:rFonts w:ascii="Consolas" w:hAnsi="Consolas" w:eastAsia="Consolas"/>
          <w:sz w:val="14"/>
        </w:rPr>
        <w:t xml:space="preserve">        self.tabla = QTableWidget()</w:t>
      </w:r>
    </w:p>
    <w:p>
      <w:pPr>
        <w:spacing w:before="0" w:after="0" w:lineRule="exact" w:line="176"/>
      </w:pPr>
      <w:r>
        <w:rPr>
          <w:rFonts w:ascii="Consolas" w:hAnsi="Consolas" w:eastAsia="Consolas"/>
          <w:sz w:val="14"/>
        </w:rPr>
        <w:t xml:space="preserve">        self.tabla.setColumnCount(len(COLUMNAS_DETALLE))</w:t>
      </w:r>
    </w:p>
    <w:p>
      <w:pPr>
        <w:spacing w:before="0" w:after="0" w:lineRule="exact" w:line="176"/>
      </w:pPr>
      <w:r>
        <w:rPr>
          <w:rFonts w:ascii="Consolas" w:hAnsi="Consolas" w:eastAsia="Consolas"/>
          <w:sz w:val="14"/>
        </w:rPr>
        <w:t xml:space="preserve">        self.tabla.setHorizontalHeaderLabels(list(COLUMNAS_DETALLE))</w:t>
      </w:r>
    </w:p>
    <w:p>
      <w:pPr>
        <w:spacing w:before="0" w:after="0" w:lineRule="exact" w:line="176"/>
      </w:pPr>
      <w:r>
        <w:rPr>
          <w:rFonts w:ascii="Consolas" w:hAnsi="Consolas" w:eastAsia="Consolas"/>
          <w:sz w:val="14"/>
        </w:rPr>
        <w:t xml:space="preserve">        self.tabla.setEditTriggers(QAbstractItemView.NoEditTriggers)</w:t>
      </w:r>
    </w:p>
    <w:p>
      <w:pPr>
        <w:spacing w:before="0" w:after="0" w:lineRule="exact" w:line="176"/>
      </w:pPr>
      <w:r>
        <w:rPr>
          <w:rFonts w:ascii="Consolas" w:hAnsi="Consolas" w:eastAsia="Consolas"/>
          <w:sz w:val="14"/>
        </w:rPr>
        <w:t xml:space="preserve">        self.tabla.setSortingEnabled(False)</w:t>
      </w:r>
    </w:p>
    <w:p>
      <w:pPr>
        <w:spacing w:before="0" w:after="0" w:lineRule="exact" w:line="176"/>
      </w:pPr>
      <w:r>
        <w:rPr>
          <w:rFonts w:ascii="Consolas" w:hAnsi="Consolas" w:eastAsia="Consolas"/>
          <w:sz w:val="14"/>
        </w:rPr>
        <w:t xml:space="preserve">        aplicar_franjas(self.tabla)</w:t>
      </w:r>
    </w:p>
    <w:p>
      <w:pPr>
        <w:spacing w:before="0" w:after="0" w:lineRule="exact" w:line="176"/>
      </w:pPr>
      <w:r>
        <w:rPr>
          <w:rFonts w:ascii="Consolas" w:hAnsi="Consolas" w:eastAsia="Consolas"/>
          <w:sz w:val="14"/>
        </w:rPr>
        <w:t xml:space="preserve">        self.pestanas.addTab(self.arbol, "Subtotales por clasificación")</w:t>
      </w:r>
    </w:p>
    <w:p>
      <w:pPr>
        <w:spacing w:before="0" w:after="0" w:lineRule="exact" w:line="176"/>
      </w:pPr>
      <w:r>
        <w:rPr>
          <w:rFonts w:ascii="Consolas" w:hAnsi="Consolas" w:eastAsia="Consolas"/>
          <w:sz w:val="14"/>
        </w:rPr>
        <w:t xml:space="preserve">        self.pestanas.addTab(self.tabla, "Detalle de componentes")</w:t>
      </w:r>
    </w:p>
    <w:p>
      <w:pPr>
        <w:spacing w:before="0" w:after="0" w:lineRule="exact" w:line="176"/>
      </w:pPr>
      <w:r>
        <w:rPr>
          <w:rFonts w:ascii="Consolas" w:hAnsi="Consolas" w:eastAsia="Consolas"/>
          <w:sz w:val="14"/>
        </w:rPr>
        <w:t xml:space="preserve">        layout.addWidget(self.pestanas)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botones = QHBoxLayout()</w:t>
      </w:r>
    </w:p>
    <w:p>
      <w:pPr>
        <w:spacing w:before="0" w:after="0" w:lineRule="exact" w:line="176"/>
      </w:pPr>
      <w:r>
        <w:rPr>
          <w:rFonts w:ascii="Consolas" w:hAnsi="Consolas" w:eastAsia="Consolas"/>
          <w:sz w:val="14"/>
        </w:rPr>
        <w:t xml:space="preserve">        btn_actualizar = QPushButton("🔄 Actualizar")</w:t>
      </w:r>
    </w:p>
    <w:p>
      <w:pPr>
        <w:spacing w:before="0" w:after="0" w:lineRule="exact" w:line="176"/>
      </w:pPr>
      <w:r>
        <w:rPr>
          <w:rFonts w:ascii="Consolas" w:hAnsi="Consolas" w:eastAsia="Consolas"/>
          <w:sz w:val="14"/>
        </w:rPr>
        <w:t xml:space="preserve">        btn_actualizar.setAutoDefault(False)</w:t>
      </w:r>
    </w:p>
    <w:p>
      <w:pPr>
        <w:spacing w:before="0" w:after="0" w:lineRule="exact" w:line="176"/>
      </w:pPr>
      <w:r>
        <w:rPr>
          <w:rFonts w:ascii="Consolas" w:hAnsi="Consolas" w:eastAsia="Consolas"/>
          <w:sz w:val="14"/>
        </w:rPr>
        <w:t xml:space="preserve">        btn_actualizar.clicked.connect(self.cargar)</w:t>
      </w:r>
    </w:p>
    <w:p>
      <w:pPr>
        <w:spacing w:before="0" w:after="0" w:lineRule="exact" w:line="176"/>
      </w:pPr>
      <w:r>
        <w:rPr>
          <w:rFonts w:ascii="Consolas" w:hAnsi="Consolas" w:eastAsia="Consolas"/>
          <w:sz w:val="14"/>
        </w:rPr>
        <w:t xml:space="preserve">        btn_excel = QPushButton("📊 Exportar a Excel")</w:t>
      </w:r>
    </w:p>
    <w:p>
      <w:pPr>
        <w:spacing w:before="0" w:after="0" w:lineRule="exact" w:line="176"/>
      </w:pPr>
      <w:r>
        <w:rPr>
          <w:rFonts w:ascii="Consolas" w:hAnsi="Consolas" w:eastAsia="Consolas"/>
          <w:sz w:val="14"/>
        </w:rPr>
        <w:t xml:space="preserve">        btn_excel.setAutoDefault(False)</w:t>
      </w:r>
    </w:p>
    <w:p>
      <w:pPr>
        <w:spacing w:before="0" w:after="0" w:lineRule="exact" w:line="176"/>
      </w:pPr>
      <w:r>
        <w:rPr>
          <w:rFonts w:ascii="Consolas" w:hAnsi="Consolas" w:eastAsia="Consolas"/>
          <w:sz w:val="14"/>
        </w:rPr>
        <w:t xml:space="preserve">        btn_excel.setStyleSheet("background-color: #198754; color: white; font-weight: bold; padding: 6px;")</w:t>
      </w:r>
    </w:p>
    <w:p>
      <w:pPr>
        <w:spacing w:before="0" w:after="0" w:lineRule="exact" w:line="176"/>
      </w:pPr>
      <w:r>
        <w:rPr>
          <w:rFonts w:ascii="Consolas" w:hAnsi="Consolas" w:eastAsia="Consolas"/>
          <w:sz w:val="14"/>
        </w:rPr>
        <w:t xml:space="preserve">        btn_excel.clicked.connect(self.exportar)</w:t>
      </w:r>
    </w:p>
    <w:p>
      <w:pPr>
        <w:spacing w:before="0" w:after="0" w:lineRule="exact" w:line="176"/>
      </w:pPr>
      <w:r>
        <w:rPr>
          <w:rFonts w:ascii="Consolas" w:hAnsi="Consolas" w:eastAsia="Consolas"/>
          <w:sz w:val="14"/>
        </w:rPr>
        <w:t xml:space="preserve">        btn_cerrar = QPushButton("Cerrar")</w:t>
      </w:r>
    </w:p>
    <w:p>
      <w:pPr>
        <w:spacing w:before="0" w:after="0" w:lineRule="exact" w:line="176"/>
      </w:pPr>
      <w:r>
        <w:rPr>
          <w:rFonts w:ascii="Consolas" w:hAnsi="Consolas" w:eastAsia="Consolas"/>
          <w:sz w:val="14"/>
        </w:rPr>
        <w:t xml:space="preserve">        btn_cerrar.setAutoDefault(False)</w:t>
      </w:r>
    </w:p>
    <w:p>
      <w:pPr>
        <w:spacing w:before="0" w:after="0" w:lineRule="exact" w:line="176"/>
      </w:pPr>
      <w:r>
        <w:rPr>
          <w:rFonts w:ascii="Consolas" w:hAnsi="Consolas" w:eastAsia="Consolas"/>
          <w:sz w:val="14"/>
        </w:rPr>
        <w:t xml:space="preserve">        btn_cerrar.clicked.connect(self.close)</w:t>
      </w:r>
    </w:p>
    <w:p>
      <w:pPr>
        <w:spacing w:before="0" w:after="0" w:lineRule="exact" w:line="176"/>
      </w:pPr>
      <w:r>
        <w:rPr>
          <w:rFonts w:ascii="Consolas" w:hAnsi="Consolas" w:eastAsia="Consolas"/>
          <w:sz w:val="14"/>
        </w:rPr>
        <w:t xml:space="preserve">        botones.addWidget(btn_actualizar)</w:t>
      </w:r>
    </w:p>
    <w:p>
      <w:pPr>
        <w:spacing w:before="0" w:after="0" w:lineRule="exact" w:line="176"/>
      </w:pPr>
      <w:r>
        <w:rPr>
          <w:rFonts w:ascii="Consolas" w:hAnsi="Consolas" w:eastAsia="Consolas"/>
          <w:sz w:val="14"/>
        </w:rPr>
        <w:t xml:space="preserve">        botones.addStretch()</w:t>
      </w:r>
    </w:p>
    <w:p>
      <w:pPr>
        <w:spacing w:before="0" w:after="0" w:lineRule="exact" w:line="176"/>
      </w:pPr>
      <w:r>
        <w:rPr>
          <w:rFonts w:ascii="Consolas" w:hAnsi="Consolas" w:eastAsia="Consolas"/>
          <w:sz w:val="14"/>
        </w:rPr>
        <w:t xml:space="preserve">        botones.addWidget(btn_excel)</w:t>
      </w:r>
    </w:p>
    <w:p>
      <w:pPr>
        <w:spacing w:before="0" w:after="0" w:lineRule="exact" w:line="176"/>
      </w:pPr>
      <w:r>
        <w:rPr>
          <w:rFonts w:ascii="Consolas" w:hAnsi="Consolas" w:eastAsia="Consolas"/>
          <w:sz w:val="14"/>
        </w:rPr>
        <w:t xml:space="preserve">        botones.addWidget(btn_cerrar)</w:t>
      </w:r>
    </w:p>
    <w:p>
      <w:pPr>
        <w:spacing w:before="0" w:after="0" w:lineRule="exact" w:line="176"/>
      </w:pPr>
      <w:r>
        <w:rPr>
          <w:rFonts w:ascii="Consolas" w:hAnsi="Consolas" w:eastAsia="Consolas"/>
          <w:sz w:val="14"/>
        </w:rPr>
        <w:t xml:space="preserve">        layout.addLayout(botones)</w:t>
      </w:r>
    </w:p>
    <w:p>
      <w:pPr>
        <w:spacing w:before="0" w:after="0" w:lineRule="exact" w:line="176"/>
      </w:pPr>
      <w:r>
        <w:rPr>
          <w:rFonts w:ascii="Consolas" w:hAnsi="Consolas" w:eastAsia="Consolas"/>
          <w:sz w:val="14"/>
        </w:rPr>
        <w:t xml:space="preserve">        self.cargar()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datos -----------------------------------------------------</w:t>
      </w:r>
    </w:p>
    <w:p>
      <w:pPr>
        <w:spacing w:before="0" w:after="0" w:lineRule="exact" w:line="176"/>
      </w:pPr>
      <w:r>
        <w:rPr>
          <w:rFonts w:ascii="Consolas" w:hAnsi="Consolas" w:eastAsia="Consolas"/>
          <w:sz w:val="14"/>
        </w:rPr>
        <w:t xml:space="preserve">    def cargar(self):</w:t>
      </w:r>
    </w:p>
    <w:p>
      <w:pPr>
        <w:spacing w:before="0" w:after="0" w:lineRule="exact" w:line="176"/>
      </w:pPr>
      <w:r>
        <w:rPr>
          <w:rFonts w:ascii="Consolas" w:hAnsi="Consolas" w:eastAsia="Consolas"/>
          <w:sz w:val="14"/>
        </w:rPr>
        <w:t xml:space="preserve">        self.datos = datos = capital.calcular()</w:t>
      </w:r>
    </w:p>
    <w:p>
      <w:pPr>
        <w:spacing w:before="0" w:after="0" w:lineRule="exact" w:line="176"/>
      </w:pPr>
      <w:r>
        <w:rPr>
          <w:rFonts w:ascii="Consolas" w:hAnsi="Consolas" w:eastAsia="Consolas"/>
          <w:sz w:val="14"/>
        </w:rPr>
        <w:t xml:space="preserve">        total = datos["total_usd"]</w:t>
      </w:r>
    </w:p>
    <w:p>
      <w:pPr>
        <w:spacing w:before="0" w:after="0" w:lineRule="exact" w:line="176"/>
      </w:pPr>
      <w:r>
        <w:rPr>
          <w:rFonts w:ascii="Consolas" w:hAnsi="Consolas" w:eastAsia="Consolas"/>
          <w:sz w:val="14"/>
        </w:rPr>
        <w:t xml:space="preserve">        self.lbl_total.setText(f"Capital total: USD {capital.formato_monto(total)}   ·   {datos['unidades']} unidades en {len(datos['filas'])} componentes")</w:t>
      </w:r>
    </w:p>
    <w:p>
      <w:pPr>
        <w:spacing w:before="0" w:after="0" w:lineRule="exact" w:line="176"/>
      </w:pPr>
      <w:r>
        <w:rPr>
          <w:rFonts w:ascii="Consolas" w:hAnsi="Consolas" w:eastAsia="Consolas"/>
          <w:sz w:val="14"/>
        </w:rPr>
        <w:t xml:space="preserve">        avisos = []</w:t>
      </w:r>
    </w:p>
    <w:p>
      <w:pPr>
        <w:spacing w:before="0" w:after="0" w:lineRule="exact" w:line="176"/>
      </w:pPr>
      <w:r>
        <w:rPr>
          <w:rFonts w:ascii="Consolas" w:hAnsi="Consolas" w:eastAsia="Consolas"/>
          <w:sz w:val="14"/>
        </w:rPr>
        <w:t xml:space="preserve">        if datos["sin_precio"]:</w:t>
      </w:r>
    </w:p>
    <w:p>
      <w:pPr>
        <w:spacing w:before="0" w:after="0" w:lineRule="exact" w:line="176"/>
      </w:pPr>
      <w:r>
        <w:rPr>
          <w:rFonts w:ascii="Consolas" w:hAnsi="Consolas" w:eastAsia="Consolas"/>
          <w:sz w:val="14"/>
        </w:rPr>
        <w:t xml:space="preserve">            avisos.append(f"{datos['sin_precio']} componente(s) sin precio")</w:t>
      </w:r>
    </w:p>
    <w:p>
      <w:pPr>
        <w:spacing w:before="0" w:after="0" w:lineRule="exact" w:line="176"/>
      </w:pPr>
      <w:r>
        <w:rPr>
          <w:rFonts w:ascii="Consolas" w:hAnsi="Consolas" w:eastAsia="Consolas"/>
          <w:sz w:val="14"/>
        </w:rPr>
        <w:t xml:space="preserve">        if datos["sin_cotizacion"]:</w:t>
      </w:r>
    </w:p>
    <w:p>
      <w:pPr>
        <w:spacing w:before="0" w:after="0" w:lineRule="exact" w:line="176"/>
      </w:pPr>
      <w:r>
        <w:rPr>
          <w:rFonts w:ascii="Consolas" w:hAnsi="Consolas" w:eastAsia="Consolas"/>
          <w:sz w:val="14"/>
        </w:rPr>
        <w:t xml:space="preserve">            avisos.append(f"{datos['sin_cotizacion']} sin cotización de {', '.join(datos['monedas_sin_cotizacion'])} "</w:t>
      </w:r>
    </w:p>
    <w:p>
      <w:pPr>
        <w:spacing w:before="0" w:after="0" w:lineRule="exact" w:line="176"/>
      </w:pPr>
      <w:r>
        <w:rPr>
          <w:rFonts w:ascii="Consolas" w:hAnsi="Consolas" w:eastAsia="Consolas"/>
          <w:sz w:val="14"/>
        </w:rPr>
        <w:t xml:space="preserve">                          "(cárguela en «📚 Listas y Catálogo» › «💱 Cotizaciones»)")</w:t>
      </w:r>
    </w:p>
    <w:p>
      <w:pPr>
        <w:spacing w:before="0" w:after="0" w:lineRule="exact" w:line="176"/>
      </w:pPr>
      <w:r>
        <w:rPr>
          <w:rFonts w:ascii="Consolas" w:hAnsi="Consolas" w:eastAsia="Consolas"/>
          <w:sz w:val="14"/>
        </w:rPr>
        <w:t xml:space="preserve">        self.lbl_avisos.setText("⚠ No suman al capital: " + "; ".join(avisos) if avisos else "")</w:t>
      </w:r>
    </w:p>
    <w:p>
      <w:pPr>
        <w:spacing w:before="0" w:after="0" w:lineRule="exact" w:line="176"/>
      </w:pPr>
      <w:r>
        <w:rPr>
          <w:rFonts w:ascii="Consolas" w:hAnsi="Consolas" w:eastAsia="Consolas"/>
          <w:sz w:val="14"/>
        </w:rPr>
        <w:t xml:space="preserve">        self.lbl_avisos.setStyleSheet("color: #856404;")</w:t>
      </w:r>
    </w:p>
    <w:p>
      <w:pPr>
        <w:spacing w:before="0" w:after="0" w:lineRule="exact" w:line="176"/>
      </w:pPr>
      <w:r>
        <w:rPr>
          <w:rFonts w:ascii="Consolas" w:hAnsi="Consolas" w:eastAsia="Consolas"/>
          <w:sz w:val="14"/>
        </w:rPr>
        <w:t xml:space="preserve">        self._llenar_arbol(datos, total)</w:t>
      </w:r>
    </w:p>
    <w:p>
      <w:pPr>
        <w:spacing w:before="0" w:after="0" w:lineRule="exact" w:line="176"/>
      </w:pPr>
      <w:r>
        <w:rPr>
          <w:rFonts w:ascii="Consolas" w:hAnsi="Consolas" w:eastAsia="Consolas"/>
          <w:sz w:val="14"/>
        </w:rPr>
        <w:t xml:space="preserve">        self._llenar_detalle(datos["filas"])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_llenar_arbol(self, datos, total):</w:t>
      </w:r>
    </w:p>
    <w:p>
      <w:pPr>
        <w:spacing w:before="0" w:after="0" w:lineRule="exact" w:line="176"/>
      </w:pPr>
      <w:r>
        <w:rPr>
          <w:rFonts w:ascii="Consolas" w:hAnsi="Consolas" w:eastAsia="Consolas"/>
          <w:sz w:val="14"/>
        </w:rPr>
        <w:t xml:space="preserve">        self.arbol.clear()</w:t>
      </w:r>
    </w:p>
    <w:p>
      <w:pPr>
        <w:spacing w:before="0" w:after="0" w:lineRule="exact" w:line="176"/>
      </w:pPr>
      <w:r>
        <w:rPr>
          <w:rFonts w:ascii="Consolas" w:hAnsi="Consolas" w:eastAsia="Consolas"/>
          <w:sz w:val="14"/>
        </w:rPr>
        <w:t xml:space="preserve">        nodos, camino_de = {}, {}</w:t>
      </w:r>
    </w:p>
    <w:p>
      <w:pPr>
        <w:spacing w:before="0" w:after="0" w:lineRule="exact" w:line="176"/>
      </w:pPr>
      <w:r>
        <w:rPr>
          <w:rFonts w:ascii="Consolas" w:hAnsi="Consolas" w:eastAsia="Consolas"/>
          <w:sz w:val="14"/>
        </w:rPr>
        <w:t xml:space="preserve">        for camino, monto, cantidad, unidades in capital.subtotales(datos["filas"]):</w:t>
      </w:r>
    </w:p>
    <w:p>
      <w:pPr>
        <w:spacing w:before="0" w:after="0" w:lineRule="exact" w:line="176"/>
      </w:pPr>
      <w:r>
        <w:rPr>
          <w:rFonts w:ascii="Consolas" w:hAnsi="Consolas" w:eastAsia="Consolas"/>
          <w:sz w:val="14"/>
        </w:rPr>
        <w:t xml:space="preserve">            padre = nodos.get(camino[:-1]) or self.arbol.invisibleRootItem()</w:t>
      </w:r>
    </w:p>
    <w:p>
      <w:pPr>
        <w:spacing w:before="0" w:after="0" w:lineRule="exact" w:line="176"/>
      </w:pPr>
      <w:r>
        <w:rPr>
          <w:rFonts w:ascii="Consolas" w:hAnsi="Consolas" w:eastAsia="Consolas"/>
          <w:sz w:val="14"/>
        </w:rPr>
        <w:t xml:space="preserve">            porcentaje = f"{monto / total * 100:.1f} %" if total else ""</w:t>
      </w:r>
    </w:p>
    <w:p>
      <w:pPr>
        <w:spacing w:before="0" w:after="0" w:lineRule="exact" w:line="176"/>
      </w:pPr>
      <w:r>
        <w:rPr>
          <w:rFonts w:ascii="Consolas" w:hAnsi="Consolas" w:eastAsia="Consolas"/>
          <w:sz w:val="14"/>
        </w:rPr>
        <w:t xml:space="preserve">            nodo = QTreeWidgetItem(padre, [camino[-1], str(cantidad), str(unidades), capital.formato_monto(monto), porcentaje])</w:t>
      </w:r>
    </w:p>
    <w:p>
      <w:pPr>
        <w:spacing w:before="0" w:after="0" w:lineRule="exact" w:line="176"/>
      </w:pPr>
      <w:r>
        <w:rPr>
          <w:rFonts w:ascii="Consolas" w:hAnsi="Consolas" w:eastAsia="Consolas"/>
          <w:sz w:val="14"/>
        </w:rPr>
        <w:t xml:space="preserve">            for col in (1, 2, 3, 4):</w:t>
      </w:r>
    </w:p>
    <w:p>
      <w:pPr>
        <w:spacing w:before="0" w:after="0" w:lineRule="exact" w:line="176"/>
      </w:pPr>
      <w:r>
        <w:rPr>
          <w:rFonts w:ascii="Consolas" w:hAnsi="Consolas" w:eastAsia="Consolas"/>
          <w:sz w:val="14"/>
        </w:rPr>
        <w:t xml:space="preserve">                nodo.setTextAlignment(col, Qt.AlignRight | Qt.AlignVCenter)</w:t>
      </w:r>
    </w:p>
    <w:p>
      <w:pPr>
        <w:spacing w:before="0" w:after="0" w:lineRule="exact" w:line="176"/>
      </w:pPr>
      <w:r>
        <w:rPr>
          <w:rFonts w:ascii="Consolas" w:hAnsi="Consolas" w:eastAsia="Consolas"/>
          <w:sz w:val="14"/>
        </w:rPr>
        <w:t xml:space="preserve">            nodos[camino] = nodo</w:t>
      </w:r>
    </w:p>
    <w:p>
      <w:pPr>
        <w:spacing w:before="0" w:after="0" w:lineRule="exact" w:line="176"/>
      </w:pPr>
      <w:r>
        <w:rPr>
          <w:rFonts w:ascii="Consolas" w:hAnsi="Consolas" w:eastAsia="Consolas"/>
          <w:sz w:val="14"/>
        </w:rPr>
        <w:t xml:space="preserve">            camino_de[id(nodo)] = camino</w:t>
      </w:r>
    </w:p>
    <w:p>
      <w:pPr>
        <w:spacing w:before="0" w:after="0" w:lineRule="exact" w:line="176"/>
      </w:pPr>
      <w:r>
        <w:rPr>
          <w:rFonts w:ascii="Consolas" w:hAnsi="Consolas" w:eastAsia="Consolas"/>
          <w:sz w:val="14"/>
        </w:rPr>
        <w:t xml:space="preserve">        for nodo in nodos.values():</w:t>
      </w:r>
    </w:p>
    <w:p>
      <w:pPr>
        <w:spacing w:before="0" w:after="0" w:lineRule="exact" w:line="176"/>
      </w:pPr>
      <w:r>
        <w:rPr>
          <w:rFonts w:ascii="Consolas" w:hAnsi="Consolas" w:eastAsia="Consolas"/>
          <w:sz w:val="14"/>
        </w:rPr>
        <w:t xml:space="preserve">            nodo.setExpanded(len(camino_de[id(nodo)])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_llenar_detalle(self, filas):</w:t>
      </w:r>
    </w:p>
    <w:p>
      <w:pPr>
        <w:spacing w:before="0" w:after="0" w:lineRule="exact" w:line="176"/>
      </w:pPr>
      <w:r>
        <w:rPr>
          <w:rFonts w:ascii="Consolas" w:hAnsi="Consolas" w:eastAsia="Consolas"/>
          <w:sz w:val="14"/>
        </w:rPr>
        <w:t xml:space="preserve">        self.tabla.setRowCount(len(filas))</w:t>
      </w:r>
    </w:p>
    <w:p>
      <w:pPr>
        <w:spacing w:before="0" w:after="0" w:lineRule="exact" w:line="176"/>
      </w:pPr>
      <w:r>
        <w:rPr>
          <w:rFonts w:ascii="Consolas" w:hAnsi="Consolas" w:eastAsia="Consolas"/>
          <w:sz w:val="14"/>
        </w:rPr>
        <w:t xml:space="preserve">        orden = sorted(filas, key=lambda f: tuple((f[k] or "").lower() for k in ("tipo_componente", "categoria", "subcategoria", "item_especifico", "chip_principal")))</w:t>
      </w:r>
    </w:p>
    <w:p>
      <w:pPr>
        <w:spacing w:before="0" w:after="0" w:lineRule="exact" w:line="176"/>
      </w:pPr>
      <w:r>
        <w:rPr>
          <w:rFonts w:ascii="Consolas" w:hAnsi="Consolas" w:eastAsia="Consolas"/>
          <w:sz w:val="14"/>
        </w:rPr>
        <w:t xml:space="preserve">        for i, f in enumerate(orden):</w:t>
      </w:r>
    </w:p>
    <w:p>
      <w:pPr>
        <w:spacing w:before="0" w:after="0" w:lineRule="exact" w:line="176"/>
      </w:pPr>
      <w:r>
        <w:rPr>
          <w:rFonts w:ascii="Consolas" w:hAnsi="Consolas" w:eastAsia="Consolas"/>
          <w:sz w:val="14"/>
        </w:rPr>
        <w:t xml:space="preserve">            v = f["valor"]</w:t>
      </w:r>
    </w:p>
    <w:p>
      <w:pPr>
        <w:spacing w:before="0" w:after="0" w:lineRule="exact" w:line="176"/>
      </w:pPr>
      <w:r>
        <w:rPr>
          <w:rFonts w:ascii="Consolas" w:hAnsi="Consolas" w:eastAsia="Consolas"/>
          <w:sz w:val="14"/>
        </w:rPr>
        <w:t xml:space="preserve">            alerta = v["estado"] != capital.ESTADO_OK</w:t>
      </w:r>
    </w:p>
    <w:p>
      <w:pPr>
        <w:spacing w:before="0" w:after="0" w:lineRule="exact" w:line="176"/>
      </w:pPr>
      <w:r>
        <w:rPr>
          <w:rFonts w:ascii="Consolas" w:hAnsi="Consolas" w:eastAsia="Consolas"/>
          <w:sz w:val="14"/>
        </w:rPr>
        <w:t xml:space="preserve">            valores = [f["tipo_componente"] or capital.SIN_DEFINIR, f["categoria"] or capital.SIN_DEFINIR,</w:t>
      </w:r>
    </w:p>
    <w:p>
      <w:pPr>
        <w:spacing w:before="0" w:after="0" w:lineRule="exact" w:line="176"/>
      </w:pPr>
      <w:r>
        <w:rPr>
          <w:rFonts w:ascii="Consolas" w:hAnsi="Consolas" w:eastAsia="Consolas"/>
          <w:sz w:val="14"/>
        </w:rPr>
        <w:t xml:space="preserve">                       f["subcategoria"] or capital.SIN_DEFINIR, f["item_especifico"] or capital.SIN_DEFINIR,</w:t>
      </w:r>
    </w:p>
    <w:p>
      <w:pPr>
        <w:spacing w:before="0" w:after="0" w:lineRule="exact" w:line="176"/>
      </w:pPr>
      <w:r>
        <w:rPr>
          <w:rFonts w:ascii="Consolas" w:hAnsi="Consolas" w:eastAsia="Consolas"/>
          <w:sz w:val="14"/>
        </w:rPr>
        <w:t xml:space="preserve">                       f["chip_principal"] or "", f["stock"] or 0,</w:t>
      </w:r>
    </w:p>
    <w:p>
      <w:pPr>
        <w:spacing w:before="0" w:after="0" w:lineRule="exact" w:line="176"/>
      </w:pPr>
      <w:r>
        <w:rPr>
          <w:rFonts w:ascii="Consolas" w:hAnsi="Consolas" w:eastAsia="Consolas"/>
          <w:sz w:val="14"/>
        </w:rPr>
        <w:t xml:space="preserve">                       capital.formato_monto(v["precio"]) if v["precio"] else "", v["moneda"], v["origen"],</w:t>
      </w:r>
    </w:p>
    <w:p>
      <w:pPr>
        <w:spacing w:before="0" w:after="0" w:lineRule="exact" w:line="176"/>
      </w:pPr>
      <w:r>
        <w:rPr>
          <w:rFonts w:ascii="Consolas" w:hAnsi="Consolas" w:eastAsia="Consolas"/>
          <w:sz w:val="14"/>
        </w:rPr>
        <w:t xml:space="preserve">                       capital.formato_monto(v["unitario_usd"]) if v["unitario_usd"] is not None else "",</w:t>
      </w:r>
    </w:p>
    <w:p>
      <w:pPr>
        <w:spacing w:before="0" w:after="0" w:lineRule="exact" w:line="176"/>
      </w:pPr>
      <w:r>
        <w:rPr>
          <w:rFonts w:ascii="Consolas" w:hAnsi="Consolas" w:eastAsia="Consolas"/>
          <w:sz w:val="14"/>
        </w:rPr>
        <w:t xml:space="preserve">                       capital.formato_monto(v["total_usd"]) if v["unitario_usd"] is not None else "", v["estado"]]</w:t>
      </w:r>
    </w:p>
    <w:p>
      <w:pPr>
        <w:spacing w:before="0" w:after="0" w:lineRule="exact" w:line="176"/>
      </w:pPr>
      <w:r>
        <w:rPr>
          <w:rFonts w:ascii="Consolas" w:hAnsi="Consolas" w:eastAsia="Consolas"/>
          <w:sz w:val="14"/>
        </w:rPr>
        <w:t xml:space="preserve">            for j, valor in enumerate(valores):</w:t>
      </w:r>
    </w:p>
    <w:p>
      <w:pPr>
        <w:spacing w:before="0" w:after="0" w:lineRule="exact" w:line="176"/>
      </w:pPr>
      <w:r>
        <w:rPr>
          <w:rFonts w:ascii="Consolas" w:hAnsi="Consolas" w:eastAsia="Consolas"/>
          <w:sz w:val="14"/>
        </w:rPr>
        <w:t xml:space="preserve">                self.tabla.setItem(i, j, _celda(valor, derecha=j in (5, 6, 9, 10), alerta=alerta))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exportación -----------------------------------------------</w:t>
      </w:r>
    </w:p>
    <w:p>
      <w:pPr>
        <w:spacing w:before="0" w:after="0" w:lineRule="exact" w:line="176"/>
      </w:pPr>
      <w:r>
        <w:rPr>
          <w:rFonts w:ascii="Consolas" w:hAnsi="Consolas" w:eastAsia="Consolas"/>
          <w:sz w:val="14"/>
        </w:rPr>
        <w:t xml:space="preserve">    def exportar(self):</w:t>
      </w:r>
    </w:p>
    <w:p>
      <w:pPr>
        <w:spacing w:before="0" w:after="0" w:lineRule="exact" w:line="176"/>
      </w:pPr>
      <w:r>
        <w:rPr>
          <w:rFonts w:ascii="Consolas" w:hAnsi="Consolas" w:eastAsia="Consolas"/>
          <w:sz w:val="14"/>
        </w:rPr>
        <w:t xml:space="preserve">        datos = self.datos or capital.calcular()</w:t>
      </w:r>
    </w:p>
    <w:p>
      <w:pPr>
        <w:spacing w:before="0" w:after="0" w:lineRule="exact" w:line="176"/>
      </w:pPr>
      <w:r>
        <w:rPr>
          <w:rFonts w:ascii="Consolas" w:hAnsi="Consolas" w:eastAsia="Consolas"/>
          <w:sz w:val="14"/>
        </w:rPr>
        <w:t xml:space="preserve">        if not datos["filas"]:</w:t>
      </w:r>
    </w:p>
    <w:p>
      <w:pPr>
        <w:spacing w:before="0" w:after="0" w:lineRule="exact" w:line="176"/>
      </w:pPr>
      <w:r>
        <w:rPr>
          <w:rFonts w:ascii="Consolas" w:hAnsi="Consolas" w:eastAsia="Consolas"/>
          <w:sz w:val="14"/>
        </w:rPr>
        <w:t xml:space="preserve">            QMessageBox.information(self, "Exportar capital", "No hay componentes cargados.")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sugerido = os.path.join(self._carpeta, f"Capital_Inventario_{date.today():%Y-%m-%d}.xlsx")</w:t>
      </w:r>
    </w:p>
    <w:p>
      <w:pPr>
        <w:spacing w:before="0" w:after="0" w:lineRule="exact" w:line="176"/>
      </w:pPr>
      <w:r>
        <w:rPr>
          <w:rFonts w:ascii="Consolas" w:hAnsi="Consolas" w:eastAsia="Consolas"/>
          <w:sz w:val="14"/>
        </w:rPr>
        <w:t xml:space="preserve">        destino, _ = QFileDialog.getSaveFileName(self, "Guardar planilla de capital", sugerido, "Planilla de Excel (*.xlsx)")</w:t>
      </w:r>
    </w:p>
    <w:p>
      <w:pPr>
        <w:spacing w:before="0" w:after="0" w:lineRule="exact" w:line="176"/>
      </w:pPr>
      <w:r>
        <w:rPr>
          <w:rFonts w:ascii="Consolas" w:hAnsi="Consolas" w:eastAsia="Consolas"/>
          <w:sz w:val="14"/>
        </w:rPr>
        <w:t xml:space="preserve">        if not destino: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if not destino.lower().endswith(".xlsx"):</w:t>
      </w:r>
    </w:p>
    <w:p>
      <w:pPr>
        <w:spacing w:before="0" w:after="0" w:lineRule="exact" w:line="176"/>
      </w:pPr>
      <w:r>
        <w:rPr>
          <w:rFonts w:ascii="Consolas" w:hAnsi="Consolas" w:eastAsia="Consolas"/>
          <w:sz w:val="14"/>
        </w:rPr>
        <w:t xml:space="preserve">            destino += ".xlsx"</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capital.exportar_xlsx(destino, datos)</w:t>
      </w:r>
    </w:p>
    <w:p>
      <w:pPr>
        <w:spacing w:before="0" w:after="0" w:lineRule="exact" w:line="176"/>
      </w:pPr>
      <w:r>
        <w:rPr>
          <w:rFonts w:ascii="Consolas" w:hAnsi="Consolas" w:eastAsia="Consolas"/>
          <w:sz w:val="14"/>
        </w:rPr>
        <w:t xml:space="preserve">        except capital.ExportError as e:</w:t>
      </w:r>
    </w:p>
    <w:p>
      <w:pPr>
        <w:spacing w:before="0" w:after="0" w:lineRule="exact" w:line="176"/>
      </w:pPr>
      <w:r>
        <w:rPr>
          <w:rFonts w:ascii="Consolas" w:hAnsi="Consolas" w:eastAsia="Consolas"/>
          <w:sz w:val="14"/>
        </w:rPr>
        <w:t xml:space="preserve">            QMessageBox.critical(self, "No se pudo generar la planilla", str(e))</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except OSError as e:</w:t>
      </w:r>
    </w:p>
    <w:p>
      <w:pPr>
        <w:spacing w:before="0" w:after="0" w:lineRule="exact" w:line="176"/>
      </w:pPr>
      <w:r>
        <w:rPr>
          <w:rFonts w:ascii="Consolas" w:hAnsi="Consolas" w:eastAsia="Consolas"/>
          <w:sz w:val="14"/>
        </w:rPr>
        <w:t xml:space="preserve">            QMessageBox.critical(self, "No se pudo guardar el archivo",</w:t>
      </w:r>
    </w:p>
    <w:p>
      <w:pPr>
        <w:spacing w:before="0" w:after="0" w:lineRule="exact" w:line="176"/>
      </w:pPr>
      <w:r>
        <w:rPr>
          <w:rFonts w:ascii="Consolas" w:hAnsi="Consolas" w:eastAsia="Consolas"/>
          <w:sz w:val="14"/>
        </w:rPr>
        <w:t xml:space="preserve">                                 f"{e}\n\nSi la planilla está abierta en Excel, ciérrela y vuelva a intentarlo.")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self._carpeta = os.path.dirname(destino)</w:t>
      </w:r>
    </w:p>
    <w:p>
      <w:pPr>
        <w:spacing w:before="0" w:after="0" w:lineRule="exact" w:line="176"/>
      </w:pPr>
      <w:r>
        <w:rPr>
          <w:rFonts w:ascii="Consolas" w:hAnsi="Consolas" w:eastAsia="Consolas"/>
          <w:sz w:val="14"/>
        </w:rPr>
        <w:t xml:space="preserve">        QMessageBox.information(self, "Capital exportado", f"Planilla guardada en:\n{destino}")</w:t>
      </w:r>
    </w:p>
    <w:p>
      <w:pPr>
        <w:pStyle w:val="Heading2"/>
        <w:keepNext/>
        <w:pageBreakBefore/>
      </w:pPr>
      <w:r>
        <w:t>interfaz\dialogo_etiquetas.py</w:t>
      </w:r>
    </w:p>
    <w:p>
      <w:pPr>
        <w:spacing w:before="0" w:after="0" w:lineRule="exact" w:line="176"/>
      </w:pPr>
      <w:r>
        <w:rPr>
          <w:rFonts w:ascii="Consolas" w:hAnsi="Consolas" w:eastAsia="Consolas"/>
          <w:sz w:val="14"/>
        </w:rPr>
        <w:t>"""Diálogo de impresión de etiquetas y generación de su PDF."""</w:t>
      </w:r>
    </w:p>
    <w:p>
      <w:pPr>
        <w:spacing w:before="0" w:after="0" w:lineRule="exact" w:line="176"/>
      </w:pPr>
      <w:r>
        <w:rPr>
          <w:rFonts w:ascii="Consolas" w:hAnsi="Consolas" w:eastAsia="Consolas"/>
          <w:sz w:val="14"/>
        </w:rPr>
        <w:t>import qrcode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PyQt5.QtCore import Qt</w:t>
      </w:r>
    </w:p>
    <w:p>
      <w:pPr>
        <w:spacing w:before="0" w:after="0" w:lineRule="exact" w:line="176"/>
      </w:pPr>
      <w:r>
        <w:rPr>
          <w:rFonts w:ascii="Consolas" w:hAnsi="Consolas" w:eastAsia="Consolas"/>
          <w:sz w:val="14"/>
        </w:rPr>
        <w:t>from PyQt5.QtGui import QFont</w:t>
      </w:r>
    </w:p>
    <w:p>
      <w:pPr>
        <w:spacing w:before="0" w:after="0" w:lineRule="exact" w:line="176"/>
      </w:pPr>
      <w:r>
        <w:rPr>
          <w:rFonts w:ascii="Consolas" w:hAnsi="Consolas" w:eastAsia="Consolas"/>
          <w:sz w:val="14"/>
        </w:rPr>
        <w:t>from PyQt5.QtWidgets import (</w:t>
      </w:r>
    </w:p>
    <w:p>
      <w:pPr>
        <w:spacing w:before="0" w:after="0" w:lineRule="exact" w:line="176"/>
      </w:pPr>
      <w:r>
        <w:rPr>
          <w:rFonts w:ascii="Consolas" w:hAnsi="Consolas" w:eastAsia="Consolas"/>
          <w:sz w:val="14"/>
        </w:rPr>
        <w:t xml:space="preserve">    QComboBox,</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QDoubleSpinBox,</w:t>
      </w:r>
    </w:p>
    <w:p>
      <w:pPr>
        <w:spacing w:before="0" w:after="0" w:lineRule="exact" w:line="176"/>
      </w:pPr>
      <w:r>
        <w:rPr>
          <w:rFonts w:ascii="Consolas" w:hAnsi="Consolas" w:eastAsia="Consolas"/>
          <w:sz w:val="14"/>
        </w:rPr>
        <w:t xml:space="preserve">    QGridLayout,</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QSpinBox,</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from reportlab.lib.pagesizes import A4, letter</w:t>
      </w:r>
    </w:p>
    <w:p>
      <w:pPr>
        <w:spacing w:before="0" w:after="0" w:lineRule="exact" w:line="176"/>
      </w:pPr>
      <w:r>
        <w:rPr>
          <w:rFonts w:ascii="Consolas" w:hAnsi="Consolas" w:eastAsia="Consolas"/>
          <w:sz w:val="14"/>
        </w:rPr>
        <w:t>from reportlab.lib.styles import ParagraphStyle, getSampleStyleSheet</w:t>
      </w:r>
    </w:p>
    <w:p>
      <w:pPr>
        <w:spacing w:before="0" w:after="0" w:lineRule="exact" w:line="176"/>
      </w:pPr>
      <w:r>
        <w:rPr>
          <w:rFonts w:ascii="Consolas" w:hAnsi="Consolas" w:eastAsia="Consolas"/>
          <w:sz w:val="14"/>
        </w:rPr>
        <w:t>from reportlab.lib.units import mm</w:t>
      </w:r>
    </w:p>
    <w:p>
      <w:pPr>
        <w:spacing w:before="0" w:after="0" w:lineRule="exact" w:line="176"/>
      </w:pPr>
      <w:r>
        <w:rPr>
          <w:rFonts w:ascii="Consolas" w:hAnsi="Consolas" w:eastAsia="Consolas"/>
          <w:sz w:val="14"/>
        </w:rPr>
        <w:t>from reportlab.pdfgen import canvas</w:t>
      </w:r>
    </w:p>
    <w:p>
      <w:pPr>
        <w:spacing w:before="0" w:after="0" w:lineRule="exact" w:line="176"/>
      </w:pPr>
      <w:r>
        <w:rPr>
          <w:rFonts w:ascii="Consolas" w:hAnsi="Consolas" w:eastAsia="Consolas"/>
          <w:sz w:val="14"/>
        </w:rPr>
        <w:t>from reportlab.platypus import Paragraph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db</w:t>
      </w:r>
    </w:p>
    <w:p>
      <w:pPr>
        <w:spacing w:before="0" w:after="0" w:lineRule="exact" w:line="176"/>
      </w:pPr>
      <w:r>
        <w:rPr>
          <w:rFonts w:ascii="Consolas" w:hAnsi="Consolas" w:eastAsia="Consolas"/>
          <w:sz w:val="14"/>
        </w:rPr>
        <w:t>from interfaz.visor_pdf import DialogoVisorPDF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VENTANA: IMPRESIÓN DE ETIQUETAS</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DialogoImpresionEtiquetas(QDialog):</w:t>
      </w:r>
    </w:p>
    <w:p>
      <w:pPr>
        <w:spacing w:before="0" w:after="0" w:lineRule="exact" w:line="176"/>
      </w:pPr>
      <w:r>
        <w:rPr>
          <w:rFonts w:ascii="Consolas" w:hAnsi="Consolas" w:eastAsia="Consolas"/>
          <w:sz w:val="14"/>
        </w:rPr>
        <w:t xml:space="preserve">    def __init__(self, componentes, parent=None):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self.setWindowTitle("Impresión de Etiquetas")</w:t>
      </w:r>
    </w:p>
    <w:p>
      <w:pPr>
        <w:spacing w:before="0" w:after="0" w:lineRule="exact" w:line="176"/>
      </w:pPr>
      <w:r>
        <w:rPr>
          <w:rFonts w:ascii="Consolas" w:hAnsi="Consolas" w:eastAsia="Consolas"/>
          <w:sz w:val="14"/>
        </w:rPr>
        <w:t xml:space="preserve">        self.componentes = componentes</w:t>
      </w:r>
    </w:p>
    <w:p>
      <w:pPr>
        <w:spacing w:before="0" w:after="0" w:lineRule="exact" w:line="176"/>
      </w:pPr>
      <w:r>
        <w:rPr>
          <w:rFonts w:ascii="Consolas" w:hAnsi="Consolas" w:eastAsia="Consolas"/>
          <w:sz w:val="14"/>
        </w:rPr>
        <w:t xml:space="preserve">        self.init_ui()</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init_ui(self):</w:t>
      </w:r>
    </w:p>
    <w:p>
      <w:pPr>
        <w:spacing w:before="0" w:after="0" w:lineRule="exact" w:line="176"/>
      </w:pPr>
      <w:r>
        <w:rPr>
          <w:rFonts w:ascii="Consolas" w:hAnsi="Consolas" w:eastAsia="Consolas"/>
          <w:sz w:val="14"/>
        </w:rPr>
        <w:t xml:space="preserve">        layout = QVBoxLayout()</w:t>
      </w:r>
    </w:p>
    <w:p>
      <w:pPr>
        <w:spacing w:before="0" w:after="0" w:lineRule="exact" w:line="176"/>
      </w:pPr>
      <w:r>
        <w:rPr>
          <w:rFonts w:ascii="Consolas" w:hAnsi="Consolas" w:eastAsia="Consolas"/>
          <w:sz w:val="14"/>
        </w:rPr>
        <w:t xml:space="preserve">        layout.setContentsMargins(15, 15, 15, 15)</w:t>
      </w:r>
    </w:p>
    <w:p>
      <w:pPr>
        <w:spacing w:before="0" w:after="0" w:lineRule="exact" w:line="176"/>
      </w:pPr>
      <w:r>
        <w:rPr>
          <w:rFonts w:ascii="Consolas" w:hAnsi="Consolas" w:eastAsia="Consolas"/>
          <w:sz w:val="14"/>
        </w:rPr>
        <w:t xml:space="preserve">        layout.setSpacing(10)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title = QLabel("Cola de Impresión y Dimensiones de Etiqueta")</w:t>
      </w:r>
    </w:p>
    <w:p>
      <w:pPr>
        <w:spacing w:before="0" w:after="0" w:lineRule="exact" w:line="176"/>
      </w:pPr>
      <w:r>
        <w:rPr>
          <w:rFonts w:ascii="Consolas" w:hAnsi="Consolas" w:eastAsia="Consolas"/>
          <w:sz w:val="14"/>
        </w:rPr>
        <w:t xml:space="preserve">        title.setFont(QFont("Arial", 10, QFont.Bold))</w:t>
      </w:r>
    </w:p>
    <w:p>
      <w:pPr>
        <w:spacing w:before="0" w:after="0" w:lineRule="exact" w:line="176"/>
      </w:pPr>
      <w:r>
        <w:rPr>
          <w:rFonts w:ascii="Consolas" w:hAnsi="Consolas" w:eastAsia="Consolas"/>
          <w:sz w:val="14"/>
        </w:rPr>
        <w:t xml:space="preserve">        layout.addWidget(title)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Selector de Tamaño de Papel ---</w:t>
      </w:r>
    </w:p>
    <w:p>
      <w:pPr>
        <w:spacing w:before="0" w:after="0" w:lineRule="exact" w:line="176"/>
      </w:pPr>
      <w:r>
        <w:rPr>
          <w:rFonts w:ascii="Consolas" w:hAnsi="Consolas" w:eastAsia="Consolas"/>
          <w:sz w:val="14"/>
        </w:rPr>
        <w:t xml:space="preserve">        box_papel = QHBoxLayout()</w:t>
      </w:r>
    </w:p>
    <w:p>
      <w:pPr>
        <w:spacing w:before="0" w:after="0" w:lineRule="exact" w:line="176"/>
      </w:pPr>
      <w:r>
        <w:rPr>
          <w:rFonts w:ascii="Consolas" w:hAnsi="Consolas" w:eastAsia="Consolas"/>
          <w:sz w:val="14"/>
        </w:rPr>
        <w:t xml:space="preserve">        box_papel.addWidget(QLabel("Formato de Papel:"))</w:t>
      </w:r>
    </w:p>
    <w:p>
      <w:pPr>
        <w:spacing w:before="0" w:after="0" w:lineRule="exact" w:line="176"/>
      </w:pPr>
      <w:r>
        <w:rPr>
          <w:rFonts w:ascii="Consolas" w:hAnsi="Consolas" w:eastAsia="Consolas"/>
          <w:sz w:val="14"/>
        </w:rPr>
        <w:t xml:space="preserve">        self.combo_papel = QComboBox()</w:t>
      </w:r>
    </w:p>
    <w:p>
      <w:pPr>
        <w:spacing w:before="0" w:after="0" w:lineRule="exact" w:line="176"/>
      </w:pPr>
      <w:r>
        <w:rPr>
          <w:rFonts w:ascii="Consolas" w:hAnsi="Consolas" w:eastAsia="Consolas"/>
          <w:sz w:val="14"/>
        </w:rPr>
        <w:t xml:space="preserve">        self.combo_papel.addItems(["A4 (210 x 297 mm)", "Letter / Carta (215.9 x 279.4 mm)"])</w:t>
      </w:r>
    </w:p>
    <w:p>
      <w:pPr>
        <w:spacing w:before="0" w:after="0" w:lineRule="exact" w:line="176"/>
      </w:pPr>
      <w:r>
        <w:rPr>
          <w:rFonts w:ascii="Consolas" w:hAnsi="Consolas" w:eastAsia="Consolas"/>
          <w:sz w:val="14"/>
        </w:rPr>
        <w:t xml:space="preserve">        box_papel.addWidget(self.combo_papel)</w:t>
      </w:r>
    </w:p>
    <w:p>
      <w:pPr>
        <w:spacing w:before="0" w:after="0" w:lineRule="exact" w:line="176"/>
      </w:pPr>
      <w:r>
        <w:rPr>
          <w:rFonts w:ascii="Consolas" w:hAnsi="Consolas" w:eastAsia="Consolas"/>
          <w:sz w:val="14"/>
        </w:rPr>
        <w:t xml:space="preserve">        layout.addLayout(box_papel)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box_medidas = QGridLayout()</w:t>
      </w:r>
    </w:p>
    <w:p>
      <w:pPr>
        <w:spacing w:before="0" w:after="0" w:lineRule="exact" w:line="176"/>
      </w:pPr>
      <w:r>
        <w:rPr>
          <w:rFonts w:ascii="Consolas" w:hAnsi="Consolas" w:eastAsia="Consolas"/>
          <w:sz w:val="14"/>
        </w:rPr>
        <w:t xml:space="preserve">        box_medidas.addWidget(QLabel("Ancho (mm):"), 0, 0)</w:t>
      </w:r>
    </w:p>
    <w:p>
      <w:pPr>
        <w:spacing w:before="0" w:after="0" w:lineRule="exact" w:line="176"/>
      </w:pPr>
      <w:r>
        <w:rPr>
          <w:rFonts w:ascii="Consolas" w:hAnsi="Consolas" w:eastAsia="Consolas"/>
          <w:sz w:val="14"/>
        </w:rPr>
        <w:t xml:space="preserve">        self.spin_w = QDoubleSpinBox()</w:t>
      </w:r>
    </w:p>
    <w:p>
      <w:pPr>
        <w:spacing w:before="0" w:after="0" w:lineRule="exact" w:line="176"/>
      </w:pPr>
      <w:r>
        <w:rPr>
          <w:rFonts w:ascii="Consolas" w:hAnsi="Consolas" w:eastAsia="Consolas"/>
          <w:sz w:val="14"/>
        </w:rPr>
        <w:t xml:space="preserve">        self.spin_w.setRange(10.0, 300.0)</w:t>
      </w:r>
    </w:p>
    <w:p>
      <w:pPr>
        <w:spacing w:before="0" w:after="0" w:lineRule="exact" w:line="176"/>
      </w:pPr>
      <w:r>
        <w:rPr>
          <w:rFonts w:ascii="Consolas" w:hAnsi="Consolas" w:eastAsia="Consolas"/>
          <w:sz w:val="14"/>
        </w:rPr>
        <w:t xml:space="preserve">        self.spin_w.setValue(40.0)</w:t>
      </w:r>
    </w:p>
    <w:p>
      <w:pPr>
        <w:spacing w:before="0" w:after="0" w:lineRule="exact" w:line="176"/>
      </w:pPr>
      <w:r>
        <w:rPr>
          <w:rFonts w:ascii="Consolas" w:hAnsi="Consolas" w:eastAsia="Consolas"/>
          <w:sz w:val="14"/>
        </w:rPr>
        <w:t xml:space="preserve">        box_medidas.addWidget(self.spin_w, 0,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box_medidas.addWidget(QLabel("Alto (mm):"), 0, 2)</w:t>
      </w:r>
    </w:p>
    <w:p>
      <w:pPr>
        <w:spacing w:before="0" w:after="0" w:lineRule="exact" w:line="176"/>
      </w:pPr>
      <w:r>
        <w:rPr>
          <w:rFonts w:ascii="Consolas" w:hAnsi="Consolas" w:eastAsia="Consolas"/>
          <w:sz w:val="14"/>
        </w:rPr>
        <w:t xml:space="preserve">        self.spin_h = QDoubleSpinBox()</w:t>
      </w:r>
    </w:p>
    <w:p>
      <w:pPr>
        <w:spacing w:before="0" w:after="0" w:lineRule="exact" w:line="176"/>
      </w:pPr>
      <w:r>
        <w:rPr>
          <w:rFonts w:ascii="Consolas" w:hAnsi="Consolas" w:eastAsia="Consolas"/>
          <w:sz w:val="14"/>
        </w:rPr>
        <w:t xml:space="preserve">        self.spin_h.setRange(10.0, 300.0)</w:t>
      </w:r>
    </w:p>
    <w:p>
      <w:pPr>
        <w:spacing w:before="0" w:after="0" w:lineRule="exact" w:line="176"/>
      </w:pPr>
      <w:r>
        <w:rPr>
          <w:rFonts w:ascii="Consolas" w:hAnsi="Consolas" w:eastAsia="Consolas"/>
          <w:sz w:val="14"/>
        </w:rPr>
        <w:t xml:space="preserve">        self.spin_h.setValue(25.0)</w:t>
      </w:r>
    </w:p>
    <w:p>
      <w:pPr>
        <w:spacing w:before="0" w:after="0" w:lineRule="exact" w:line="176"/>
      </w:pPr>
      <w:r>
        <w:rPr>
          <w:rFonts w:ascii="Consolas" w:hAnsi="Consolas" w:eastAsia="Consolas"/>
          <w:sz w:val="14"/>
        </w:rPr>
        <w:t xml:space="preserve">        box_medidas.addWidget(self.spin_h, 0, 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box_medidas.addWidget(QLabel("Separación H (mm):"), 1, 0)</w:t>
      </w:r>
    </w:p>
    <w:p>
      <w:pPr>
        <w:spacing w:before="0" w:after="0" w:lineRule="exact" w:line="176"/>
      </w:pPr>
      <w:r>
        <w:rPr>
          <w:rFonts w:ascii="Consolas" w:hAnsi="Consolas" w:eastAsia="Consolas"/>
          <w:sz w:val="14"/>
        </w:rPr>
        <w:t xml:space="preserve">        self.spin_gap_x = QDoubleSpinBox()</w:t>
      </w:r>
    </w:p>
    <w:p>
      <w:pPr>
        <w:spacing w:before="0" w:after="0" w:lineRule="exact" w:line="176"/>
      </w:pPr>
      <w:r>
        <w:rPr>
          <w:rFonts w:ascii="Consolas" w:hAnsi="Consolas" w:eastAsia="Consolas"/>
          <w:sz w:val="14"/>
        </w:rPr>
        <w:t xml:space="preserve">        self.spin_gap_x.setRange(0.0, 50.0)</w:t>
      </w:r>
    </w:p>
    <w:p>
      <w:pPr>
        <w:spacing w:before="0" w:after="0" w:lineRule="exact" w:line="176"/>
      </w:pPr>
      <w:r>
        <w:rPr>
          <w:rFonts w:ascii="Consolas" w:hAnsi="Consolas" w:eastAsia="Consolas"/>
          <w:sz w:val="14"/>
        </w:rPr>
        <w:t xml:space="preserve">        self.spin_gap_x.setValue(2.0)</w:t>
      </w:r>
    </w:p>
    <w:p>
      <w:pPr>
        <w:spacing w:before="0" w:after="0" w:lineRule="exact" w:line="176"/>
      </w:pPr>
      <w:r>
        <w:rPr>
          <w:rFonts w:ascii="Consolas" w:hAnsi="Consolas" w:eastAsia="Consolas"/>
          <w:sz w:val="14"/>
        </w:rPr>
        <w:t xml:space="preserve">        box_medidas.addWidget(self.spin_gap_x, 1,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box_medidas.addWidget(QLabel("Separación V (mm):"), 1, 2)</w:t>
      </w:r>
    </w:p>
    <w:p>
      <w:pPr>
        <w:spacing w:before="0" w:after="0" w:lineRule="exact" w:line="176"/>
      </w:pPr>
      <w:r>
        <w:rPr>
          <w:rFonts w:ascii="Consolas" w:hAnsi="Consolas" w:eastAsia="Consolas"/>
          <w:sz w:val="14"/>
        </w:rPr>
        <w:t xml:space="preserve">        self.spin_gap_y = QDoubleSpinBox()</w:t>
      </w:r>
    </w:p>
    <w:p>
      <w:pPr>
        <w:spacing w:before="0" w:after="0" w:lineRule="exact" w:line="176"/>
      </w:pPr>
      <w:r>
        <w:rPr>
          <w:rFonts w:ascii="Consolas" w:hAnsi="Consolas" w:eastAsia="Consolas"/>
          <w:sz w:val="14"/>
        </w:rPr>
        <w:t xml:space="preserve">        self.spin_gap_y.setRange(0.0, 50.0)</w:t>
      </w:r>
    </w:p>
    <w:p>
      <w:pPr>
        <w:spacing w:before="0" w:after="0" w:lineRule="exact" w:line="176"/>
      </w:pPr>
      <w:r>
        <w:rPr>
          <w:rFonts w:ascii="Consolas" w:hAnsi="Consolas" w:eastAsia="Consolas"/>
          <w:sz w:val="14"/>
        </w:rPr>
        <w:t xml:space="preserve">        self.spin_gap_y.setValue(2.0)</w:t>
      </w:r>
    </w:p>
    <w:p>
      <w:pPr>
        <w:spacing w:before="0" w:after="0" w:lineRule="exact" w:line="176"/>
      </w:pPr>
      <w:r>
        <w:rPr>
          <w:rFonts w:ascii="Consolas" w:hAnsi="Consolas" w:eastAsia="Consolas"/>
          <w:sz w:val="14"/>
        </w:rPr>
        <w:t xml:space="preserve">        box_medidas.addWidget(self.spin_gap_y, 1, 3)</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layout.addLayout(box_medidas)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self.spin_boxes = {}</w:t>
      </w:r>
    </w:p>
    <w:p>
      <w:pPr>
        <w:spacing w:before="0" w:after="0" w:lineRule="exact" w:line="176"/>
      </w:pPr>
      <w:r>
        <w:rPr>
          <w:rFonts w:ascii="Consolas" w:hAnsi="Consolas" w:eastAsia="Consolas"/>
          <w:sz w:val="14"/>
        </w:rPr>
        <w:t xml:space="preserve">        for item in self.componentes:</w:t>
      </w:r>
    </w:p>
    <w:p>
      <w:pPr>
        <w:spacing w:before="0" w:after="0" w:lineRule="exact" w:line="176"/>
      </w:pPr>
      <w:r>
        <w:rPr>
          <w:rFonts w:ascii="Consolas" w:hAnsi="Consolas" w:eastAsia="Consolas"/>
          <w:sz w:val="14"/>
        </w:rPr>
        <w:t xml:space="preserve">            hbox = QHBoxLayout()</w:t>
      </w:r>
    </w:p>
    <w:p>
      <w:pPr>
        <w:spacing w:before="0" w:after="0" w:lineRule="exact" w:line="176"/>
      </w:pPr>
      <w:r>
        <w:rPr>
          <w:rFonts w:ascii="Consolas" w:hAnsi="Consolas" w:eastAsia="Consolas"/>
          <w:sz w:val="14"/>
        </w:rPr>
        <w:t xml:space="preserve">            lbl = QLabel(f"{item['nombre']} ({item['ubicacion']})")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SpinBox para la cantidad de etiquetas (copias)</w:t>
      </w:r>
    </w:p>
    <w:p>
      <w:pPr>
        <w:spacing w:before="0" w:after="0" w:lineRule="exact" w:line="176"/>
      </w:pPr>
      <w:r>
        <w:rPr>
          <w:rFonts w:ascii="Consolas" w:hAnsi="Consolas" w:eastAsia="Consolas"/>
          <w:sz w:val="14"/>
        </w:rPr>
        <w:t xml:space="preserve">            spin_copias = QSpinBox()</w:t>
      </w:r>
    </w:p>
    <w:p>
      <w:pPr>
        <w:spacing w:before="0" w:after="0" w:lineRule="exact" w:line="176"/>
      </w:pPr>
      <w:r>
        <w:rPr>
          <w:rFonts w:ascii="Consolas" w:hAnsi="Consolas" w:eastAsia="Consolas"/>
          <w:sz w:val="14"/>
        </w:rPr>
        <w:t xml:space="preserve">            spin_copias.setRange(1, 100)</w:t>
      </w:r>
    </w:p>
    <w:p>
      <w:pPr>
        <w:spacing w:before="0" w:after="0" w:lineRule="exact" w:line="176"/>
      </w:pPr>
      <w:r>
        <w:rPr>
          <w:rFonts w:ascii="Consolas" w:hAnsi="Consolas" w:eastAsia="Consolas"/>
          <w:sz w:val="14"/>
        </w:rPr>
        <w:t xml:space="preserve">            spin_copias.setValue(1)</w:t>
      </w:r>
    </w:p>
    <w:p>
      <w:pPr>
        <w:spacing w:before="0" w:after="0" w:lineRule="exact" w:line="176"/>
      </w:pPr>
      <w:r>
        <w:rPr>
          <w:rFonts w:ascii="Consolas" w:hAnsi="Consolas" w:eastAsia="Consolas"/>
          <w:sz w:val="14"/>
        </w:rPr>
        <w:t xml:space="preserve">            spin_copias.setFixedWidth(55)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SpinBox para las unidades por bolsa</w:t>
      </w:r>
    </w:p>
    <w:p>
      <w:pPr>
        <w:spacing w:before="0" w:after="0" w:lineRule="exact" w:line="176"/>
      </w:pPr>
      <w:r>
        <w:rPr>
          <w:rFonts w:ascii="Consolas" w:hAnsi="Consolas" w:eastAsia="Consolas"/>
          <w:sz w:val="14"/>
        </w:rPr>
        <w:t xml:space="preserve">            spin_unidades = QSpinBox()</w:t>
      </w:r>
    </w:p>
    <w:p>
      <w:pPr>
        <w:spacing w:before="0" w:after="0" w:lineRule="exact" w:line="176"/>
      </w:pPr>
      <w:r>
        <w:rPr>
          <w:rFonts w:ascii="Consolas" w:hAnsi="Consolas" w:eastAsia="Consolas"/>
          <w:sz w:val="14"/>
        </w:rPr>
        <w:t xml:space="preserve">            spin_unidades.setRange(1, 10000)</w:t>
      </w:r>
    </w:p>
    <w:p>
      <w:pPr>
        <w:spacing w:before="0" w:after="0" w:lineRule="exact" w:line="176"/>
      </w:pPr>
      <w:r>
        <w:rPr>
          <w:rFonts w:ascii="Consolas" w:hAnsi="Consolas" w:eastAsia="Consolas"/>
          <w:sz w:val="14"/>
        </w:rPr>
        <w:t xml:space="preserve">            spin_unidades.setValue(1)</w:t>
      </w:r>
    </w:p>
    <w:p>
      <w:pPr>
        <w:spacing w:before="0" w:after="0" w:lineRule="exact" w:line="176"/>
      </w:pPr>
      <w:r>
        <w:rPr>
          <w:rFonts w:ascii="Consolas" w:hAnsi="Consolas" w:eastAsia="Consolas"/>
          <w:sz w:val="14"/>
        </w:rPr>
        <w:t xml:space="preserve">            spin_unidades.setFixedWidth(65)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hbox.addWidget(lbl)</w:t>
      </w:r>
    </w:p>
    <w:p>
      <w:pPr>
        <w:spacing w:before="0" w:after="0" w:lineRule="exact" w:line="176"/>
      </w:pPr>
      <w:r>
        <w:rPr>
          <w:rFonts w:ascii="Consolas" w:hAnsi="Consolas" w:eastAsia="Consolas"/>
          <w:sz w:val="14"/>
        </w:rPr>
        <w:t xml:space="preserve">            hbox.addStretch()</w:t>
      </w:r>
    </w:p>
    <w:p>
      <w:pPr>
        <w:spacing w:before="0" w:after="0" w:lineRule="exact" w:line="176"/>
      </w:pPr>
      <w:r>
        <w:rPr>
          <w:rFonts w:ascii="Consolas" w:hAnsi="Consolas" w:eastAsia="Consolas"/>
          <w:sz w:val="14"/>
        </w:rPr>
        <w:t xml:space="preserve">            hbox.addWidget(QLabel("Copias:"))</w:t>
      </w:r>
    </w:p>
    <w:p>
      <w:pPr>
        <w:spacing w:before="0" w:after="0" w:lineRule="exact" w:line="176"/>
      </w:pPr>
      <w:r>
        <w:rPr>
          <w:rFonts w:ascii="Consolas" w:hAnsi="Consolas" w:eastAsia="Consolas"/>
          <w:sz w:val="14"/>
        </w:rPr>
        <w:t xml:space="preserve">            hbox.addWidget(spin_copias)</w:t>
      </w:r>
    </w:p>
    <w:p>
      <w:pPr>
        <w:spacing w:before="0" w:after="0" w:lineRule="exact" w:line="176"/>
      </w:pPr>
      <w:r>
        <w:rPr>
          <w:rFonts w:ascii="Consolas" w:hAnsi="Consolas" w:eastAsia="Consolas"/>
          <w:sz w:val="14"/>
        </w:rPr>
        <w:t xml:space="preserve">            hbox.addWidget(QLabel("Unid/Bolsa:"))</w:t>
      </w:r>
    </w:p>
    <w:p>
      <w:pPr>
        <w:spacing w:before="0" w:after="0" w:lineRule="exact" w:line="176"/>
      </w:pPr>
      <w:r>
        <w:rPr>
          <w:rFonts w:ascii="Consolas" w:hAnsi="Consolas" w:eastAsia="Consolas"/>
          <w:sz w:val="14"/>
        </w:rPr>
        <w:t xml:space="preserve">            hbox.addWidget(spin_unidades)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layout.addLayout(hbox)</w:t>
      </w:r>
    </w:p>
    <w:p>
      <w:pPr>
        <w:spacing w:before="0" w:after="0" w:lineRule="exact" w:line="176"/>
      </w:pPr>
      <w:r>
        <w:rPr>
          <w:rFonts w:ascii="Consolas" w:hAnsi="Consolas" w:eastAsia="Consolas"/>
          <w:sz w:val="14"/>
        </w:rPr>
        <w:t xml:space="preserve">            # Guardamos ambos selectores en la tupla para leerlos en generar_pdf</w:t>
      </w:r>
    </w:p>
    <w:p>
      <w:pPr>
        <w:spacing w:before="0" w:after="0" w:lineRule="exact" w:line="176"/>
      </w:pPr>
      <w:r>
        <w:rPr>
          <w:rFonts w:ascii="Consolas" w:hAnsi="Consolas" w:eastAsia="Consolas"/>
          <w:sz w:val="14"/>
        </w:rPr>
        <w:t xml:space="preserve">            self.spin_boxes[item['id']] = (item, spin_copias, spin_unidades)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hbox_start = QHBoxLayout()</w:t>
      </w:r>
    </w:p>
    <w:p>
      <w:pPr>
        <w:spacing w:before="0" w:after="0" w:lineRule="exact" w:line="176"/>
      </w:pPr>
      <w:r>
        <w:rPr>
          <w:rFonts w:ascii="Consolas" w:hAnsi="Consolas" w:eastAsia="Consolas"/>
          <w:sz w:val="14"/>
        </w:rPr>
        <w:t xml:space="preserve">        hbox_start.addWidget(QLabel("Comenzar en la celda N°:"))</w:t>
      </w:r>
    </w:p>
    <w:p>
      <w:pPr>
        <w:spacing w:before="0" w:after="0" w:lineRule="exact" w:line="176"/>
      </w:pPr>
      <w:r>
        <w:rPr>
          <w:rFonts w:ascii="Consolas" w:hAnsi="Consolas" w:eastAsia="Consolas"/>
          <w:sz w:val="14"/>
        </w:rPr>
        <w:t xml:space="preserve">        self.spin_start = QSpinBox()</w:t>
      </w:r>
    </w:p>
    <w:p>
      <w:pPr>
        <w:spacing w:before="0" w:after="0" w:lineRule="exact" w:line="176"/>
      </w:pPr>
      <w:r>
        <w:rPr>
          <w:rFonts w:ascii="Consolas" w:hAnsi="Consolas" w:eastAsia="Consolas"/>
          <w:sz w:val="14"/>
        </w:rPr>
        <w:t xml:space="preserve">        self.spin_start.setRange(1, 100)</w:t>
      </w:r>
    </w:p>
    <w:p>
      <w:pPr>
        <w:spacing w:before="0" w:after="0" w:lineRule="exact" w:line="176"/>
      </w:pPr>
      <w:r>
        <w:rPr>
          <w:rFonts w:ascii="Consolas" w:hAnsi="Consolas" w:eastAsia="Consolas"/>
          <w:sz w:val="14"/>
        </w:rPr>
        <w:t xml:space="preserve">        self.spin_start.setValue(1)</w:t>
      </w:r>
    </w:p>
    <w:p>
      <w:pPr>
        <w:spacing w:before="0" w:after="0" w:lineRule="exact" w:line="176"/>
      </w:pPr>
      <w:r>
        <w:rPr>
          <w:rFonts w:ascii="Consolas" w:hAnsi="Consolas" w:eastAsia="Consolas"/>
          <w:sz w:val="14"/>
        </w:rPr>
        <w:t xml:space="preserve">        self.spin_start.setFixedWidth(70)</w:t>
      </w:r>
    </w:p>
    <w:p>
      <w:pPr>
        <w:spacing w:before="0" w:after="0" w:lineRule="exact" w:line="176"/>
      </w:pPr>
      <w:r>
        <w:rPr>
          <w:rFonts w:ascii="Consolas" w:hAnsi="Consolas" w:eastAsia="Consolas"/>
          <w:sz w:val="14"/>
        </w:rPr>
        <w:t xml:space="preserve">        hbox_start.addStretch()</w:t>
      </w:r>
    </w:p>
    <w:p>
      <w:pPr>
        <w:spacing w:before="0" w:after="0" w:lineRule="exact" w:line="176"/>
      </w:pPr>
      <w:r>
        <w:rPr>
          <w:rFonts w:ascii="Consolas" w:hAnsi="Consolas" w:eastAsia="Consolas"/>
          <w:sz w:val="14"/>
        </w:rPr>
        <w:t xml:space="preserve">        hbox_start.addWidget(self.spin_start)</w:t>
      </w:r>
    </w:p>
    <w:p>
      <w:pPr>
        <w:spacing w:before="0" w:after="0" w:lineRule="exact" w:line="176"/>
      </w:pPr>
      <w:r>
        <w:rPr>
          <w:rFonts w:ascii="Consolas" w:hAnsi="Consolas" w:eastAsia="Consolas"/>
          <w:sz w:val="14"/>
        </w:rPr>
        <w:t xml:space="preserve">        layout.addLayout(hbox_start)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layout.addSpacing(5)</w:t>
      </w:r>
    </w:p>
    <w:p>
      <w:pPr>
        <w:spacing w:before="0" w:after="0" w:lineRule="exact" w:line="176"/>
      </w:pPr>
      <w:r>
        <w:rPr>
          <w:rFonts w:ascii="Consolas" w:hAnsi="Consolas" w:eastAsia="Consolas"/>
          <w:sz w:val="14"/>
        </w:rPr>
        <w:t xml:space="preserve">        btn_pdf = QPushButton("📄 Generar PDF de Etiquetas")</w:t>
      </w:r>
    </w:p>
    <w:p>
      <w:pPr>
        <w:spacing w:before="0" w:after="0" w:lineRule="exact" w:line="176"/>
      </w:pPr>
      <w:r>
        <w:rPr>
          <w:rFonts w:ascii="Consolas" w:hAnsi="Consolas" w:eastAsia="Consolas"/>
          <w:sz w:val="14"/>
        </w:rPr>
        <w:t xml:space="preserve">        btn_pdf.setAutoDefault(False); btn_pdf.setDefault(False)</w:t>
      </w:r>
    </w:p>
    <w:p>
      <w:pPr>
        <w:spacing w:before="0" w:after="0" w:lineRule="exact" w:line="176"/>
      </w:pPr>
      <w:r>
        <w:rPr>
          <w:rFonts w:ascii="Consolas" w:hAnsi="Consolas" w:eastAsia="Consolas"/>
          <w:sz w:val="14"/>
        </w:rPr>
        <w:t xml:space="preserve">        btn_pdf.setStyleSheet("background-color: #28a745; color: white; font-weight: bold; padding: 8px;")</w:t>
      </w:r>
    </w:p>
    <w:p>
      <w:pPr>
        <w:spacing w:before="0" w:after="0" w:lineRule="exact" w:line="176"/>
      </w:pPr>
      <w:r>
        <w:rPr>
          <w:rFonts w:ascii="Consolas" w:hAnsi="Consolas" w:eastAsia="Consolas"/>
          <w:sz w:val="14"/>
        </w:rPr>
        <w:t xml:space="preserve">        btn_pdf.clicked.connect(self.generar_pdf)</w:t>
      </w:r>
    </w:p>
    <w:p>
      <w:pPr>
        <w:spacing w:before="0" w:after="0" w:lineRule="exact" w:line="176"/>
      </w:pPr>
      <w:r>
        <w:rPr>
          <w:rFonts w:ascii="Consolas" w:hAnsi="Consolas" w:eastAsia="Consolas"/>
          <w:sz w:val="14"/>
        </w:rPr>
        <w:t xml:space="preserve">        layout.addWidget(btn_pdf)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self.setLayout(layout)</w:t>
      </w:r>
    </w:p>
    <w:p>
      <w:pPr>
        <w:spacing w:before="0" w:after="0" w:lineRule="exact" w:line="176"/>
      </w:pPr>
      <w:r>
        <w:rPr>
          <w:rFonts w:ascii="Consolas" w:hAnsi="Consolas" w:eastAsia="Consolas"/>
          <w:sz w:val="14"/>
        </w:rPr>
        <w:t xml:space="preserve">        self.adjustSize()      # esta ventana se ajusta a su contenido (no se maximiza)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@staticmethod</w:t>
      </w:r>
    </w:p>
    <w:p>
      <w:pPr>
        <w:spacing w:before="0" w:after="0" w:lineRule="exact" w:line="176"/>
      </w:pPr>
      <w:r>
        <w:rPr>
          <w:rFonts w:ascii="Consolas" w:hAnsi="Consolas" w:eastAsia="Consolas"/>
          <w:sz w:val="14"/>
        </w:rPr>
        <w:t xml:space="preserve">    def _dibujar_guias_de_corte(c, cols, rows, label_w, label_h, gap_x, gap_y, margin_x, margin_y, page_h):</w:t>
      </w:r>
    </w:p>
    <w:p>
      <w:pPr>
        <w:spacing w:before="0" w:after="0" w:lineRule="exact" w:line="176"/>
      </w:pPr>
      <w:r>
        <w:rPr>
          <w:rFonts w:ascii="Consolas" w:hAnsi="Consolas" w:eastAsia="Consolas"/>
          <w:sz w:val="14"/>
        </w:rPr>
        <w:t xml:space="preserve">        """Líneas a rayas por el punto medio de cada separación (y a media separación de los bordes exteriores)</w:t>
      </w:r>
    </w:p>
    <w:p>
      <w:pPr>
        <w:spacing w:before="0" w:after="0" w:lineRule="exact" w:line="176"/>
      </w:pPr>
      <w:r>
        <w:rPr>
          <w:rFonts w:ascii="Consolas" w:hAnsi="Consolas" w:eastAsia="Consolas"/>
          <w:sz w:val="14"/>
        </w:rPr>
        <w:t xml:space="preserve">        para indicar por dónde troquelar. Con separación 0 coinciden con el borde de las etiquetas."""</w:t>
      </w:r>
    </w:p>
    <w:p>
      <w:pPr>
        <w:spacing w:before="0" w:after="0" w:lineRule="exact" w:line="176"/>
      </w:pPr>
      <w:r>
        <w:rPr>
          <w:rFonts w:ascii="Consolas" w:hAnsi="Consolas" w:eastAsia="Consolas"/>
          <w:sz w:val="14"/>
        </w:rPr>
        <w:t xml:space="preserve">        ancho = cols * label_w + (cols - 1) * gap_x</w:t>
      </w:r>
    </w:p>
    <w:p>
      <w:pPr>
        <w:spacing w:before="0" w:after="0" w:lineRule="exact" w:line="176"/>
      </w:pPr>
      <w:r>
        <w:rPr>
          <w:rFonts w:ascii="Consolas" w:hAnsi="Consolas" w:eastAsia="Consolas"/>
          <w:sz w:val="14"/>
        </w:rPr>
        <w:t xml:space="preserve">        alto = rows * label_h + (rows - 1) * gap_y</w:t>
      </w:r>
    </w:p>
    <w:p>
      <w:pPr>
        <w:spacing w:before="0" w:after="0" w:lineRule="exact" w:line="176"/>
      </w:pPr>
      <w:r>
        <w:rPr>
          <w:rFonts w:ascii="Consolas" w:hAnsi="Consolas" w:eastAsia="Consolas"/>
          <w:sz w:val="14"/>
        </w:rPr>
        <w:t xml:space="preserve">        izq, der = margin_x - gap_x / 2, margin_x + ancho + gap_x / 2</w:t>
      </w:r>
    </w:p>
    <w:p>
      <w:pPr>
        <w:spacing w:before="0" w:after="0" w:lineRule="exact" w:line="176"/>
      </w:pPr>
      <w:r>
        <w:rPr>
          <w:rFonts w:ascii="Consolas" w:hAnsi="Consolas" w:eastAsia="Consolas"/>
          <w:sz w:val="14"/>
        </w:rPr>
        <w:t xml:space="preserve">        sup, inf = page_h - margin_y + gap_y / 2, page_h - margin_y - alto - gap_y / 2</w:t>
      </w:r>
    </w:p>
    <w:p>
      <w:pPr>
        <w:spacing w:before="0" w:after="0" w:lineRule="exact" w:line="176"/>
      </w:pPr>
      <w:r>
        <w:rPr>
          <w:rFonts w:ascii="Consolas" w:hAnsi="Consolas" w:eastAsia="Consolas"/>
          <w:sz w:val="14"/>
        </w:rPr>
        <w:t xml:space="preserve">        c.saveState()</w:t>
      </w:r>
    </w:p>
    <w:p>
      <w:pPr>
        <w:spacing w:before="0" w:after="0" w:lineRule="exact" w:line="176"/>
      </w:pPr>
      <w:r>
        <w:rPr>
          <w:rFonts w:ascii="Consolas" w:hAnsi="Consolas" w:eastAsia="Consolas"/>
          <w:sz w:val="14"/>
        </w:rPr>
        <w:t xml:space="preserve">        c.setStrokeColorRGB(0.45, 0.45, 0.45)</w:t>
      </w:r>
    </w:p>
    <w:p>
      <w:pPr>
        <w:spacing w:before="0" w:after="0" w:lineRule="exact" w:line="176"/>
      </w:pPr>
      <w:r>
        <w:rPr>
          <w:rFonts w:ascii="Consolas" w:hAnsi="Consolas" w:eastAsia="Consolas"/>
          <w:sz w:val="14"/>
        </w:rPr>
        <w:t xml:space="preserve">        c.setLineWidth(0.4)</w:t>
      </w:r>
    </w:p>
    <w:p>
      <w:pPr>
        <w:spacing w:before="0" w:after="0" w:lineRule="exact" w:line="176"/>
      </w:pPr>
      <w:r>
        <w:rPr>
          <w:rFonts w:ascii="Consolas" w:hAnsi="Consolas" w:eastAsia="Consolas"/>
          <w:sz w:val="14"/>
        </w:rPr>
        <w:t xml:space="preserve">        c.setDash(3, 2)</w:t>
      </w:r>
    </w:p>
    <w:p>
      <w:pPr>
        <w:spacing w:before="0" w:after="0" w:lineRule="exact" w:line="176"/>
      </w:pPr>
      <w:r>
        <w:rPr>
          <w:rFonts w:ascii="Consolas" w:hAnsi="Consolas" w:eastAsia="Consolas"/>
          <w:sz w:val="14"/>
        </w:rPr>
        <w:t xml:space="preserve">        for k in range(cols + 1):</w:t>
      </w:r>
    </w:p>
    <w:p>
      <w:pPr>
        <w:spacing w:before="0" w:after="0" w:lineRule="exact" w:line="176"/>
      </w:pPr>
      <w:r>
        <w:rPr>
          <w:rFonts w:ascii="Consolas" w:hAnsi="Consolas" w:eastAsia="Consolas"/>
          <w:sz w:val="14"/>
        </w:rPr>
        <w:t xml:space="preserve">            x = margin_x + k * (label_w + gap_x) - gap_x / 2</w:t>
      </w:r>
    </w:p>
    <w:p>
      <w:pPr>
        <w:spacing w:before="0" w:after="0" w:lineRule="exact" w:line="176"/>
      </w:pPr>
      <w:r>
        <w:rPr>
          <w:rFonts w:ascii="Consolas" w:hAnsi="Consolas" w:eastAsia="Consolas"/>
          <w:sz w:val="14"/>
        </w:rPr>
        <w:t xml:space="preserve">            c.line(x, inf, x, sup)</w:t>
      </w:r>
    </w:p>
    <w:p>
      <w:pPr>
        <w:spacing w:before="0" w:after="0" w:lineRule="exact" w:line="176"/>
      </w:pPr>
      <w:r>
        <w:rPr>
          <w:rFonts w:ascii="Consolas" w:hAnsi="Consolas" w:eastAsia="Consolas"/>
          <w:sz w:val="14"/>
        </w:rPr>
        <w:t xml:space="preserve">        for k in range(rows + 1):</w:t>
      </w:r>
    </w:p>
    <w:p>
      <w:pPr>
        <w:spacing w:before="0" w:after="0" w:lineRule="exact" w:line="176"/>
      </w:pPr>
      <w:r>
        <w:rPr>
          <w:rFonts w:ascii="Consolas" w:hAnsi="Consolas" w:eastAsia="Consolas"/>
          <w:sz w:val="14"/>
        </w:rPr>
        <w:t xml:space="preserve">            y = page_h - margin_y - k * (label_h + gap_y) + gap_y / 2</w:t>
      </w:r>
    </w:p>
    <w:p>
      <w:pPr>
        <w:spacing w:before="0" w:after="0" w:lineRule="exact" w:line="176"/>
      </w:pPr>
      <w:r>
        <w:rPr>
          <w:rFonts w:ascii="Consolas" w:hAnsi="Consolas" w:eastAsia="Consolas"/>
          <w:sz w:val="14"/>
        </w:rPr>
        <w:t xml:space="preserve">            c.line(izq, y, der, y)</w:t>
      </w:r>
    </w:p>
    <w:p>
      <w:pPr>
        <w:spacing w:before="0" w:after="0" w:lineRule="exact" w:line="176"/>
      </w:pPr>
      <w:r>
        <w:rPr>
          <w:rFonts w:ascii="Consolas" w:hAnsi="Consolas" w:eastAsia="Consolas"/>
          <w:sz w:val="14"/>
        </w:rPr>
        <w:t xml:space="preserve">        c.restoreState()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generar_pdf(self):</w:t>
      </w:r>
    </w:p>
    <w:p>
      <w:pPr>
        <w:spacing w:before="0" w:after="0" w:lineRule="exact" w:line="176"/>
      </w:pPr>
      <w:r>
        <w:rPr>
          <w:rFonts w:ascii="Consolas" w:hAnsi="Consolas" w:eastAsia="Consolas"/>
          <w:sz w:val="14"/>
        </w:rPr>
        <w:t xml:space="preserve">        output_pdf = almacenamiento.ruta_pdf_etiquetas()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1. Obtener tamaño de hoja según la selección del ComboBox</w:t>
      </w:r>
    </w:p>
    <w:p>
      <w:pPr>
        <w:spacing w:before="0" w:after="0" w:lineRule="exact" w:line="176"/>
      </w:pPr>
      <w:r>
        <w:rPr>
          <w:rFonts w:ascii="Consolas" w:hAnsi="Consolas" w:eastAsia="Consolas"/>
          <w:sz w:val="14"/>
        </w:rPr>
        <w:t xml:space="preserve">        if self.combo_papel.currentIndex() == 0:</w:t>
      </w:r>
    </w:p>
    <w:p>
      <w:pPr>
        <w:spacing w:before="0" w:after="0" w:lineRule="exact" w:line="176"/>
      </w:pPr>
      <w:r>
        <w:rPr>
          <w:rFonts w:ascii="Consolas" w:hAnsi="Consolas" w:eastAsia="Consolas"/>
          <w:sz w:val="14"/>
        </w:rPr>
        <w:t xml:space="preserve">            page_size = A4</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page_size = letter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page_w, page_h = page_size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2. Leer dimensiones y espaciados</w:t>
      </w:r>
    </w:p>
    <w:p>
      <w:pPr>
        <w:spacing w:before="0" w:after="0" w:lineRule="exact" w:line="176"/>
      </w:pPr>
      <w:r>
        <w:rPr>
          <w:rFonts w:ascii="Consolas" w:hAnsi="Consolas" w:eastAsia="Consolas"/>
          <w:sz w:val="14"/>
        </w:rPr>
        <w:t xml:space="preserve">        label_w = self.spin_w.value() * mm</w:t>
      </w:r>
    </w:p>
    <w:p>
      <w:pPr>
        <w:spacing w:before="0" w:after="0" w:lineRule="exact" w:line="176"/>
      </w:pPr>
      <w:r>
        <w:rPr>
          <w:rFonts w:ascii="Consolas" w:hAnsi="Consolas" w:eastAsia="Consolas"/>
          <w:sz w:val="14"/>
        </w:rPr>
        <w:t xml:space="preserve">        label_h = self.spin_h.value() * mm</w:t>
      </w:r>
    </w:p>
    <w:p>
      <w:pPr>
        <w:spacing w:before="0" w:after="0" w:lineRule="exact" w:line="176"/>
      </w:pPr>
      <w:r>
        <w:rPr>
          <w:rFonts w:ascii="Consolas" w:hAnsi="Consolas" w:eastAsia="Consolas"/>
          <w:sz w:val="14"/>
        </w:rPr>
        <w:t xml:space="preserve">        gap_x = self.spin_gap_x.value() * mm</w:t>
      </w:r>
    </w:p>
    <w:p>
      <w:pPr>
        <w:spacing w:before="0" w:after="0" w:lineRule="exact" w:line="176"/>
      </w:pPr>
      <w:r>
        <w:rPr>
          <w:rFonts w:ascii="Consolas" w:hAnsi="Consolas" w:eastAsia="Consolas"/>
          <w:sz w:val="14"/>
        </w:rPr>
        <w:t xml:space="preserve">        gap_y = self.spin_gap_y.value() * mm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3. Calcular automáticamente columnas, filas y celdas por página</w:t>
      </w:r>
    </w:p>
    <w:p>
      <w:pPr>
        <w:spacing w:before="0" w:after="0" w:lineRule="exact" w:line="176"/>
      </w:pPr>
      <w:r>
        <w:rPr>
          <w:rFonts w:ascii="Consolas" w:hAnsi="Consolas" w:eastAsia="Consolas"/>
          <w:sz w:val="14"/>
        </w:rPr>
        <w:t xml:space="preserve">        min_margin = 5 * mm</w:t>
      </w:r>
    </w:p>
    <w:p>
      <w:pPr>
        <w:spacing w:before="0" w:after="0" w:lineRule="exact" w:line="176"/>
      </w:pPr>
      <w:r>
        <w:rPr>
          <w:rFonts w:ascii="Consolas" w:hAnsi="Consolas" w:eastAsia="Consolas"/>
          <w:sz w:val="14"/>
        </w:rPr>
        <w:t xml:space="preserve">        cols = max(1, int((page_w - (2 * min_margin) + gap_x) // (label_w + gap_x)))</w:t>
      </w:r>
    </w:p>
    <w:p>
      <w:pPr>
        <w:spacing w:before="0" w:after="0" w:lineRule="exact" w:line="176"/>
      </w:pPr>
      <w:r>
        <w:rPr>
          <w:rFonts w:ascii="Consolas" w:hAnsi="Consolas" w:eastAsia="Consolas"/>
          <w:sz w:val="14"/>
        </w:rPr>
        <w:t xml:space="preserve">        rows = max(1, int((page_h - (2 * min_margin) + gap_y) // (label_h + gap_y)))</w:t>
      </w:r>
    </w:p>
    <w:p>
      <w:pPr>
        <w:spacing w:before="0" w:after="0" w:lineRule="exact" w:line="176"/>
      </w:pPr>
      <w:r>
        <w:rPr>
          <w:rFonts w:ascii="Consolas" w:hAnsi="Consolas" w:eastAsia="Consolas"/>
          <w:sz w:val="14"/>
        </w:rPr>
        <w:t xml:space="preserve">        total_cells_per_page = cols * rows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4. Cálculo dinámico de márgenes para centrar la grilla perfectamente</w:t>
      </w:r>
    </w:p>
    <w:p>
      <w:pPr>
        <w:spacing w:before="0" w:after="0" w:lineRule="exact" w:line="176"/>
      </w:pPr>
      <w:r>
        <w:rPr>
          <w:rFonts w:ascii="Consolas" w:hAnsi="Consolas" w:eastAsia="Consolas"/>
          <w:sz w:val="14"/>
        </w:rPr>
        <w:t xml:space="preserve">        ancho_total_grilla = (cols * label_w) + ((cols - 1) * gap_x)</w:t>
      </w:r>
    </w:p>
    <w:p>
      <w:pPr>
        <w:spacing w:before="0" w:after="0" w:lineRule="exact" w:line="176"/>
      </w:pPr>
      <w:r>
        <w:rPr>
          <w:rFonts w:ascii="Consolas" w:hAnsi="Consolas" w:eastAsia="Consolas"/>
          <w:sz w:val="14"/>
        </w:rPr>
        <w:t xml:space="preserve">        alto_total_grilla = (rows * label_h) + ((rows - 1) * gap_y)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margin_x = max(2 * mm, (page_w - ancho_total_grilla) / 2)</w:t>
      </w:r>
    </w:p>
    <w:p>
      <w:pPr>
        <w:spacing w:before="0" w:after="0" w:lineRule="exact" w:line="176"/>
      </w:pPr>
      <w:r>
        <w:rPr>
          <w:rFonts w:ascii="Consolas" w:hAnsi="Consolas" w:eastAsia="Consolas"/>
          <w:sz w:val="14"/>
        </w:rPr>
        <w:t xml:space="preserve">        margin_y = max(2 * mm, (page_h - alto_total_grilla) / 2)</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 = canvas.Canvas(output_pdf, pagesize=page_size)</w:t>
      </w:r>
    </w:p>
    <w:p>
      <w:pPr>
        <w:spacing w:before="0" w:after="0" w:lineRule="exact" w:line="176"/>
      </w:pPr>
      <w:r>
        <w:rPr>
          <w:rFonts w:ascii="Consolas" w:hAnsi="Consolas" w:eastAsia="Consolas"/>
          <w:sz w:val="14"/>
        </w:rPr>
        <w:t xml:space="preserve">        current_cell = self.spin_start.value()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styles = getSampleStyleSheet()</w:t>
      </w:r>
    </w:p>
    <w:p>
      <w:pPr>
        <w:spacing w:before="0" w:after="0" w:lineRule="exact" w:line="176"/>
      </w:pPr>
      <w:r>
        <w:rPr>
          <w:rFonts w:ascii="Consolas" w:hAnsi="Consolas" w:eastAsia="Consolas"/>
          <w:sz w:val="14"/>
        </w:rPr>
        <w:t xml:space="preserve">        style_chip = ParagraphStyle('ChipStyle', parent=styles['Normal'], fontName='Helvetica-Bold', fontSize=8, leading=9)</w:t>
      </w:r>
    </w:p>
    <w:p>
      <w:pPr>
        <w:spacing w:before="0" w:after="0" w:lineRule="exact" w:line="176"/>
      </w:pPr>
      <w:r>
        <w:rPr>
          <w:rFonts w:ascii="Consolas" w:hAnsi="Consolas" w:eastAsia="Consolas"/>
          <w:sz w:val="14"/>
        </w:rPr>
        <w:t xml:space="preserve">        style_item = ParagraphStyle('ItemStyle', parent=styles['Normal'], fontName='Helvetica', fontSize=6.5, leading=8)</w:t>
      </w:r>
    </w:p>
    <w:p>
      <w:pPr>
        <w:spacing w:before="0" w:after="0" w:lineRule="exact" w:line="176"/>
      </w:pPr>
      <w:r>
        <w:rPr>
          <w:rFonts w:ascii="Consolas" w:hAnsi="Consolas" w:eastAsia="Consolas"/>
          <w:sz w:val="14"/>
        </w:rPr>
        <w:t xml:space="preserve">        style_desc = ParagraphStyle('DescStyle', parent=styles['Normal'], fontName='Helvetica-Oblique', fontSize=6, leading=7.5)</w:t>
      </w:r>
    </w:p>
    <w:p>
      <w:pPr>
        <w:spacing w:before="0" w:after="0" w:lineRule="exact" w:line="176"/>
      </w:pPr>
      <w:r>
        <w:rPr>
          <w:rFonts w:ascii="Consolas" w:hAnsi="Consolas" w:eastAsia="Consolas"/>
          <w:sz w:val="14"/>
        </w:rPr>
        <w:t xml:space="preserve">        style_ubic = ParagraphStyle('UbicStyle', parent=styles['Normal'], fontName='Helvetica-Bold', fontSize=6.5, leading=8)</w:t>
      </w:r>
    </w:p>
    <w:p>
      <w:pPr>
        <w:spacing w:before="0" w:after="0" w:lineRule="exact" w:line="176"/>
      </w:pPr>
      <w:r>
        <w:rPr>
          <w:rFonts w:ascii="Consolas" w:hAnsi="Consolas" w:eastAsia="Consolas"/>
          <w:sz w:val="14"/>
        </w:rPr>
        <w:t xml:space="preserve">        style_unidades = ParagraphStyle('UnidStyle', parent=styles['Normal'], fontName='Helvetica-Bold', fontSize=6.5, leading=8) # &lt;--- Agrega esta línea aquí</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item_id, (item, spin_copias, spin_unidades) in self.spin_boxes.items():</w:t>
      </w:r>
    </w:p>
    <w:p>
      <w:pPr>
        <w:spacing w:before="0" w:after="0" w:lineRule="exact" w:line="176"/>
      </w:pPr>
      <w:r>
        <w:rPr>
          <w:rFonts w:ascii="Consolas" w:hAnsi="Consolas" w:eastAsia="Consolas"/>
          <w:sz w:val="14"/>
        </w:rPr>
        <w:t xml:space="preserve">            copias = spin_copias.value()</w:t>
      </w:r>
    </w:p>
    <w:p>
      <w:pPr>
        <w:spacing w:before="0" w:after="0" w:lineRule="exact" w:line="176"/>
      </w:pPr>
      <w:r>
        <w:rPr>
          <w:rFonts w:ascii="Consolas" w:hAnsi="Consolas" w:eastAsia="Consolas"/>
          <w:sz w:val="14"/>
        </w:rPr>
        <w:t xml:space="preserve">            unidades_por_bolsa = spin_unidades.value()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copias &lt;= 0:</w:t>
      </w:r>
    </w:p>
    <w:p>
      <w:pPr>
        <w:spacing w:before="0" w:after="0" w:lineRule="exact" w:line="176"/>
      </w:pPr>
      <w:r>
        <w:rPr>
          <w:rFonts w:ascii="Consolas" w:hAnsi="Consolas" w:eastAsia="Consolas"/>
          <w:sz w:val="14"/>
        </w:rPr>
        <w:t xml:space="preserve">                continue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row_db = db.obtener_datos_etiqueta(item_id)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chip_prin = row_db[0] if row_db and row_db[0] else item.get('nombre', 'N/A')</w:t>
      </w:r>
    </w:p>
    <w:p>
      <w:pPr>
        <w:spacing w:before="0" w:after="0" w:lineRule="exact" w:line="176"/>
      </w:pPr>
      <w:r>
        <w:rPr>
          <w:rFonts w:ascii="Consolas" w:hAnsi="Consolas" w:eastAsia="Consolas"/>
          <w:sz w:val="14"/>
        </w:rPr>
        <w:t xml:space="preserve">            item_esp = row_db[1] if row_db and row_db[1] else 'N/A'</w:t>
      </w:r>
    </w:p>
    <w:p>
      <w:pPr>
        <w:spacing w:before="0" w:after="0" w:lineRule="exact" w:line="176"/>
      </w:pPr>
      <w:r>
        <w:rPr>
          <w:rFonts w:ascii="Consolas" w:hAnsi="Consolas" w:eastAsia="Consolas"/>
          <w:sz w:val="14"/>
        </w:rPr>
        <w:t xml:space="preserve">            desc_completa = row_db[2] if row_db and row_db[2] else 'N/A'</w:t>
      </w:r>
    </w:p>
    <w:p>
      <w:pPr>
        <w:spacing w:before="0" w:after="0" w:lineRule="exact" w:line="176"/>
      </w:pPr>
      <w:r>
        <w:rPr>
          <w:rFonts w:ascii="Consolas" w:hAnsi="Consolas" w:eastAsia="Consolas"/>
          <w:sz w:val="14"/>
        </w:rPr>
        <w:t xml:space="preserve">            ubicacion = row_db[3] if row_db and row_db[3] else item.get('ubicacion', 'N/A')</w:t>
      </w:r>
    </w:p>
    <w:p>
      <w:pPr>
        <w:spacing w:before="0" w:after="0" w:lineRule="exact" w:line="176"/>
      </w:pPr>
      <w:r>
        <w:rPr>
          <w:rFonts w:ascii="Consolas" w:hAnsi="Consolas" w:eastAsia="Consolas"/>
          <w:sz w:val="14"/>
        </w:rPr>
        <w:t xml:space="preserve">            stock = row_db[5] if row_db and row_db[5] is not None else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texto_qr = f"CHIP: {chip_prin} | ITEM: {item_esp} | DESC: {desc_completa[:35]} | STOCK: {stock} | UBIC: {ubicacion}"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qr = qrcode.QRCode(version=1, box_size=1, border=1)</w:t>
      </w:r>
    </w:p>
    <w:p>
      <w:pPr>
        <w:spacing w:before="0" w:after="0" w:lineRule="exact" w:line="176"/>
      </w:pPr>
      <w:r>
        <w:rPr>
          <w:rFonts w:ascii="Consolas" w:hAnsi="Consolas" w:eastAsia="Consolas"/>
          <w:sz w:val="14"/>
        </w:rPr>
        <w:t xml:space="preserve">            qr.add_data(texto_qr)</w:t>
      </w:r>
    </w:p>
    <w:p>
      <w:pPr>
        <w:spacing w:before="0" w:after="0" w:lineRule="exact" w:line="176"/>
      </w:pPr>
      <w:r>
        <w:rPr>
          <w:rFonts w:ascii="Consolas" w:hAnsi="Consolas" w:eastAsia="Consolas"/>
          <w:sz w:val="14"/>
        </w:rPr>
        <w:t xml:space="preserve">            qr.make(fit=True)</w:t>
      </w:r>
    </w:p>
    <w:p>
      <w:pPr>
        <w:spacing w:before="0" w:after="0" w:lineRule="exact" w:line="176"/>
      </w:pPr>
      <w:r>
        <w:rPr>
          <w:rFonts w:ascii="Consolas" w:hAnsi="Consolas" w:eastAsia="Consolas"/>
          <w:sz w:val="14"/>
        </w:rPr>
        <w:t xml:space="preserve">            img_qr = qr.make_image(fill_color="black", back_color="white")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path_qr_tmp = almacenamiento.guardar_temporal(img_qr, f"qr_temp_{item_id}.png")</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for _ in range(copias):</w:t>
      </w:r>
    </w:p>
    <w:p>
      <w:pPr>
        <w:spacing w:before="0" w:after="0" w:lineRule="exact" w:line="176"/>
      </w:pPr>
      <w:r>
        <w:rPr>
          <w:rFonts w:ascii="Consolas" w:hAnsi="Consolas" w:eastAsia="Consolas"/>
          <w:sz w:val="14"/>
        </w:rPr>
        <w:t xml:space="preserve">                if current_cell &gt;= total_cells_per_page:</w:t>
      </w:r>
    </w:p>
    <w:p>
      <w:pPr>
        <w:spacing w:before="0" w:after="0" w:lineRule="exact" w:line="176"/>
      </w:pPr>
      <w:r>
        <w:rPr>
          <w:rFonts w:ascii="Consolas" w:hAnsi="Consolas" w:eastAsia="Consolas"/>
          <w:sz w:val="14"/>
        </w:rPr>
        <w:t xml:space="preserve">                    self._dibujar_guias_de_corte(c, cols, rows, label_w, label_h, gap_x, gap_y, margin_x, margin_y, page_h)</w:t>
      </w:r>
    </w:p>
    <w:p>
      <w:pPr>
        <w:spacing w:before="0" w:after="0" w:lineRule="exact" w:line="176"/>
      </w:pPr>
      <w:r>
        <w:rPr>
          <w:rFonts w:ascii="Consolas" w:hAnsi="Consolas" w:eastAsia="Consolas"/>
          <w:sz w:val="14"/>
        </w:rPr>
        <w:t xml:space="preserve">                    c.showPage()</w:t>
      </w:r>
    </w:p>
    <w:p>
      <w:pPr>
        <w:spacing w:before="0" w:after="0" w:lineRule="exact" w:line="176"/>
      </w:pPr>
      <w:r>
        <w:rPr>
          <w:rFonts w:ascii="Consolas" w:hAnsi="Consolas" w:eastAsia="Consolas"/>
          <w:sz w:val="14"/>
        </w:rPr>
        <w:t xml:space="preserve">                    current_cell = 0</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col = current_cell % cols</w:t>
      </w:r>
    </w:p>
    <w:p>
      <w:pPr>
        <w:spacing w:before="0" w:after="0" w:lineRule="exact" w:line="176"/>
      </w:pPr>
      <w:r>
        <w:rPr>
          <w:rFonts w:ascii="Consolas" w:hAnsi="Consolas" w:eastAsia="Consolas"/>
          <w:sz w:val="14"/>
        </w:rPr>
        <w:t xml:space="preserve">                # Calculamos la fila de arriba hacia abajo (0 es la primera fila superior)</w:t>
      </w:r>
    </w:p>
    <w:p>
      <w:pPr>
        <w:spacing w:before="0" w:after="0" w:lineRule="exact" w:line="176"/>
      </w:pPr>
      <w:r>
        <w:rPr>
          <w:rFonts w:ascii="Consolas" w:hAnsi="Consolas" w:eastAsia="Consolas"/>
          <w:sz w:val="14"/>
        </w:rPr>
        <w:t xml:space="preserve">                row = current_cell // cols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x = margin_x + col * (label_w + gap_x)</w:t>
      </w:r>
    </w:p>
    <w:p>
      <w:pPr>
        <w:spacing w:before="0" w:after="0" w:lineRule="exact" w:line="176"/>
      </w:pPr>
      <w:r>
        <w:rPr>
          <w:rFonts w:ascii="Consolas" w:hAnsi="Consolas" w:eastAsia="Consolas"/>
          <w:sz w:val="14"/>
        </w:rPr>
        <w:t xml:space="preserve">                # Invertimos el eje Y para que baje desde el margen superior de la hoja</w:t>
      </w:r>
    </w:p>
    <w:p>
      <w:pPr>
        <w:spacing w:before="0" w:after="0" w:lineRule="exact" w:line="176"/>
      </w:pPr>
      <w:r>
        <w:rPr>
          <w:rFonts w:ascii="Consolas" w:hAnsi="Consolas" w:eastAsia="Consolas"/>
          <w:sz w:val="14"/>
        </w:rPr>
        <w:t xml:space="preserve">                y = page_h - margin_y - (row + 1) * label_h - row * gap_y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c.rect(x, y, label_w, label_h)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 = 1.0 * mm</w:t>
      </w:r>
    </w:p>
    <w:p>
      <w:pPr>
        <w:spacing w:before="0" w:after="0" w:lineRule="exact" w:line="176"/>
      </w:pPr>
      <w:r>
        <w:rPr>
          <w:rFonts w:ascii="Consolas" w:hAnsi="Consolas" w:eastAsia="Consolas"/>
          <w:sz w:val="14"/>
        </w:rPr>
        <w:t xml:space="preserve">                qr_size = min(label_h - (2 * m), label_h * 0.45)</w:t>
      </w:r>
    </w:p>
    <w:p>
      <w:pPr>
        <w:spacing w:before="0" w:after="0" w:lineRule="exact" w:line="176"/>
      </w:pPr>
      <w:r>
        <w:rPr>
          <w:rFonts w:ascii="Consolas" w:hAnsi="Consolas" w:eastAsia="Consolas"/>
          <w:sz w:val="14"/>
        </w:rPr>
        <w:t xml:space="preserve">                qr_y = y + (label_h - qr_size) / 2</w:t>
      </w:r>
    </w:p>
    <w:p>
      <w:pPr>
        <w:spacing w:before="0" w:after="0" w:lineRule="exact" w:line="176"/>
      </w:pPr>
      <w:r>
        <w:rPr>
          <w:rFonts w:ascii="Consolas" w:hAnsi="Consolas" w:eastAsia="Consolas"/>
          <w:sz w:val="14"/>
        </w:rPr>
        <w:t xml:space="preserve">                c.drawImage(path_qr_tmp, x + label_w - qr_size - m, qr_y, width=qr_size, height=qr_size)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text_width = label_w - qr_size - (3 * m)</w:t>
      </w:r>
    </w:p>
    <w:p>
      <w:pPr>
        <w:spacing w:before="0" w:after="0" w:lineRule="exact" w:line="176"/>
      </w:pPr>
      <w:r>
        <w:rPr>
          <w:rFonts w:ascii="Consolas" w:hAnsi="Consolas" w:eastAsia="Consolas"/>
          <w:sz w:val="14"/>
        </w:rPr>
        <w:t xml:space="preserve">                text_x = x + 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desc_cortada = desc_completa[:70] + "..." if len(desc_completa) &gt; 70 else desc_completa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p_chip = Paragraph(f"&lt;b&gt;{chip_prin}&lt;/b&gt;", style_chip)</w:t>
      </w:r>
    </w:p>
    <w:p>
      <w:pPr>
        <w:spacing w:before="0" w:after="0" w:lineRule="exact" w:line="176"/>
      </w:pPr>
      <w:r>
        <w:rPr>
          <w:rFonts w:ascii="Consolas" w:hAnsi="Consolas" w:eastAsia="Consolas"/>
          <w:sz w:val="14"/>
        </w:rPr>
        <w:t xml:space="preserve">                p_item = Paragraph(f"Ítem: {item_esp}", style_item)</w:t>
      </w:r>
    </w:p>
    <w:p>
      <w:pPr>
        <w:spacing w:before="0" w:after="0" w:lineRule="exact" w:line="176"/>
      </w:pPr>
      <w:r>
        <w:rPr>
          <w:rFonts w:ascii="Consolas" w:hAnsi="Consolas" w:eastAsia="Consolas"/>
          <w:sz w:val="14"/>
        </w:rPr>
        <w:t xml:space="preserve">                p_desc = Paragraph(f"{desc_cortada}", style_desc)  # &lt;--- Usar la versión recortada</w:t>
      </w:r>
    </w:p>
    <w:p>
      <w:pPr>
        <w:spacing w:before="0" w:after="0" w:lineRule="exact" w:line="176"/>
      </w:pPr>
      <w:r>
        <w:rPr>
          <w:rFonts w:ascii="Consolas" w:hAnsi="Consolas" w:eastAsia="Consolas"/>
          <w:sz w:val="14"/>
        </w:rPr>
        <w:t xml:space="preserve">                p_ubic = Paragraph(f"Ubic: {ubicacion}", style_ubic)</w:t>
      </w:r>
    </w:p>
    <w:p>
      <w:pPr>
        <w:spacing w:before="0" w:after="0" w:lineRule="exact" w:line="176"/>
      </w:pPr>
      <w:r>
        <w:rPr>
          <w:rFonts w:ascii="Consolas" w:hAnsi="Consolas" w:eastAsia="Consolas"/>
          <w:sz w:val="14"/>
        </w:rPr>
        <w:t xml:space="preserve">                p_unid = Paragraph(f"Bolsa: &lt;b&gt;{unidades_por_bolsa} unids.&lt;/b&gt;", style_unidades)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w_c, h_c = p_chip.wrap(text_width, label_h)</w:t>
      </w:r>
    </w:p>
    <w:p>
      <w:pPr>
        <w:spacing w:before="0" w:after="0" w:lineRule="exact" w:line="176"/>
      </w:pPr>
      <w:r>
        <w:rPr>
          <w:rFonts w:ascii="Consolas" w:hAnsi="Consolas" w:eastAsia="Consolas"/>
          <w:sz w:val="14"/>
        </w:rPr>
        <w:t xml:space="preserve">                w_i, h_i = p_item.wrap(text_width, label_h)</w:t>
      </w:r>
    </w:p>
    <w:p>
      <w:pPr>
        <w:spacing w:before="0" w:after="0" w:lineRule="exact" w:line="176"/>
      </w:pPr>
      <w:r>
        <w:rPr>
          <w:rFonts w:ascii="Consolas" w:hAnsi="Consolas" w:eastAsia="Consolas"/>
          <w:sz w:val="14"/>
        </w:rPr>
        <w:t xml:space="preserve">                w_d, h_d = p_desc.wrap(text_width, label_h)</w:t>
      </w:r>
    </w:p>
    <w:p>
      <w:pPr>
        <w:spacing w:before="0" w:after="0" w:lineRule="exact" w:line="176"/>
      </w:pPr>
      <w:r>
        <w:rPr>
          <w:rFonts w:ascii="Consolas" w:hAnsi="Consolas" w:eastAsia="Consolas"/>
          <w:sz w:val="14"/>
        </w:rPr>
        <w:t xml:space="preserve">                w_u, h_u = p_ubic.wrap(text_width, label_h)</w:t>
      </w:r>
    </w:p>
    <w:p>
      <w:pPr>
        <w:spacing w:before="0" w:after="0" w:lineRule="exact" w:line="176"/>
      </w:pPr>
      <w:r>
        <w:rPr>
          <w:rFonts w:ascii="Consolas" w:hAnsi="Consolas" w:eastAsia="Consolas"/>
          <w:sz w:val="14"/>
        </w:rPr>
        <w:t xml:space="preserve">                w_un, h_un = p_unid.wrap(text_width, label_h)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y + label_h - 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h_c</w:t>
      </w:r>
    </w:p>
    <w:p>
      <w:pPr>
        <w:spacing w:before="0" w:after="0" w:lineRule="exact" w:line="176"/>
      </w:pPr>
      <w:r>
        <w:rPr>
          <w:rFonts w:ascii="Consolas" w:hAnsi="Consolas" w:eastAsia="Consolas"/>
          <w:sz w:val="14"/>
        </w:rPr>
        <w:t xml:space="preserve">                p_chip.drawOn(c,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(h_i + 0.5 * mm)</w:t>
      </w:r>
    </w:p>
    <w:p>
      <w:pPr>
        <w:spacing w:before="0" w:after="0" w:lineRule="exact" w:line="176"/>
      </w:pPr>
      <w:r>
        <w:rPr>
          <w:rFonts w:ascii="Consolas" w:hAnsi="Consolas" w:eastAsia="Consolas"/>
          <w:sz w:val="14"/>
        </w:rPr>
        <w:t xml:space="preserve">                p_item.drawOn(c,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(h_d + 0.5 * mm)</w:t>
      </w:r>
    </w:p>
    <w:p>
      <w:pPr>
        <w:spacing w:before="0" w:after="0" w:lineRule="exact" w:line="176"/>
      </w:pPr>
      <w:r>
        <w:rPr>
          <w:rFonts w:ascii="Consolas" w:hAnsi="Consolas" w:eastAsia="Consolas"/>
          <w:sz w:val="14"/>
        </w:rPr>
        <w:t xml:space="preserve">                p_desc.drawOn(c,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(h_u + 0.5 * mm)</w:t>
      </w:r>
    </w:p>
    <w:p>
      <w:pPr>
        <w:spacing w:before="0" w:after="0" w:lineRule="exact" w:line="176"/>
      </w:pPr>
      <w:r>
        <w:rPr>
          <w:rFonts w:ascii="Consolas" w:hAnsi="Consolas" w:eastAsia="Consolas"/>
          <w:sz w:val="14"/>
        </w:rPr>
        <w:t xml:space="preserve">                p_ubic.drawOn(c,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curr_y -= (h_un + 0.3 * mm)</w:t>
      </w:r>
    </w:p>
    <w:p>
      <w:pPr>
        <w:spacing w:before="0" w:after="0" w:lineRule="exact" w:line="176"/>
      </w:pPr>
      <w:r>
        <w:rPr>
          <w:rFonts w:ascii="Consolas" w:hAnsi="Consolas" w:eastAsia="Consolas"/>
          <w:sz w:val="14"/>
        </w:rPr>
        <w:t xml:space="preserve">                p_unid.drawOn(c, text_x, curr_y)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current_cell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self._dibujar_guias_de_corte(c, cols, rows, label_w, label_h, gap_x, gap_y, margin_x, margin_y, page_h)</w:t>
      </w:r>
    </w:p>
    <w:p>
      <w:pPr>
        <w:spacing w:before="0" w:after="0" w:lineRule="exact" w:line="176"/>
      </w:pPr>
      <w:r>
        <w:rPr>
          <w:rFonts w:ascii="Consolas" w:hAnsi="Consolas" w:eastAsia="Consolas"/>
          <w:sz w:val="14"/>
        </w:rPr>
        <w:t xml:space="preserve">        c.save()</w:t>
      </w:r>
    </w:p>
    <w:p>
      <w:pPr>
        <w:spacing w:before="0" w:after="0" w:lineRule="exact" w:line="176"/>
      </w:pPr>
      <w:r>
        <w:rPr>
          <w:rFonts w:ascii="Consolas" w:hAnsi="Consolas" w:eastAsia="Consolas"/>
          <w:sz w:val="14"/>
        </w:rPr>
        <w:t xml:space="preserve">        QMessageBox.information(self, "PDF Creado", f"Se generó el archivo:\n{output_pdf}")</w:t>
      </w:r>
    </w:p>
    <w:p>
      <w:pPr>
        <w:spacing w:before="0" w:after="0" w:lineRule="exact" w:line="176"/>
      </w:pPr>
      <w:r>
        <w:rPr>
          <w:rFonts w:ascii="Consolas" w:hAnsi="Consolas" w:eastAsia="Consolas"/>
          <w:sz w:val="14"/>
        </w:rPr>
        <w:t xml:space="preserve">        visor = DialogoVisorPDF(output_pdf, None, self, es_modo_etiquetas=True)</w:t>
      </w:r>
    </w:p>
    <w:p>
      <w:pPr>
        <w:spacing w:before="0" w:after="0" w:lineRule="exact" w:line="176"/>
      </w:pPr>
      <w:r>
        <w:rPr>
          <w:rFonts w:ascii="Consolas" w:hAnsi="Consolas" w:eastAsia="Consolas"/>
          <w:sz w:val="14"/>
        </w:rPr>
        <w:t xml:space="preserve">        visor.show()</w:t>
      </w:r>
    </w:p>
    <w:p>
      <w:pPr>
        <w:pStyle w:val="Heading2"/>
        <w:keepNext/>
        <w:pageBreakBefore/>
      </w:pPr>
      <w:r>
        <w:t>interfaz\editor_imagen.py</w:t>
      </w:r>
    </w:p>
    <w:p>
      <w:pPr>
        <w:spacing w:before="0" w:after="0" w:lineRule="exact" w:line="176"/>
      </w:pPr>
      <w:r>
        <w:rPr>
          <w:rFonts w:ascii="Consolas" w:hAnsi="Consolas" w:eastAsia="Consolas"/>
          <w:sz w:val="14"/>
        </w:rPr>
        <w:t>"""Editor y visor de imágenes (recorte y guardado)."""</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PyQt5.QtCore import QPoint, QRect, Qt</w:t>
      </w:r>
    </w:p>
    <w:p>
      <w:pPr>
        <w:spacing w:before="0" w:after="0" w:lineRule="exact" w:line="176"/>
      </w:pPr>
      <w:r>
        <w:rPr>
          <w:rFonts w:ascii="Consolas" w:hAnsi="Consolas" w:eastAsia="Consolas"/>
          <w:sz w:val="14"/>
        </w:rPr>
        <w:t>from PyQt5.QtGui import QFont, QPainter, QPen, QPixmap</w:t>
      </w:r>
    </w:p>
    <w:p>
      <w:pPr>
        <w:spacing w:before="0" w:after="0" w:lineRule="exact" w:line="176"/>
      </w:pPr>
      <w:r>
        <w:rPr>
          <w:rFonts w:ascii="Consolas" w:hAnsi="Consolas" w:eastAsia="Consolas"/>
          <w:sz w:val="14"/>
        </w:rPr>
        <w:t>from PyQt5.QtWidgets import (</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QFileDialog,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QScrollArea,</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EDITOR / VISOR AVANZADO DE IMAGEN</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_FILTRO_GUARDAR = "Imágenes PNG (*.png);;Imágenes JPG (*.jpg *.jpeg);;Todos los archivos (*.*)"</w:t>
      </w:r>
    </w:p>
    <w:p>
      <w:pPr>
        <w:spacing w:before="0" w:after="0" w:lineRule="exact" w:line="176"/>
      </w:pPr>
      <w:r>
        <w:rPr>
          <w:rFonts w:ascii="Consolas" w:hAnsi="Consolas" w:eastAsia="Consolas"/>
          <w:sz w:val="14"/>
        </w:rPr>
        <w:t>_ultima_carpeta = None      # última carpeta elegida al guardar: el siguiente diálogo empieza ahí</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def pedir_destino_y_guardar(parent, imagen, sufijo, titulo_dialogo, chip="componente"):</w:t>
      </w:r>
    </w:p>
    <w:p>
      <w:pPr>
        <w:spacing w:before="0" w:after="0" w:lineRule="exact" w:line="176"/>
      </w:pPr>
      <w:r>
        <w:rPr>
          <w:rFonts w:ascii="Consolas" w:hAnsi="Consolas" w:eastAsia="Consolas"/>
          <w:sz w:val="14"/>
        </w:rPr>
        <w:t xml:space="preserve">    """Pide al usuario la carpeta y el nombre, guarda `imagen` ahí y avisa. Devuelve la ruta, o None si</w:t>
      </w:r>
    </w:p>
    <w:p>
      <w:pPr>
        <w:spacing w:before="0" w:after="0" w:lineRule="exact" w:line="176"/>
      </w:pPr>
      <w:r>
        <w:rPr>
          <w:rFonts w:ascii="Consolas" w:hAnsi="Consolas" w:eastAsia="Consolas"/>
          <w:sz w:val="14"/>
        </w:rPr>
        <w:t xml:space="preserve">    canceló o falló. Es el único camino de guardado de recortes e imágenes (visor de PDF y visor de imagen)."""</w:t>
      </w:r>
    </w:p>
    <w:p>
      <w:pPr>
        <w:spacing w:before="0" w:after="0" w:lineRule="exact" w:line="176"/>
      </w:pPr>
      <w:r>
        <w:rPr>
          <w:rFonts w:ascii="Consolas" w:hAnsi="Consolas" w:eastAsia="Consolas"/>
          <w:sz w:val="14"/>
        </w:rPr>
        <w:t xml:space="preserve">    global _ultima_carpeta</w:t>
      </w:r>
    </w:p>
    <w:p>
      <w:pPr>
        <w:spacing w:before="0" w:after="0" w:lineRule="exact" w:line="176"/>
      </w:pPr>
      <w:r>
        <w:rPr>
          <w:rFonts w:ascii="Consolas" w:hAnsi="Consolas" w:eastAsia="Consolas"/>
          <w:sz w:val="14"/>
        </w:rPr>
        <w:t xml:space="preserve">    nombre_sugerido = almacenamiento.nombre_archivo(chip or "componente", sufijo)</w:t>
      </w:r>
    </w:p>
    <w:p>
      <w:pPr>
        <w:spacing w:before="0" w:after="0" w:lineRule="exact" w:line="176"/>
      </w:pPr>
      <w:r>
        <w:rPr>
          <w:rFonts w:ascii="Consolas" w:hAnsi="Consolas" w:eastAsia="Consolas"/>
          <w:sz w:val="14"/>
        </w:rPr>
        <w:t xml:space="preserve">    if _ultima_carpeta and os.path.isdir(_ultima_carpeta):</w:t>
      </w:r>
    </w:p>
    <w:p>
      <w:pPr>
        <w:spacing w:before="0" w:after="0" w:lineRule="exact" w:line="176"/>
      </w:pPr>
      <w:r>
        <w:rPr>
          <w:rFonts w:ascii="Consolas" w:hAnsi="Consolas" w:eastAsia="Consolas"/>
          <w:sz w:val="14"/>
        </w:rPr>
        <w:t xml:space="preserve">        ruta_inicial = os.path.join(_ultima_carpeta, nombre_sugerido)</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ruta_inicial = os.path.join(os.path.expanduser("~"), nombre_sugerido)     # primera vez: carpeta personal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destino, _ = QFileDialog.getSaveFileName(parent, titulo_dialogo, ruta_inicial, _FILTRO_GUARDAR)</w:t>
      </w:r>
    </w:p>
    <w:p>
      <w:pPr>
        <w:spacing w:before="0" w:after="0" w:lineRule="exact" w:line="176"/>
      </w:pPr>
      <w:r>
        <w:rPr>
          <w:rFonts w:ascii="Consolas" w:hAnsi="Consolas" w:eastAsia="Consolas"/>
          <w:sz w:val="14"/>
        </w:rPr>
        <w:t xml:space="preserve">    if not destino:</w:t>
      </w:r>
    </w:p>
    <w:p>
      <w:pPr>
        <w:spacing w:before="0" w:after="0" w:lineRule="exact" w:line="176"/>
      </w:pPr>
      <w:r>
        <w:rPr>
          <w:rFonts w:ascii="Consolas" w:hAnsi="Consolas" w:eastAsia="Consolas"/>
          <w:sz w:val="14"/>
        </w:rPr>
        <w:t xml:space="preserve">        return None                      # canceló: no se guarda nada</w:t>
      </w:r>
    </w:p>
    <w:p>
      <w:pPr>
        <w:spacing w:before="0" w:after="0" w:lineRule="exact" w:line="176"/>
      </w:pPr>
      <w:r>
        <w:rPr>
          <w:rFonts w:ascii="Consolas" w:hAnsi="Consolas" w:eastAsia="Consolas"/>
          <w:sz w:val="14"/>
        </w:rPr>
        <w:t xml:space="preserve">    if not os.path.splitext(destino)[1]:</w:t>
      </w:r>
    </w:p>
    <w:p>
      <w:pPr>
        <w:spacing w:before="0" w:after="0" w:lineRule="exact" w:line="176"/>
      </w:pPr>
      <w:r>
        <w:rPr>
          <w:rFonts w:ascii="Consolas" w:hAnsi="Consolas" w:eastAsia="Consolas"/>
          <w:sz w:val="14"/>
        </w:rPr>
        <w:t xml:space="preserve">        destino += ".png"                # sin extensión Qt no sabe en qué formato escribir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almacenamiento.guardar_imagen(imagen, destino)</w:t>
      </w:r>
    </w:p>
    <w:p>
      <w:pPr>
        <w:spacing w:before="0" w:after="0" w:lineRule="exact" w:line="176"/>
      </w:pPr>
      <w:r>
        <w:rPr>
          <w:rFonts w:ascii="Consolas" w:hAnsi="Consolas" w:eastAsia="Consolas"/>
          <w:sz w:val="14"/>
        </w:rPr>
        <w:t xml:space="preserve">    except Exception as e:</w:t>
      </w:r>
    </w:p>
    <w:p>
      <w:pPr>
        <w:spacing w:before="0" w:after="0" w:lineRule="exact" w:line="176"/>
      </w:pPr>
      <w:r>
        <w:rPr>
          <w:rFonts w:ascii="Consolas" w:hAnsi="Consolas" w:eastAsia="Consolas"/>
          <w:sz w:val="14"/>
        </w:rPr>
        <w:t xml:space="preserve">        QMessageBox.critical(parent, "Error al guardar", f"No se pudo guardar la imagen en:\n{destino}\n\n{e}")</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_ultima_carpeta = os.path.dirname(os.path.abspath(destino))</w:t>
      </w:r>
    </w:p>
    <w:p>
      <w:pPr>
        <w:spacing w:before="0" w:after="0" w:lineRule="exact" w:line="176"/>
      </w:pPr>
      <w:r>
        <w:rPr>
          <w:rFonts w:ascii="Consolas" w:hAnsi="Consolas" w:eastAsia="Consolas"/>
          <w:sz w:val="14"/>
        </w:rPr>
        <w:t xml:space="preserve">    QMessageBox.information(parent, "Imagen guardada", f"La imagen se guardó en:\n{destino}")</w:t>
      </w:r>
    </w:p>
    <w:p>
      <w:pPr>
        <w:spacing w:before="0" w:after="0" w:lineRule="exact" w:line="176"/>
      </w:pPr>
      <w:r>
        <w:rPr>
          <w:rFonts w:ascii="Consolas" w:hAnsi="Consolas" w:eastAsia="Consolas"/>
          <w:sz w:val="14"/>
        </w:rPr>
        <w:t xml:space="preserve">    return destino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DialogoEditorImagen(QDialog):</w:t>
      </w:r>
    </w:p>
    <w:p>
      <w:pPr>
        <w:spacing w:before="0" w:after="0" w:lineRule="exact" w:line="176"/>
      </w:pPr>
      <w:r>
        <w:rPr>
          <w:rFonts w:ascii="Consolas" w:hAnsi="Consolas" w:eastAsia="Consolas"/>
          <w:sz w:val="14"/>
        </w:rPr>
        <w:t xml:space="preserve">    """Visor de imagen con recorte. Guardar (región o entera) hace UNA sola cosa: pide la carpeta y el</w:t>
      </w:r>
    </w:p>
    <w:p>
      <w:pPr>
        <w:spacing w:before="0" w:after="0" w:lineRule="exact" w:line="176"/>
      </w:pPr>
      <w:r>
        <w:rPr>
          <w:rFonts w:ascii="Consolas" w:hAnsi="Consolas" w:eastAsia="Consolas"/>
          <w:sz w:val="14"/>
        </w:rPr>
        <w:t xml:space="preserve">    nombre, y escribe el archivo ahí. No registra la imagen en ningún componente: eso lo decide el usuario después.</w:t>
      </w:r>
    </w:p>
    <w:p>
      <w:pPr>
        <w:spacing w:before="0" w:after="0" w:lineRule="exact" w:line="176"/>
      </w:pPr>
      <w:r>
        <w:rPr>
          <w:rFonts w:ascii="Consolas" w:hAnsi="Consolas" w:eastAsia="Consolas"/>
          <w:sz w:val="14"/>
        </w:rPr>
        <w:t xml:space="preserve">    `dialogo_componente` (opcional) solo sirve para proponer un nombre de archivo con el chip."""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__init__(self, image_path, parent=None, titulo=None, dialogo_componente=None):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self.image_path = image_path</w:t>
      </w:r>
    </w:p>
    <w:p>
      <w:pPr>
        <w:spacing w:before="0" w:after="0" w:lineRule="exact" w:line="176"/>
      </w:pPr>
      <w:r>
        <w:rPr>
          <w:rFonts w:ascii="Consolas" w:hAnsi="Consolas" w:eastAsia="Consolas"/>
          <w:sz w:val="14"/>
        </w:rPr>
        <w:t xml:space="preserve">        self.dialogo_componente = dialogo_componente</w:t>
      </w:r>
    </w:p>
    <w:p>
      <w:pPr>
        <w:spacing w:before="0" w:after="0" w:lineRule="exact" w:line="176"/>
      </w:pPr>
      <w:r>
        <w:rPr>
          <w:rFonts w:ascii="Consolas" w:hAnsi="Consolas" w:eastAsia="Consolas"/>
          <w:sz w:val="14"/>
        </w:rPr>
        <w:t xml:space="preserve">        self.setWindowTitle(f"✂️ Editor y Visor de Imagen - {titulo or os.path.basename(image_path)}")</w:t>
      </w:r>
    </w:p>
    <w:p>
      <w:pPr>
        <w:spacing w:before="0" w:after="0" w:lineRule="exact" w:line="176"/>
      </w:pPr>
      <w:r>
        <w:rPr>
          <w:rFonts w:ascii="Consolas" w:hAnsi="Consolas" w:eastAsia="Consolas"/>
          <w:sz w:val="14"/>
        </w:rPr>
        <w:t xml:space="preserve">        self.setWindowFlags(Qt.Window | Qt.WindowCloseButtonHint | Qt.WindowMinimizeButtonHint | Qt.WindowMaximizeButtonHint)</w:t>
      </w:r>
    </w:p>
    <w:p>
      <w:pPr>
        <w:spacing w:before="0" w:after="0" w:lineRule="exact" w:line="176"/>
      </w:pPr>
      <w:r>
        <w:rPr>
          <w:rFonts w:ascii="Consolas" w:hAnsi="Consolas" w:eastAsia="Consolas"/>
          <w:sz w:val="14"/>
        </w:rPr>
        <w:t xml:space="preserve">        self.setWindowState(Qt.WindowMaximized)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self.pixmap_original = QPixmap(image_path)</w:t>
      </w:r>
    </w:p>
    <w:p>
      <w:pPr>
        <w:spacing w:before="0" w:after="0" w:lineRule="exact" w:line="176"/>
      </w:pPr>
      <w:r>
        <w:rPr>
          <w:rFonts w:ascii="Consolas" w:hAnsi="Consolas" w:eastAsia="Consolas"/>
          <w:sz w:val="14"/>
        </w:rPr>
        <w:t xml:space="preserve">        self.zoom_factor = 1.0      </w:t>
      </w:r>
    </w:p>
    <w:p>
      <w:pPr>
        <w:spacing w:before="0" w:after="0" w:lineRule="exact" w:line="176"/>
      </w:pPr>
      <w:r>
        <w:rPr>
          <w:rFonts w:ascii="Consolas" w:hAnsi="Consolas" w:eastAsia="Consolas"/>
          <w:sz w:val="14"/>
        </w:rPr>
        <w:t xml:space="preserve">        self.begin = QPoint()</w:t>
      </w:r>
    </w:p>
    <w:p>
      <w:pPr>
        <w:spacing w:before="0" w:after="0" w:lineRule="exact" w:line="176"/>
      </w:pPr>
      <w:r>
        <w:rPr>
          <w:rFonts w:ascii="Consolas" w:hAnsi="Consolas" w:eastAsia="Consolas"/>
          <w:sz w:val="14"/>
        </w:rPr>
        <w:t xml:space="preserve">        self.end = QPoint()</w:t>
      </w:r>
    </w:p>
    <w:p>
      <w:pPr>
        <w:spacing w:before="0" w:after="0" w:lineRule="exact" w:line="176"/>
      </w:pPr>
      <w:r>
        <w:rPr>
          <w:rFonts w:ascii="Consolas" w:hAnsi="Consolas" w:eastAsia="Consolas"/>
          <w:sz w:val="14"/>
        </w:rPr>
        <w:t xml:space="preserve">        self.selected_rect = QRect()</w:t>
      </w:r>
    </w:p>
    <w:p>
      <w:pPr>
        <w:spacing w:before="0" w:after="0" w:lineRule="exact" w:line="176"/>
      </w:pPr>
      <w:r>
        <w:rPr>
          <w:rFonts w:ascii="Consolas" w:hAnsi="Consolas" w:eastAsia="Consolas"/>
          <w:sz w:val="14"/>
        </w:rPr>
        <w:t xml:space="preserve">        self.resultado_imagen = None</w:t>
      </w:r>
    </w:p>
    <w:p>
      <w:pPr>
        <w:spacing w:before="0" w:after="0" w:lineRule="exact" w:line="176"/>
      </w:pPr>
      <w:r>
        <w:rPr>
          <w:rFonts w:ascii="Consolas" w:hAnsi="Consolas" w:eastAsia="Consolas"/>
          <w:sz w:val="14"/>
        </w:rPr>
        <w:t xml:space="preserve">        self.drawing = False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BARRA SUPERIOR UNIFICADA (ZOOM, GUARDAR Y CANCELAR) ---</w:t>
      </w:r>
    </w:p>
    <w:p>
      <w:pPr>
        <w:spacing w:before="0" w:after="0" w:lineRule="exact" w:line="176"/>
      </w:pPr>
      <w:r>
        <w:rPr>
          <w:rFonts w:ascii="Consolas" w:hAnsi="Consolas" w:eastAsia="Consolas"/>
          <w:sz w:val="14"/>
        </w:rPr>
        <w:t xml:space="preserve">        top_bar_layout = QHBoxLayout()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1. Controles de Zoom</w:t>
      </w:r>
    </w:p>
    <w:p>
      <w:pPr>
        <w:spacing w:before="0" w:after="0" w:lineRule="exact" w:line="176"/>
      </w:pPr>
      <w:r>
        <w:rPr>
          <w:rFonts w:ascii="Consolas" w:hAnsi="Consolas" w:eastAsia="Consolas"/>
          <w:sz w:val="14"/>
        </w:rPr>
        <w:t xml:space="preserve">        self.lbl_zoom_info = QLabel("🔍 Zoom: 100%")</w:t>
      </w:r>
    </w:p>
    <w:p>
      <w:pPr>
        <w:spacing w:before="0" w:after="0" w:lineRule="exact" w:line="176"/>
      </w:pPr>
      <w:r>
        <w:rPr>
          <w:rFonts w:ascii="Consolas" w:hAnsi="Consolas" w:eastAsia="Consolas"/>
          <w:sz w:val="14"/>
        </w:rPr>
        <w:t xml:space="preserve">        self.lbl_zoom_info.setFont(QFont("Arial", 10, QFont.Bold))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btn_zoom_mas = QPushButton("🔍➕ Ampliar")</w:t>
      </w:r>
    </w:p>
    <w:p>
      <w:pPr>
        <w:spacing w:before="0" w:after="0" w:lineRule="exact" w:line="176"/>
      </w:pPr>
      <w:r>
        <w:rPr>
          <w:rFonts w:ascii="Consolas" w:hAnsi="Consolas" w:eastAsia="Consolas"/>
          <w:sz w:val="14"/>
        </w:rPr>
        <w:t xml:space="preserve">        btn_zoom_mas.setAutoDefault(False); btn_zoom_mas.setDefault(False)</w:t>
      </w:r>
    </w:p>
    <w:p>
      <w:pPr>
        <w:spacing w:before="0" w:after="0" w:lineRule="exact" w:line="176"/>
      </w:pPr>
      <w:r>
        <w:rPr>
          <w:rFonts w:ascii="Consolas" w:hAnsi="Consolas" w:eastAsia="Consolas"/>
          <w:sz w:val="14"/>
        </w:rPr>
        <w:t xml:space="preserve">        btn_zoom_mas.setStyleSheet("background-color: #007bff; color: white; font-weight: 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btn_zoom_menos = QPushButton("🔍➖ Reducir")</w:t>
      </w:r>
    </w:p>
    <w:p>
      <w:pPr>
        <w:spacing w:before="0" w:after="0" w:lineRule="exact" w:line="176"/>
      </w:pPr>
      <w:r>
        <w:rPr>
          <w:rFonts w:ascii="Consolas" w:hAnsi="Consolas" w:eastAsia="Consolas"/>
          <w:sz w:val="14"/>
        </w:rPr>
        <w:t xml:space="preserve">        btn_zoom_menos.setAutoDefault(False); btn_zoom_menos.setDefault(False)</w:t>
      </w:r>
    </w:p>
    <w:p>
      <w:pPr>
        <w:spacing w:before="0" w:after="0" w:lineRule="exact" w:line="176"/>
      </w:pPr>
      <w:r>
        <w:rPr>
          <w:rFonts w:ascii="Consolas" w:hAnsi="Consolas" w:eastAsia="Consolas"/>
          <w:sz w:val="14"/>
        </w:rPr>
        <w:t xml:space="preserve">        btn_zoom_menos.setStyleSheet("background-color: #007bff; color: white; font-weight: 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btn_zoom_reset = QPushButton("↺ 100%")</w:t>
      </w:r>
    </w:p>
    <w:p>
      <w:pPr>
        <w:spacing w:before="0" w:after="0" w:lineRule="exact" w:line="176"/>
      </w:pPr>
      <w:r>
        <w:rPr>
          <w:rFonts w:ascii="Consolas" w:hAnsi="Consolas" w:eastAsia="Consolas"/>
          <w:sz w:val="14"/>
        </w:rPr>
        <w:t xml:space="preserve">        btn_zoom_reset.setAutoDefault(False); btn_zoom_reset.setDefault(False)</w:t>
      </w:r>
    </w:p>
    <w:p>
      <w:pPr>
        <w:spacing w:before="0" w:after="0" w:lineRule="exact" w:line="176"/>
      </w:pPr>
      <w:r>
        <w:rPr>
          <w:rFonts w:ascii="Consolas" w:hAnsi="Consolas" w:eastAsia="Consolas"/>
          <w:sz w:val="14"/>
        </w:rPr>
        <w:t xml:space="preserve">        btn_zoom_reset.setStyleSheet("background-color: #6c757d; color: white; font-weight: 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btn_zoom_mas.clicked.connect(self.aumentar_zoom)</w:t>
      </w:r>
    </w:p>
    <w:p>
      <w:pPr>
        <w:spacing w:before="0" w:after="0" w:lineRule="exact" w:line="176"/>
      </w:pPr>
      <w:r>
        <w:rPr>
          <w:rFonts w:ascii="Consolas" w:hAnsi="Consolas" w:eastAsia="Consolas"/>
          <w:sz w:val="14"/>
        </w:rPr>
        <w:t xml:space="preserve">        btn_zoom_menos.clicked.connect(self.reducir_zoom)</w:t>
      </w:r>
    </w:p>
    <w:p>
      <w:pPr>
        <w:spacing w:before="0" w:after="0" w:lineRule="exact" w:line="176"/>
      </w:pPr>
      <w:r>
        <w:rPr>
          <w:rFonts w:ascii="Consolas" w:hAnsi="Consolas" w:eastAsia="Consolas"/>
          <w:sz w:val="14"/>
        </w:rPr>
        <w:t xml:space="preserve">        btn_zoom_reset.clicked.connect(self.reset_zoom)</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2. Botones de Guardar</w:t>
      </w:r>
    </w:p>
    <w:p>
      <w:pPr>
        <w:spacing w:before="0" w:after="0" w:lineRule="exact" w:line="176"/>
      </w:pPr>
      <w:r>
        <w:rPr>
          <w:rFonts w:ascii="Consolas" w:hAnsi="Consolas" w:eastAsia="Consolas"/>
          <w:sz w:val="14"/>
        </w:rPr>
        <w:t xml:space="preserve">        btn_guardar_recorte = QPushButton("✅ Guardar Región")</w:t>
      </w:r>
    </w:p>
    <w:p>
      <w:pPr>
        <w:spacing w:before="0" w:after="0" w:lineRule="exact" w:line="176"/>
      </w:pPr>
      <w:r>
        <w:rPr>
          <w:rFonts w:ascii="Consolas" w:hAnsi="Consolas" w:eastAsia="Consolas"/>
          <w:sz w:val="14"/>
        </w:rPr>
        <w:t xml:space="preserve">        btn_guardar_recorte.setAutoDefault(False); btn_guardar_recorte.setDefault(False)</w:t>
      </w:r>
    </w:p>
    <w:p>
      <w:pPr>
        <w:spacing w:before="0" w:after="0" w:lineRule="exact" w:line="176"/>
      </w:pPr>
      <w:r>
        <w:rPr>
          <w:rFonts w:ascii="Consolas" w:hAnsi="Consolas" w:eastAsia="Consolas"/>
          <w:sz w:val="14"/>
        </w:rPr>
        <w:t xml:space="preserve">        btn_guardar_recorte.setStyleSheet("background-color: #28a745; color: white; font-weight: bold;")</w:t>
      </w:r>
    </w:p>
    <w:p>
      <w:pPr>
        <w:spacing w:before="0" w:after="0" w:lineRule="exact" w:line="176"/>
      </w:pPr>
      <w:r>
        <w:rPr>
          <w:rFonts w:ascii="Consolas" w:hAnsi="Consolas" w:eastAsia="Consolas"/>
          <w:sz w:val="14"/>
        </w:rPr>
        <w:t xml:space="preserve">        btn_guardar_recorte.clicked.connect(self.guardar_recorte)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btn_guardar_entera = QPushButton("💾 Guardar Entera")</w:t>
      </w:r>
    </w:p>
    <w:p>
      <w:pPr>
        <w:spacing w:before="0" w:after="0" w:lineRule="exact" w:line="176"/>
      </w:pPr>
      <w:r>
        <w:rPr>
          <w:rFonts w:ascii="Consolas" w:hAnsi="Consolas" w:eastAsia="Consolas"/>
          <w:sz w:val="14"/>
        </w:rPr>
        <w:t xml:space="preserve">        btn_guardar_entera.setAutoDefault(False); btn_guardar_entera.setDefault(False)</w:t>
      </w:r>
    </w:p>
    <w:p>
      <w:pPr>
        <w:spacing w:before="0" w:after="0" w:lineRule="exact" w:line="176"/>
      </w:pPr>
      <w:r>
        <w:rPr>
          <w:rFonts w:ascii="Consolas" w:hAnsi="Consolas" w:eastAsia="Consolas"/>
          <w:sz w:val="14"/>
        </w:rPr>
        <w:t xml:space="preserve">        btn_guardar_entera.setStyleSheet("background-color: #17a2b8; color: white; font-weight: bold;")</w:t>
      </w:r>
    </w:p>
    <w:p>
      <w:pPr>
        <w:spacing w:before="0" w:after="0" w:lineRule="exact" w:line="176"/>
      </w:pPr>
      <w:r>
        <w:rPr>
          <w:rFonts w:ascii="Consolas" w:hAnsi="Consolas" w:eastAsia="Consolas"/>
          <w:sz w:val="14"/>
        </w:rPr>
        <w:t xml:space="preserve">        btn_guardar_entera.clicked.connect(self.guardar_completa)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3. Botón Cancelar (quedará al extremo derecho)</w:t>
      </w:r>
    </w:p>
    <w:p>
      <w:pPr>
        <w:spacing w:before="0" w:after="0" w:lineRule="exact" w:line="176"/>
      </w:pPr>
      <w:r>
        <w:rPr>
          <w:rFonts w:ascii="Consolas" w:hAnsi="Consolas" w:eastAsia="Consolas"/>
          <w:sz w:val="14"/>
        </w:rPr>
        <w:t xml:space="preserve">        btn_cancelar = QPushButton("❌ Cancelar")</w:t>
      </w:r>
    </w:p>
    <w:p>
      <w:pPr>
        <w:spacing w:before="0" w:after="0" w:lineRule="exact" w:line="176"/>
      </w:pPr>
      <w:r>
        <w:rPr>
          <w:rFonts w:ascii="Consolas" w:hAnsi="Consolas" w:eastAsia="Consolas"/>
          <w:sz w:val="14"/>
        </w:rPr>
        <w:t xml:space="preserve">        btn_cancelar.setAutoDefault(False); btn_cancelar.setDefault(False)</w:t>
      </w:r>
    </w:p>
    <w:p>
      <w:pPr>
        <w:spacing w:before="0" w:after="0" w:lineRule="exact" w:line="176"/>
      </w:pPr>
      <w:r>
        <w:rPr>
          <w:rFonts w:ascii="Consolas" w:hAnsi="Consolas" w:eastAsia="Consolas"/>
          <w:sz w:val="14"/>
        </w:rPr>
        <w:t xml:space="preserve">        btn_cancelar.setStyleSheet("background-color: #dc3545; color: white; font-weight: bold;")</w:t>
      </w:r>
    </w:p>
    <w:p>
      <w:pPr>
        <w:spacing w:before="0" w:after="0" w:lineRule="exact" w:line="176"/>
      </w:pPr>
      <w:r>
        <w:rPr>
          <w:rFonts w:ascii="Consolas" w:hAnsi="Consolas" w:eastAsia="Consolas"/>
          <w:sz w:val="14"/>
        </w:rPr>
        <w:t xml:space="preserve">        btn_cancelar.clicked.connect(self.close)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 APLICAR ALTURA UNIFORME A TODOS LOS BOTONES ---</w:t>
      </w:r>
    </w:p>
    <w:p>
      <w:pPr>
        <w:spacing w:before="0" w:after="0" w:lineRule="exact" w:line="176"/>
      </w:pPr>
      <w:r>
        <w:rPr>
          <w:rFonts w:ascii="Consolas" w:hAnsi="Consolas" w:eastAsia="Consolas"/>
          <w:sz w:val="14"/>
        </w:rPr>
        <w:t xml:space="preserve">        for btn in [btn_zoom_mas, btn_zoom_menos, btn_zoom_reset, btn_guardar_recorte, btn_guardar_entera, btn_cancelar]:</w:t>
      </w:r>
    </w:p>
    <w:p>
      <w:pPr>
        <w:spacing w:before="0" w:after="0" w:lineRule="exact" w:line="176"/>
      </w:pPr>
      <w:r>
        <w:rPr>
          <w:rFonts w:ascii="Consolas" w:hAnsi="Consolas" w:eastAsia="Consolas"/>
          <w:sz w:val="14"/>
        </w:rPr>
        <w:t xml:space="preserve">            btn.setFixedHeight(35)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 Agregar elementos al layout superior en orden horizontal</w:t>
      </w:r>
    </w:p>
    <w:p>
      <w:pPr>
        <w:spacing w:before="0" w:after="0" w:lineRule="exact" w:line="176"/>
      </w:pPr>
      <w:r>
        <w:rPr>
          <w:rFonts w:ascii="Consolas" w:hAnsi="Consolas" w:eastAsia="Consolas"/>
          <w:sz w:val="14"/>
        </w:rPr>
        <w:t xml:space="preserve">        top_bar_layout.addWidget(self.lbl_zoom_info)</w:t>
      </w:r>
    </w:p>
    <w:p>
      <w:pPr>
        <w:spacing w:before="0" w:after="0" w:lineRule="exact" w:line="176"/>
      </w:pPr>
      <w:r>
        <w:rPr>
          <w:rFonts w:ascii="Consolas" w:hAnsi="Consolas" w:eastAsia="Consolas"/>
          <w:sz w:val="14"/>
        </w:rPr>
        <w:t xml:space="preserve">        top_bar_layout.addSpacing(10)</w:t>
      </w:r>
    </w:p>
    <w:p>
      <w:pPr>
        <w:spacing w:before="0" w:after="0" w:lineRule="exact" w:line="176"/>
      </w:pPr>
      <w:r>
        <w:rPr>
          <w:rFonts w:ascii="Consolas" w:hAnsi="Consolas" w:eastAsia="Consolas"/>
          <w:sz w:val="14"/>
        </w:rPr>
        <w:t xml:space="preserve">        top_bar_layout.addWidget(btn_zoom_mas)</w:t>
      </w:r>
    </w:p>
    <w:p>
      <w:pPr>
        <w:spacing w:before="0" w:after="0" w:lineRule="exact" w:line="176"/>
      </w:pPr>
      <w:r>
        <w:rPr>
          <w:rFonts w:ascii="Consolas" w:hAnsi="Consolas" w:eastAsia="Consolas"/>
          <w:sz w:val="14"/>
        </w:rPr>
        <w:t xml:space="preserve">        top_bar_layout.addWidget(btn_zoom_menos)</w:t>
      </w:r>
    </w:p>
    <w:p>
      <w:pPr>
        <w:spacing w:before="0" w:after="0" w:lineRule="exact" w:line="176"/>
      </w:pPr>
      <w:r>
        <w:rPr>
          <w:rFonts w:ascii="Consolas" w:hAnsi="Consolas" w:eastAsia="Consolas"/>
          <w:sz w:val="14"/>
        </w:rPr>
        <w:t xml:space="preserve">        top_bar_layout.addWidget(btn_zoom_reset)</w:t>
      </w:r>
    </w:p>
    <w:p>
      <w:pPr>
        <w:spacing w:before="0" w:after="0" w:lineRule="exact" w:line="176"/>
      </w:pPr>
      <w:r>
        <w:rPr>
          <w:rFonts w:ascii="Consolas" w:hAnsi="Consolas" w:eastAsia="Consolas"/>
          <w:sz w:val="14"/>
        </w:rPr>
        <w:t xml:space="preserve">        top_bar_layout.addSpacing(15)</w:t>
      </w:r>
    </w:p>
    <w:p>
      <w:pPr>
        <w:spacing w:before="0" w:after="0" w:lineRule="exact" w:line="176"/>
      </w:pPr>
      <w:r>
        <w:rPr>
          <w:rFonts w:ascii="Consolas" w:hAnsi="Consolas" w:eastAsia="Consolas"/>
          <w:sz w:val="14"/>
        </w:rPr>
        <w:t xml:space="preserve">        top_bar_layout.addWidget(btn_guardar_recorte)</w:t>
      </w:r>
    </w:p>
    <w:p>
      <w:pPr>
        <w:spacing w:before="0" w:after="0" w:lineRule="exact" w:line="176"/>
      </w:pPr>
      <w:r>
        <w:rPr>
          <w:rFonts w:ascii="Consolas" w:hAnsi="Consolas" w:eastAsia="Consolas"/>
          <w:sz w:val="14"/>
        </w:rPr>
        <w:t xml:space="preserve">        top_bar_layout.addWidget(btn_guardar_entera)</w:t>
      </w:r>
    </w:p>
    <w:p>
      <w:pPr>
        <w:spacing w:before="0" w:after="0" w:lineRule="exact" w:line="176"/>
      </w:pPr>
      <w:r>
        <w:rPr>
          <w:rFonts w:ascii="Consolas" w:hAnsi="Consolas" w:eastAsia="Consolas"/>
          <w:sz w:val="14"/>
        </w:rPr>
        <w:t xml:space="preserve">        top_bar_layout.addStretch()  # Espaciador flexible que empuja el botón cancelar a la derecha</w:t>
      </w:r>
    </w:p>
    <w:p>
      <w:pPr>
        <w:spacing w:before="0" w:after="0" w:lineRule="exact" w:line="176"/>
      </w:pPr>
      <w:r>
        <w:rPr>
          <w:rFonts w:ascii="Consolas" w:hAnsi="Consolas" w:eastAsia="Consolas"/>
          <w:sz w:val="14"/>
        </w:rPr>
        <w:t xml:space="preserve">        top_bar_layout.addWidget(btn_cancelar)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layout.addLayout(top_bar_layout)</w:t>
      </w:r>
    </w:p>
    <w:p>
      <w:pPr>
        <w:spacing w:before="0" w:after="0" w:lineRule="exact" w:line="176"/>
      </w:pPr>
      <w:r>
        <w:rPr>
          <w:rFonts w:ascii="Consolas" w:hAnsi="Consolas" w:eastAsia="Consolas"/>
          <w:sz w:val="14"/>
        </w:rPr>
        <w:t xml:space="preserve">        #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lbl_info = QLabel("💡 Arrastre el mouse para seleccionar un área de recorte, o guarde directamente sin seleccionar para conservar toda la imagen.")</w:t>
      </w:r>
    </w:p>
    <w:p>
      <w:pPr>
        <w:spacing w:before="0" w:after="0" w:lineRule="exact" w:line="176"/>
      </w:pPr>
      <w:r>
        <w:rPr>
          <w:rFonts w:ascii="Consolas" w:hAnsi="Consolas" w:eastAsia="Consolas"/>
          <w:sz w:val="14"/>
        </w:rPr>
        <w:t xml:space="preserve">        lbl_info.setStyleSheet("background-color: #e9ecef; color: #333; padding: 8px; font-weight: bold; border-radius: 4px;")</w:t>
      </w:r>
    </w:p>
    <w:p>
      <w:pPr>
        <w:spacing w:before="0" w:after="0" w:lineRule="exact" w:line="176"/>
      </w:pPr>
      <w:r>
        <w:rPr>
          <w:rFonts w:ascii="Consolas" w:hAnsi="Consolas" w:eastAsia="Consolas"/>
          <w:sz w:val="14"/>
        </w:rPr>
        <w:t xml:space="preserve">        layout.addWidget(lbl_info)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self.scroll_area = QScrollArea()</w:t>
      </w:r>
    </w:p>
    <w:p>
      <w:pPr>
        <w:spacing w:before="0" w:after="0" w:lineRule="exact" w:line="176"/>
      </w:pPr>
      <w:r>
        <w:rPr>
          <w:rFonts w:ascii="Consolas" w:hAnsi="Consolas" w:eastAsia="Consolas"/>
          <w:sz w:val="14"/>
        </w:rPr>
        <w:t xml:space="preserve">        self.scroll_area.setWidgetResizable(True)</w:t>
      </w:r>
    </w:p>
    <w:p>
      <w:pPr>
        <w:spacing w:before="0" w:after="0" w:lineRule="exact" w:line="176"/>
      </w:pPr>
      <w:r>
        <w:rPr>
          <w:rFonts w:ascii="Consolas" w:hAnsi="Consolas" w:eastAsia="Consolas"/>
          <w:sz w:val="14"/>
        </w:rPr>
        <w:t xml:space="preserve">        self.canvas_widget = QWidget()</w:t>
      </w:r>
    </w:p>
    <w:p>
      <w:pPr>
        <w:spacing w:before="0" w:after="0" w:lineRule="exact" w:line="176"/>
      </w:pPr>
      <w:r>
        <w:rPr>
          <w:rFonts w:ascii="Consolas" w:hAnsi="Consolas" w:eastAsia="Consolas"/>
          <w:sz w:val="14"/>
        </w:rPr>
        <w:t xml:space="preserve">        self.actualizar_pixmap_escalado()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self.canvas_widget.paintEvent = self.canvas_paint_event</w:t>
      </w:r>
    </w:p>
    <w:p>
      <w:pPr>
        <w:spacing w:before="0" w:after="0" w:lineRule="exact" w:line="176"/>
      </w:pPr>
      <w:r>
        <w:rPr>
          <w:rFonts w:ascii="Consolas" w:hAnsi="Consolas" w:eastAsia="Consolas"/>
          <w:sz w:val="14"/>
        </w:rPr>
        <w:t xml:space="preserve">        self.canvas_widget.mousePressEvent = self.canvas_mouse_press</w:t>
      </w:r>
    </w:p>
    <w:p>
      <w:pPr>
        <w:spacing w:before="0" w:after="0" w:lineRule="exact" w:line="176"/>
      </w:pPr>
      <w:r>
        <w:rPr>
          <w:rFonts w:ascii="Consolas" w:hAnsi="Consolas" w:eastAsia="Consolas"/>
          <w:sz w:val="14"/>
        </w:rPr>
        <w:t xml:space="preserve">        self.canvas_widget.mouseMoveEvent = self.canvas_mouse_move</w:t>
      </w:r>
    </w:p>
    <w:p>
      <w:pPr>
        <w:spacing w:before="0" w:after="0" w:lineRule="exact" w:line="176"/>
      </w:pPr>
      <w:r>
        <w:rPr>
          <w:rFonts w:ascii="Consolas" w:hAnsi="Consolas" w:eastAsia="Consolas"/>
          <w:sz w:val="14"/>
        </w:rPr>
        <w:t xml:space="preserve">        self.canvas_widget.mouseReleaseEvent = self.canvas_mouse_release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self.scroll_area.setWidget(self.canvas_widget)</w:t>
      </w:r>
    </w:p>
    <w:p>
      <w:pPr>
        <w:spacing w:before="0" w:after="0" w:lineRule="exact" w:line="176"/>
      </w:pPr>
      <w:r>
        <w:rPr>
          <w:rFonts w:ascii="Consolas" w:hAnsi="Consolas" w:eastAsia="Consolas"/>
          <w:sz w:val="14"/>
        </w:rPr>
        <w:t xml:space="preserve">        layout.addWidget(self.scroll_area)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actualizar_pixmap_escalado(self):</w:t>
      </w:r>
    </w:p>
    <w:p>
      <w:pPr>
        <w:spacing w:before="0" w:after="0" w:lineRule="exact" w:line="176"/>
      </w:pPr>
      <w:r>
        <w:rPr>
          <w:rFonts w:ascii="Consolas" w:hAnsi="Consolas" w:eastAsia="Consolas"/>
          <w:sz w:val="14"/>
        </w:rPr>
        <w:t xml:space="preserve">        nuevo_ancho = int(self.pixmap_original.width() * self.zoom_factor)</w:t>
      </w:r>
    </w:p>
    <w:p>
      <w:pPr>
        <w:spacing w:before="0" w:after="0" w:lineRule="exact" w:line="176"/>
      </w:pPr>
      <w:r>
        <w:rPr>
          <w:rFonts w:ascii="Consolas" w:hAnsi="Consolas" w:eastAsia="Consolas"/>
          <w:sz w:val="14"/>
        </w:rPr>
        <w:t xml:space="preserve">        nuevo_alto = int(self.pixmap_original.height() * self.zoom_factor)</w:t>
      </w:r>
    </w:p>
    <w:p>
      <w:pPr>
        <w:spacing w:before="0" w:after="0" w:lineRule="exact" w:line="176"/>
      </w:pPr>
      <w:r>
        <w:rPr>
          <w:rFonts w:ascii="Consolas" w:hAnsi="Consolas" w:eastAsia="Consolas"/>
          <w:sz w:val="14"/>
        </w:rPr>
        <w:t xml:space="preserve">        self.pixmap_escalado = self.pixmap_original.scaled(nuevo_ancho, nuevo_alto, Qt.KeepAspectRatio, Qt.SmoothTransformation)</w:t>
      </w:r>
    </w:p>
    <w:p>
      <w:pPr>
        <w:spacing w:before="0" w:after="0" w:lineRule="exact" w:line="176"/>
      </w:pPr>
      <w:r>
        <w:rPr>
          <w:rFonts w:ascii="Consolas" w:hAnsi="Consolas" w:eastAsia="Consolas"/>
          <w:sz w:val="14"/>
        </w:rPr>
        <w:t xml:space="preserve">        self.canvas_widget.setMinimumSize(self.pixmap_escalado.size())</w:t>
      </w:r>
    </w:p>
    <w:p>
      <w:pPr>
        <w:spacing w:before="0" w:after="0" w:lineRule="exact" w:line="176"/>
      </w:pPr>
      <w:r>
        <w:rPr>
          <w:rFonts w:ascii="Consolas" w:hAnsi="Consolas" w:eastAsia="Consolas"/>
          <w:sz w:val="14"/>
        </w:rPr>
        <w:t xml:space="preserve">        self.canvas_widget.update()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aumentar_zoom(self):</w:t>
      </w:r>
    </w:p>
    <w:p>
      <w:pPr>
        <w:spacing w:before="0" w:after="0" w:lineRule="exact" w:line="176"/>
      </w:pPr>
      <w:r>
        <w:rPr>
          <w:rFonts w:ascii="Consolas" w:hAnsi="Consolas" w:eastAsia="Consolas"/>
          <w:sz w:val="14"/>
        </w:rPr>
        <w:t xml:space="preserve">        if self.zoom_factor &lt; 4.0:</w:t>
      </w:r>
    </w:p>
    <w:p>
      <w:pPr>
        <w:spacing w:before="0" w:after="0" w:lineRule="exact" w:line="176"/>
      </w:pPr>
      <w:r>
        <w:rPr>
          <w:rFonts w:ascii="Consolas" w:hAnsi="Consolas" w:eastAsia="Consolas"/>
          <w:sz w:val="14"/>
        </w:rPr>
        <w:t xml:space="preserve">            self.zoom_factor += 0.25</w:t>
      </w:r>
    </w:p>
    <w:p>
      <w:pPr>
        <w:spacing w:before="0" w:after="0" w:lineRule="exact" w:line="176"/>
      </w:pPr>
      <w:r>
        <w:rPr>
          <w:rFonts w:ascii="Consolas" w:hAnsi="Consolas" w:eastAsia="Consolas"/>
          <w:sz w:val="14"/>
        </w:rPr>
        <w:t xml:space="preserve">            self.lbl_zoom_info.setText(f"🔍 Zoom: {int(self.zoom_factor * 100)}%")</w:t>
      </w:r>
    </w:p>
    <w:p>
      <w:pPr>
        <w:spacing w:before="0" w:after="0" w:lineRule="exact" w:line="176"/>
      </w:pPr>
      <w:r>
        <w:rPr>
          <w:rFonts w:ascii="Consolas" w:hAnsi="Consolas" w:eastAsia="Consolas"/>
          <w:sz w:val="14"/>
        </w:rPr>
        <w:t xml:space="preserve">            self.actualizar_pixmap_escalado()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reducir_zoom(self):</w:t>
      </w:r>
    </w:p>
    <w:p>
      <w:pPr>
        <w:spacing w:before="0" w:after="0" w:lineRule="exact" w:line="176"/>
      </w:pPr>
      <w:r>
        <w:rPr>
          <w:rFonts w:ascii="Consolas" w:hAnsi="Consolas" w:eastAsia="Consolas"/>
          <w:sz w:val="14"/>
        </w:rPr>
        <w:t xml:space="preserve">        if self.zoom_factor &gt; 0.5:</w:t>
      </w:r>
    </w:p>
    <w:p>
      <w:pPr>
        <w:spacing w:before="0" w:after="0" w:lineRule="exact" w:line="176"/>
      </w:pPr>
      <w:r>
        <w:rPr>
          <w:rFonts w:ascii="Consolas" w:hAnsi="Consolas" w:eastAsia="Consolas"/>
          <w:sz w:val="14"/>
        </w:rPr>
        <w:t xml:space="preserve">            self.zoom_factor -= 0.25</w:t>
      </w:r>
    </w:p>
    <w:p>
      <w:pPr>
        <w:spacing w:before="0" w:after="0" w:lineRule="exact" w:line="176"/>
      </w:pPr>
      <w:r>
        <w:rPr>
          <w:rFonts w:ascii="Consolas" w:hAnsi="Consolas" w:eastAsia="Consolas"/>
          <w:sz w:val="14"/>
        </w:rPr>
        <w:t xml:space="preserve">            self.lbl_zoom_info.setText(f"🔍 Zoom: {int(self.zoom_factor * 100)}%")</w:t>
      </w:r>
    </w:p>
    <w:p>
      <w:pPr>
        <w:spacing w:before="0" w:after="0" w:lineRule="exact" w:line="176"/>
      </w:pPr>
      <w:r>
        <w:rPr>
          <w:rFonts w:ascii="Consolas" w:hAnsi="Consolas" w:eastAsia="Consolas"/>
          <w:sz w:val="14"/>
        </w:rPr>
        <w:t xml:space="preserve">            self.actualizar_pixmap_escalado()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reset_zoom(self):</w:t>
      </w:r>
    </w:p>
    <w:p>
      <w:pPr>
        <w:spacing w:before="0" w:after="0" w:lineRule="exact" w:line="176"/>
      </w:pPr>
      <w:r>
        <w:rPr>
          <w:rFonts w:ascii="Consolas" w:hAnsi="Consolas" w:eastAsia="Consolas"/>
          <w:sz w:val="14"/>
        </w:rPr>
        <w:t xml:space="preserve">        self.zoom_factor = 1.0</w:t>
      </w:r>
    </w:p>
    <w:p>
      <w:pPr>
        <w:spacing w:before="0" w:after="0" w:lineRule="exact" w:line="176"/>
      </w:pPr>
      <w:r>
        <w:rPr>
          <w:rFonts w:ascii="Consolas" w:hAnsi="Consolas" w:eastAsia="Consolas"/>
          <w:sz w:val="14"/>
        </w:rPr>
        <w:t xml:space="preserve">        self.lbl_zoom_info.setText("🔍 Zoom: 100%")</w:t>
      </w:r>
    </w:p>
    <w:p>
      <w:pPr>
        <w:spacing w:before="0" w:after="0" w:lineRule="exact" w:line="176"/>
      </w:pPr>
      <w:r>
        <w:rPr>
          <w:rFonts w:ascii="Consolas" w:hAnsi="Consolas" w:eastAsia="Consolas"/>
          <w:sz w:val="14"/>
        </w:rPr>
        <w:t xml:space="preserve">        self.actualizar_pixmap_escalado()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canvas_paint_event(self, event):</w:t>
      </w:r>
    </w:p>
    <w:p>
      <w:pPr>
        <w:spacing w:before="0" w:after="0" w:lineRule="exact" w:line="176"/>
      </w:pPr>
      <w:r>
        <w:rPr>
          <w:rFonts w:ascii="Consolas" w:hAnsi="Consolas" w:eastAsia="Consolas"/>
          <w:sz w:val="14"/>
        </w:rPr>
        <w:t xml:space="preserve">        painter = QPainter(self.canvas_widget)</w:t>
      </w:r>
    </w:p>
    <w:p>
      <w:pPr>
        <w:spacing w:before="0" w:after="0" w:lineRule="exact" w:line="176"/>
      </w:pPr>
      <w:r>
        <w:rPr>
          <w:rFonts w:ascii="Consolas" w:hAnsi="Consolas" w:eastAsia="Consolas"/>
          <w:sz w:val="14"/>
        </w:rPr>
        <w:t xml:space="preserve">        painter.drawPixmap(0, 0, self.pixmap_escalado)</w:t>
      </w:r>
    </w:p>
    <w:p>
      <w:pPr>
        <w:spacing w:before="0" w:after="0" w:lineRule="exact" w:line="176"/>
      </w:pPr>
      <w:r>
        <w:rPr>
          <w:rFonts w:ascii="Consolas" w:hAnsi="Consolas" w:eastAsia="Consolas"/>
          <w:sz w:val="14"/>
        </w:rPr>
        <w:t xml:space="preserve">        if not self.selected_rect.isNull():</w:t>
      </w:r>
    </w:p>
    <w:p>
      <w:pPr>
        <w:spacing w:before="0" w:after="0" w:lineRule="exact" w:line="176"/>
      </w:pPr>
      <w:r>
        <w:rPr>
          <w:rFonts w:ascii="Consolas" w:hAnsi="Consolas" w:eastAsia="Consolas"/>
          <w:sz w:val="14"/>
        </w:rPr>
        <w:t xml:space="preserve">            pen = QPen(Qt.red, 2, Qt.DashLine)</w:t>
      </w:r>
    </w:p>
    <w:p>
      <w:pPr>
        <w:spacing w:before="0" w:after="0" w:lineRule="exact" w:line="176"/>
      </w:pPr>
      <w:r>
        <w:rPr>
          <w:rFonts w:ascii="Consolas" w:hAnsi="Consolas" w:eastAsia="Consolas"/>
          <w:sz w:val="14"/>
        </w:rPr>
        <w:t xml:space="preserve">            painter.setPen(pen)</w:t>
      </w:r>
    </w:p>
    <w:p>
      <w:pPr>
        <w:spacing w:before="0" w:after="0" w:lineRule="exact" w:line="176"/>
      </w:pPr>
      <w:r>
        <w:rPr>
          <w:rFonts w:ascii="Consolas" w:hAnsi="Consolas" w:eastAsia="Consolas"/>
          <w:sz w:val="14"/>
        </w:rPr>
        <w:t xml:space="preserve">            painter.setBrush(Qt.NoBrush)</w:t>
      </w:r>
    </w:p>
    <w:p>
      <w:pPr>
        <w:spacing w:before="0" w:after="0" w:lineRule="exact" w:line="176"/>
      </w:pPr>
      <w:r>
        <w:rPr>
          <w:rFonts w:ascii="Consolas" w:hAnsi="Consolas" w:eastAsia="Consolas"/>
          <w:sz w:val="14"/>
        </w:rPr>
        <w:t xml:space="preserve">            painter.drawRect(self.selected_rect)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canvas_mouse_press(self, event):</w:t>
      </w:r>
    </w:p>
    <w:p>
      <w:pPr>
        <w:spacing w:before="0" w:after="0" w:lineRule="exact" w:line="176"/>
      </w:pPr>
      <w:r>
        <w:rPr>
          <w:rFonts w:ascii="Consolas" w:hAnsi="Consolas" w:eastAsia="Consolas"/>
          <w:sz w:val="14"/>
        </w:rPr>
        <w:t xml:space="preserve">        if event.button() == Qt.LeftButton:</w:t>
      </w:r>
    </w:p>
    <w:p>
      <w:pPr>
        <w:spacing w:before="0" w:after="0" w:lineRule="exact" w:line="176"/>
      </w:pPr>
      <w:r>
        <w:rPr>
          <w:rFonts w:ascii="Consolas" w:hAnsi="Consolas" w:eastAsia="Consolas"/>
          <w:sz w:val="14"/>
        </w:rPr>
        <w:t xml:space="preserve">            self.begin = event.pos()</w:t>
      </w:r>
    </w:p>
    <w:p>
      <w:pPr>
        <w:spacing w:before="0" w:after="0" w:lineRule="exact" w:line="176"/>
      </w:pPr>
      <w:r>
        <w:rPr>
          <w:rFonts w:ascii="Consolas" w:hAnsi="Consolas" w:eastAsia="Consolas"/>
          <w:sz w:val="14"/>
        </w:rPr>
        <w:t xml:space="preserve">            self.end = self.begin</w:t>
      </w:r>
    </w:p>
    <w:p>
      <w:pPr>
        <w:spacing w:before="0" w:after="0" w:lineRule="exact" w:line="176"/>
      </w:pPr>
      <w:r>
        <w:rPr>
          <w:rFonts w:ascii="Consolas" w:hAnsi="Consolas" w:eastAsia="Consolas"/>
          <w:sz w:val="14"/>
        </w:rPr>
        <w:t xml:space="preserve">            self.selected_rect = QRect()</w:t>
      </w:r>
    </w:p>
    <w:p>
      <w:pPr>
        <w:spacing w:before="0" w:after="0" w:lineRule="exact" w:line="176"/>
      </w:pPr>
      <w:r>
        <w:rPr>
          <w:rFonts w:ascii="Consolas" w:hAnsi="Consolas" w:eastAsia="Consolas"/>
          <w:sz w:val="14"/>
        </w:rPr>
        <w:t xml:space="preserve">            self.drawing = True</w:t>
      </w:r>
    </w:p>
    <w:p>
      <w:pPr>
        <w:spacing w:before="0" w:after="0" w:lineRule="exact" w:line="176"/>
      </w:pPr>
      <w:r>
        <w:rPr>
          <w:rFonts w:ascii="Consolas" w:hAnsi="Consolas" w:eastAsia="Consolas"/>
          <w:sz w:val="14"/>
        </w:rPr>
        <w:t xml:space="preserve">            self.canvas_widget.update()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canvas_mouse_move(self, event):</w:t>
      </w:r>
    </w:p>
    <w:p>
      <w:pPr>
        <w:spacing w:before="0" w:after="0" w:lineRule="exact" w:line="176"/>
      </w:pPr>
      <w:r>
        <w:rPr>
          <w:rFonts w:ascii="Consolas" w:hAnsi="Consolas" w:eastAsia="Consolas"/>
          <w:sz w:val="14"/>
        </w:rPr>
        <w:t xml:space="preserve">        if self.drawing and (event.buttons() &amp; Qt.LeftButton):</w:t>
      </w:r>
    </w:p>
    <w:p>
      <w:pPr>
        <w:spacing w:before="0" w:after="0" w:lineRule="exact" w:line="176"/>
      </w:pPr>
      <w:r>
        <w:rPr>
          <w:rFonts w:ascii="Consolas" w:hAnsi="Consolas" w:eastAsia="Consolas"/>
          <w:sz w:val="14"/>
        </w:rPr>
        <w:t xml:space="preserve">            self.end = event.pos()</w:t>
      </w:r>
    </w:p>
    <w:p>
      <w:pPr>
        <w:spacing w:before="0" w:after="0" w:lineRule="exact" w:line="176"/>
      </w:pPr>
      <w:r>
        <w:rPr>
          <w:rFonts w:ascii="Consolas" w:hAnsi="Consolas" w:eastAsia="Consolas"/>
          <w:sz w:val="14"/>
        </w:rPr>
        <w:t xml:space="preserve">            self.selected_rect = QRect(self.begin, self.end).normalized()</w:t>
      </w:r>
    </w:p>
    <w:p>
      <w:pPr>
        <w:spacing w:before="0" w:after="0" w:lineRule="exact" w:line="176"/>
      </w:pPr>
      <w:r>
        <w:rPr>
          <w:rFonts w:ascii="Consolas" w:hAnsi="Consolas" w:eastAsia="Consolas"/>
          <w:sz w:val="14"/>
        </w:rPr>
        <w:t xml:space="preserve">            self.canvas_widget.update()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canvas_mouse_release(self, event):</w:t>
      </w:r>
    </w:p>
    <w:p>
      <w:pPr>
        <w:spacing w:before="0" w:after="0" w:lineRule="exact" w:line="176"/>
      </w:pPr>
      <w:r>
        <w:rPr>
          <w:rFonts w:ascii="Consolas" w:hAnsi="Consolas" w:eastAsia="Consolas"/>
          <w:sz w:val="14"/>
        </w:rPr>
        <w:t xml:space="preserve">        if event.button() == Qt.LeftButton:</w:t>
      </w:r>
    </w:p>
    <w:p>
      <w:pPr>
        <w:spacing w:before="0" w:after="0" w:lineRule="exact" w:line="176"/>
      </w:pPr>
      <w:r>
        <w:rPr>
          <w:rFonts w:ascii="Consolas" w:hAnsi="Consolas" w:eastAsia="Consolas"/>
          <w:sz w:val="14"/>
        </w:rPr>
        <w:t xml:space="preserve">            self.drawing = False</w:t>
      </w:r>
    </w:p>
    <w:p>
      <w:pPr>
        <w:spacing w:before="0" w:after="0" w:lineRule="exact" w:line="176"/>
      </w:pPr>
      <w:r>
        <w:rPr>
          <w:rFonts w:ascii="Consolas" w:hAnsi="Consolas" w:eastAsia="Consolas"/>
          <w:sz w:val="14"/>
        </w:rPr>
        <w:t xml:space="preserve">            if not self.selected_rect.isNull() and self.selected_rect.width() &gt; 5 and self.selected_rect.height() &gt; 5:</w:t>
      </w:r>
    </w:p>
    <w:p>
      <w:pPr>
        <w:spacing w:before="0" w:after="0" w:lineRule="exact" w:line="176"/>
      </w:pPr>
      <w:r>
        <w:rPr>
          <w:rFonts w:ascii="Consolas" w:hAnsi="Consolas" w:eastAsia="Consolas"/>
          <w:sz w:val="14"/>
        </w:rPr>
        <w:t xml:space="preserve">                self.selected_rect = self.selected_rect.intersected(self.pixmap_escalado.rect())</w:t>
      </w:r>
    </w:p>
    <w:p>
      <w:pPr>
        <w:spacing w:before="0" w:after="0" w:lineRule="exact" w:line="176"/>
      </w:pPr>
      <w:r>
        <w:rPr>
          <w:rFonts w:ascii="Consolas" w:hAnsi="Consolas" w:eastAsia="Consolas"/>
          <w:sz w:val="14"/>
        </w:rPr>
        <w:t xml:space="preserve">                self.canvas_widget.update()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guardar_recorte(self):</w:t>
      </w:r>
    </w:p>
    <w:p>
      <w:pPr>
        <w:spacing w:before="0" w:after="0" w:lineRule="exact" w:line="176"/>
      </w:pPr>
      <w:r>
        <w:rPr>
          <w:rFonts w:ascii="Consolas" w:hAnsi="Consolas" w:eastAsia="Consolas"/>
          <w:sz w:val="14"/>
        </w:rPr>
        <w:t xml:space="preserve">        if not self.selected_rect.isNull() and self.selected_rect.width() &gt; 5:</w:t>
      </w:r>
    </w:p>
    <w:p>
      <w:pPr>
        <w:spacing w:before="0" w:after="0" w:lineRule="exact" w:line="176"/>
      </w:pPr>
      <w:r>
        <w:rPr>
          <w:rFonts w:ascii="Consolas" w:hAnsi="Consolas" w:eastAsia="Consolas"/>
          <w:sz w:val="14"/>
        </w:rPr>
        <w:t xml:space="preserve">            x = int(self.selected_rect.x() / self.zoom_factor)</w:t>
      </w:r>
    </w:p>
    <w:p>
      <w:pPr>
        <w:spacing w:before="0" w:after="0" w:lineRule="exact" w:line="176"/>
      </w:pPr>
      <w:r>
        <w:rPr>
          <w:rFonts w:ascii="Consolas" w:hAnsi="Consolas" w:eastAsia="Consolas"/>
          <w:sz w:val="14"/>
        </w:rPr>
        <w:t xml:space="preserve">            y = int(self.selected_rect.y() / self.zoom_factor)</w:t>
      </w:r>
    </w:p>
    <w:p>
      <w:pPr>
        <w:spacing w:before="0" w:after="0" w:lineRule="exact" w:line="176"/>
      </w:pPr>
      <w:r>
        <w:rPr>
          <w:rFonts w:ascii="Consolas" w:hAnsi="Consolas" w:eastAsia="Consolas"/>
          <w:sz w:val="14"/>
        </w:rPr>
        <w:t xml:space="preserve">            w = int(self.selected_rect.width() / self.zoom_factor)</w:t>
      </w:r>
    </w:p>
    <w:p>
      <w:pPr>
        <w:spacing w:before="0" w:after="0" w:lineRule="exact" w:line="176"/>
      </w:pPr>
      <w:r>
        <w:rPr>
          <w:rFonts w:ascii="Consolas" w:hAnsi="Consolas" w:eastAsia="Consolas"/>
          <w:sz w:val="14"/>
        </w:rPr>
        <w:t xml:space="preserve">            h = int(self.selected_rect.height() / self.zoom_factor)</w:t>
      </w:r>
    </w:p>
    <w:p>
      <w:pPr>
        <w:spacing w:before="0" w:after="0" w:lineRule="exact" w:line="176"/>
      </w:pPr>
      <w:r>
        <w:rPr>
          <w:rFonts w:ascii="Consolas" w:hAnsi="Consolas" w:eastAsia="Consolas"/>
          <w:sz w:val="14"/>
        </w:rPr>
        <w:t xml:space="preserve">            rect_real = QRect(x, y, w, h).intersected(self.pixmap_original.rect())</w:t>
      </w:r>
    </w:p>
    <w:p>
      <w:pPr>
        <w:spacing w:before="0" w:after="0" w:lineRule="exact" w:line="176"/>
      </w:pPr>
      <w:r>
        <w:rPr>
          <w:rFonts w:ascii="Consolas" w:hAnsi="Consolas" w:eastAsia="Consolas"/>
          <w:sz w:val="14"/>
        </w:rPr>
        <w:t xml:space="preserve">            self._guardar(self.pixmap_original.copy(rect_real), "recorte.png", "Guardar Recorte Como...")</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self.guardar_completa()      # sin región marcada se guarda la imagen entera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guardar_completa(self):</w:t>
      </w:r>
    </w:p>
    <w:p>
      <w:pPr>
        <w:spacing w:before="0" w:after="0" w:lineRule="exact" w:line="176"/>
      </w:pPr>
      <w:r>
        <w:rPr>
          <w:rFonts w:ascii="Consolas" w:hAnsi="Consolas" w:eastAsia="Consolas"/>
          <w:sz w:val="14"/>
        </w:rPr>
        <w:t xml:space="preserve">        self._guardar(self.pixmap_original, "completa.png", "Guardar Imagen Completa Como...")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_guardar(self, imagen, sufijo, titulo_dialogo):</w:t>
      </w:r>
    </w:p>
    <w:p>
      <w:pPr>
        <w:spacing w:before="0" w:after="0" w:lineRule="exact" w:line="176"/>
      </w:pPr>
      <w:r>
        <w:rPr>
          <w:rFonts w:ascii="Consolas" w:hAnsi="Consolas" w:eastAsia="Consolas"/>
          <w:sz w:val="14"/>
        </w:rPr>
        <w:t xml:space="preserve">        """Guarda con `pedir_destino_y_guardar`; si se guardó, cierra el visor (si canceló, queda abierto)."""</w:t>
      </w:r>
    </w:p>
    <w:p>
      <w:pPr>
        <w:spacing w:before="0" w:after="0" w:lineRule="exact" w:line="176"/>
      </w:pPr>
      <w:r>
        <w:rPr>
          <w:rFonts w:ascii="Consolas" w:hAnsi="Consolas" w:eastAsia="Consolas"/>
          <w:sz w:val="14"/>
        </w:rPr>
        <w:t xml:space="preserve">        comp = self.dialogo_componente</w:t>
      </w:r>
    </w:p>
    <w:p>
      <w:pPr>
        <w:spacing w:before="0" w:after="0" w:lineRule="exact" w:line="176"/>
      </w:pPr>
      <w:r>
        <w:rPr>
          <w:rFonts w:ascii="Consolas" w:hAnsi="Consolas" w:eastAsia="Consolas"/>
          <w:sz w:val="14"/>
        </w:rPr>
        <w:t xml:space="preserve">        chip = comp.txt_chip.text().strip() if comp is not None else ""</w:t>
      </w:r>
    </w:p>
    <w:p>
      <w:pPr>
        <w:spacing w:before="0" w:after="0" w:lineRule="exact" w:line="176"/>
      </w:pPr>
      <w:r>
        <w:rPr>
          <w:rFonts w:ascii="Consolas" w:hAnsi="Consolas" w:eastAsia="Consolas"/>
          <w:sz w:val="14"/>
        </w:rPr>
        <w:t xml:space="preserve">        if pedir_destino_y_guardar(self, imagen, sufijo, titulo_dialogo, chip):</w:t>
      </w:r>
    </w:p>
    <w:p>
      <w:pPr>
        <w:spacing w:before="0" w:after="0" w:lineRule="exact" w:line="176"/>
      </w:pPr>
      <w:r>
        <w:rPr>
          <w:rFonts w:ascii="Consolas" w:hAnsi="Consolas" w:eastAsia="Consolas"/>
          <w:sz w:val="14"/>
        </w:rPr>
        <w:t xml:space="preserve">            self.resultado_imagen = imagen</w:t>
      </w:r>
    </w:p>
    <w:p>
      <w:pPr>
        <w:spacing w:before="0" w:after="0" w:lineRule="exact" w:line="176"/>
      </w:pPr>
      <w:r>
        <w:rPr>
          <w:rFonts w:ascii="Consolas" w:hAnsi="Consolas" w:eastAsia="Consolas"/>
          <w:sz w:val="14"/>
        </w:rPr>
        <w:t xml:space="preserve">            self.close()</w:t>
      </w:r>
    </w:p>
    <w:p>
      <w:pPr>
        <w:pStyle w:val="Heading2"/>
        <w:keepNext/>
        <w:pageBreakBefore/>
      </w:pPr>
      <w:r>
        <w:t>interfaz\visor_pdf.py</w:t>
      </w:r>
    </w:p>
    <w:p>
      <w:pPr>
        <w:spacing w:before="0" w:after="0" w:lineRule="exact" w:line="176"/>
      </w:pPr>
      <w:r>
        <w:rPr>
          <w:rFonts w:ascii="Consolas" w:hAnsi="Consolas" w:eastAsia="Consolas"/>
          <w:sz w:val="14"/>
        </w:rPr>
        <w:t>"""Visor de PDF con selección y recorte interactivo."""</w:t>
      </w:r>
    </w:p>
    <w:p>
      <w:pPr>
        <w:spacing w:before="0" w:after="0" w:lineRule="exact" w:line="176"/>
      </w:pPr>
      <w:r>
        <w:rPr>
          <w:rFonts w:ascii="Consolas" w:hAnsi="Consolas" w:eastAsia="Consolas"/>
          <w:sz w:val="14"/>
        </w:rPr>
        <w:t>import os</w:t>
      </w:r>
    </w:p>
    <w:p>
      <w:pPr>
        <w:spacing w:before="0" w:after="0" w:lineRule="exact" w:line="176"/>
      </w:pPr>
      <w:r>
        <w:rPr>
          <w:rFonts w:ascii="Consolas" w:hAnsi="Consolas" w:eastAsia="Consolas"/>
          <w:sz w:val="14"/>
        </w:rPr>
        <w:t>import webbrowser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pymupdf as fitz</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from PyQt5.QtCore import QPoint, QRect, Qt</w:t>
      </w:r>
    </w:p>
    <w:p>
      <w:pPr>
        <w:spacing w:before="0" w:after="0" w:lineRule="exact" w:line="176"/>
      </w:pPr>
      <w:r>
        <w:rPr>
          <w:rFonts w:ascii="Consolas" w:hAnsi="Consolas" w:eastAsia="Consolas"/>
          <w:sz w:val="14"/>
        </w:rPr>
        <w:t>from PyQt5.QtGui import QBrush, QColor, QFont, QImage, QPainter, QPen, QPixmap</w:t>
      </w:r>
    </w:p>
    <w:p>
      <w:pPr>
        <w:spacing w:before="0" w:after="0" w:lineRule="exact" w:line="176"/>
      </w:pPr>
      <w:r>
        <w:rPr>
          <w:rFonts w:ascii="Consolas" w:hAnsi="Consolas" w:eastAsia="Consolas"/>
          <w:sz w:val="14"/>
        </w:rPr>
        <w:t>from PyQt5.QtWidgets import (</w:t>
      </w:r>
    </w:p>
    <w:p>
      <w:pPr>
        <w:spacing w:before="0" w:after="0" w:lineRule="exact" w:line="176"/>
      </w:pPr>
      <w:r>
        <w:rPr>
          <w:rFonts w:ascii="Consolas" w:hAnsi="Consolas" w:eastAsia="Consolas"/>
          <w:sz w:val="14"/>
        </w:rPr>
        <w:t xml:space="preserve">    QAction,</w:t>
      </w:r>
    </w:p>
    <w:p>
      <w:pPr>
        <w:spacing w:before="0" w:after="0" w:lineRule="exact" w:line="176"/>
      </w:pPr>
      <w:r>
        <w:rPr>
          <w:rFonts w:ascii="Consolas" w:hAnsi="Consolas" w:eastAsia="Consolas"/>
          <w:sz w:val="14"/>
        </w:rPr>
        <w:t xml:space="preserve">    QApplication,</w:t>
      </w:r>
    </w:p>
    <w:p>
      <w:pPr>
        <w:spacing w:before="0" w:after="0" w:lineRule="exact" w:line="176"/>
      </w:pPr>
      <w:r>
        <w:rPr>
          <w:rFonts w:ascii="Consolas" w:hAnsi="Consolas" w:eastAsia="Consolas"/>
          <w:sz w:val="14"/>
        </w:rPr>
        <w:t xml:space="preserve">    QDialog,</w:t>
      </w:r>
    </w:p>
    <w:p>
      <w:pPr>
        <w:spacing w:before="0" w:after="0" w:lineRule="exact" w:line="176"/>
      </w:pPr>
      <w:r>
        <w:rPr>
          <w:rFonts w:ascii="Consolas" w:hAnsi="Consolas" w:eastAsia="Consolas"/>
          <w:sz w:val="14"/>
        </w:rPr>
        <w:t xml:space="preserve">    QHBoxLayout,</w:t>
      </w:r>
    </w:p>
    <w:p>
      <w:pPr>
        <w:spacing w:before="0" w:after="0" w:lineRule="exact" w:line="176"/>
      </w:pPr>
      <w:r>
        <w:rPr>
          <w:rFonts w:ascii="Consolas" w:hAnsi="Consolas" w:eastAsia="Consolas"/>
          <w:sz w:val="14"/>
        </w:rPr>
        <w:t xml:space="preserve">    QLabel,</w:t>
      </w:r>
    </w:p>
    <w:p>
      <w:pPr>
        <w:spacing w:before="0" w:after="0" w:lineRule="exact" w:line="176"/>
      </w:pPr>
      <w:r>
        <w:rPr>
          <w:rFonts w:ascii="Consolas" w:hAnsi="Consolas" w:eastAsia="Consolas"/>
          <w:sz w:val="14"/>
        </w:rPr>
        <w:t xml:space="preserve">    QMenu,</w:t>
      </w:r>
    </w:p>
    <w:p>
      <w:pPr>
        <w:spacing w:before="0" w:after="0" w:lineRule="exact" w:line="176"/>
      </w:pPr>
      <w:r>
        <w:rPr>
          <w:rFonts w:ascii="Consolas" w:hAnsi="Consolas" w:eastAsia="Consolas"/>
          <w:sz w:val="14"/>
        </w:rPr>
        <w:t xml:space="preserve">    QMessageBox,</w:t>
      </w:r>
    </w:p>
    <w:p>
      <w:pPr>
        <w:spacing w:before="0" w:after="0" w:lineRule="exact" w:line="176"/>
      </w:pPr>
      <w:r>
        <w:rPr>
          <w:rFonts w:ascii="Consolas" w:hAnsi="Consolas" w:eastAsia="Consolas"/>
          <w:sz w:val="14"/>
        </w:rPr>
        <w:t xml:space="preserve">    QPushButton,</w:t>
      </w:r>
    </w:p>
    <w:p>
      <w:pPr>
        <w:spacing w:before="0" w:after="0" w:lineRule="exact" w:line="176"/>
      </w:pPr>
      <w:r>
        <w:rPr>
          <w:rFonts w:ascii="Consolas" w:hAnsi="Consolas" w:eastAsia="Consolas"/>
          <w:sz w:val="14"/>
        </w:rPr>
        <w:t xml:space="preserve">    QScrollArea,</w:t>
      </w:r>
    </w:p>
    <w:p>
      <w:pPr>
        <w:spacing w:before="0" w:after="0" w:lineRule="exact" w:line="176"/>
      </w:pPr>
      <w:r>
        <w:rPr>
          <w:rFonts w:ascii="Consolas" w:hAnsi="Consolas" w:eastAsia="Consolas"/>
          <w:sz w:val="14"/>
        </w:rPr>
        <w:t xml:space="preserve">    QVBoxLayout,</w:t>
      </w:r>
    </w:p>
    <w:p>
      <w:pPr>
        <w:spacing w:before="0" w:after="0" w:lineRule="exact" w:line="176"/>
      </w:pPr>
      <w:r>
        <w:rPr>
          <w:rFonts w:ascii="Consolas" w:hAnsi="Consolas" w:eastAsia="Consolas"/>
          <w:sz w:val="14"/>
        </w:rPr>
        <w:t xml:space="preserve">    QWidget</w:t>
      </w:r>
    </w:p>
    <w:p>
      <w:pPr>
        <w:spacing w:before="0" w:after="0" w:lineRule="exact" w:line="176"/>
      </w:pPr>
      <w:r>
        <w:rPr>
          <w:rFonts w:ascii="Consolas" w:hAnsi="Consolas" w:eastAsia="Consolas"/>
          <w:sz w:val="14"/>
        </w:rPr>
        <w: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import almacenamiento</w:t>
      </w:r>
    </w:p>
    <w:p>
      <w:pPr>
        <w:spacing w:before="0" w:after="0" w:lineRule="exact" w:line="176"/>
      </w:pPr>
      <w:r>
        <w:rPr>
          <w:rFonts w:ascii="Consolas" w:hAnsi="Consolas" w:eastAsia="Consolas"/>
          <w:sz w:val="14"/>
        </w:rPr>
        <w:t>import ocr</w:t>
      </w:r>
    </w:p>
    <w:p>
      <w:pPr>
        <w:spacing w:before="0" w:after="0" w:lineRule="exact" w:line="176"/>
      </w:pPr>
      <w:r>
        <w:rPr>
          <w:rFonts w:ascii="Consolas" w:hAnsi="Consolas" w:eastAsia="Consolas"/>
          <w:sz w:val="14"/>
        </w:rPr>
        <w:t>from interfaz.editor_imagen import pedir_destino_y_guardar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UTILIDAD: ENLACES CLICABLES EN PDF</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def hacer_links_clicables_en_pdf(doc_pdf):</w:t>
      </w:r>
    </w:p>
    <w:p>
      <w:pPr>
        <w:spacing w:before="0" w:after="0" w:lineRule="exact" w:line="176"/>
      </w:pPr>
      <w:r>
        <w:rPr>
          <w:rFonts w:ascii="Consolas" w:hAnsi="Consolas" w:eastAsia="Consolas"/>
          <w:sz w:val="14"/>
        </w:rPr>
        <w:t xml:space="preserve">    url_pattern = r"(https?://[^\s]+|www\.[^\s]+)"</w:t>
      </w:r>
    </w:p>
    <w:p>
      <w:pPr>
        <w:spacing w:before="0" w:after="0" w:lineRule="exact" w:line="176"/>
      </w:pPr>
      <w:r>
        <w:rPr>
          <w:rFonts w:ascii="Consolas" w:hAnsi="Consolas" w:eastAsia="Consolas"/>
          <w:sz w:val="14"/>
        </w:rPr>
        <w:t xml:space="preserve">    for page in doc_pdf:</w:t>
      </w:r>
    </w:p>
    <w:p>
      <w:pPr>
        <w:spacing w:before="0" w:after="0" w:lineRule="exact" w:line="176"/>
      </w:pPr>
      <w:r>
        <w:rPr>
          <w:rFonts w:ascii="Consolas" w:hAnsi="Consolas" w:eastAsia="Consolas"/>
          <w:sz w:val="14"/>
        </w:rPr>
        <w:t xml:space="preserve">        links_encontrados = page.search_for(url_pattern)</w:t>
      </w:r>
    </w:p>
    <w:p>
      <w:pPr>
        <w:spacing w:before="0" w:after="0" w:lineRule="exact" w:line="176"/>
      </w:pPr>
      <w:r>
        <w:rPr>
          <w:rFonts w:ascii="Consolas" w:hAnsi="Consolas" w:eastAsia="Consolas"/>
          <w:sz w:val="14"/>
        </w:rPr>
        <w:t xml:space="preserve">        for rect in links_encontrados:</w:t>
      </w:r>
    </w:p>
    <w:p>
      <w:pPr>
        <w:spacing w:before="0" w:after="0" w:lineRule="exact" w:line="176"/>
      </w:pPr>
      <w:r>
        <w:rPr>
          <w:rFonts w:ascii="Consolas" w:hAnsi="Consolas" w:eastAsia="Consolas"/>
          <w:sz w:val="14"/>
        </w:rPr>
        <w:t xml:space="preserve">            texto_url = page.get_text("text", clip=rect).strip()</w:t>
      </w:r>
    </w:p>
    <w:p>
      <w:pPr>
        <w:spacing w:before="0" w:after="0" w:lineRule="exact" w:line="176"/>
      </w:pPr>
      <w:r>
        <w:rPr>
          <w:rFonts w:ascii="Consolas" w:hAnsi="Consolas" w:eastAsia="Consolas"/>
          <w:sz w:val="14"/>
        </w:rPr>
        <w:t xml:space="preserve">            if texto_url:</w:t>
      </w:r>
    </w:p>
    <w:p>
      <w:pPr>
        <w:spacing w:before="0" w:after="0" w:lineRule="exact" w:line="176"/>
      </w:pPr>
      <w:r>
        <w:rPr>
          <w:rFonts w:ascii="Consolas" w:hAnsi="Consolas" w:eastAsia="Consolas"/>
          <w:sz w:val="14"/>
        </w:rPr>
        <w:t xml:space="preserve">                uri_final = texto_url if texto_url.startswith("http") else "http://" + texto_url</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page.insert_link({</w:t>
      </w:r>
    </w:p>
    <w:p>
      <w:pPr>
        <w:spacing w:before="0" w:after="0" w:lineRule="exact" w:line="176"/>
      </w:pPr>
      <w:r>
        <w:rPr>
          <w:rFonts w:ascii="Consolas" w:hAnsi="Consolas" w:eastAsia="Consolas"/>
          <w:sz w:val="14"/>
        </w:rPr>
        <w:t xml:space="preserve">                        "kind": fitz.LINK_URI,</w:t>
      </w:r>
    </w:p>
    <w:p>
      <w:pPr>
        <w:spacing w:before="0" w:after="0" w:lineRule="exact" w:line="176"/>
      </w:pPr>
      <w:r>
        <w:rPr>
          <w:rFonts w:ascii="Consolas" w:hAnsi="Consolas" w:eastAsia="Consolas"/>
          <w:sz w:val="14"/>
        </w:rPr>
        <w:t xml:space="preserve">                        "from": rect,</w:t>
      </w:r>
    </w:p>
    <w:p>
      <w:pPr>
        <w:spacing w:before="0" w:after="0" w:lineRule="exact" w:line="176"/>
      </w:pPr>
      <w:r>
        <w:rPr>
          <w:rFonts w:ascii="Consolas" w:hAnsi="Consolas" w:eastAsia="Consolas"/>
          <w:sz w:val="14"/>
        </w:rPr>
        <w:t xml:space="preserve">                        "uri": uri_final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except Exception:</w:t>
      </w:r>
    </w:p>
    <w:p>
      <w:pPr>
        <w:spacing w:before="0" w:after="0" w:lineRule="exact" w:line="176"/>
      </w:pPr>
      <w:r>
        <w:rPr>
          <w:rFonts w:ascii="Consolas" w:hAnsi="Consolas" w:eastAsia="Consolas"/>
          <w:sz w:val="14"/>
        </w:rPr>
        <w:t xml:space="preserve">                    pass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 VISOR DE PDF INTERACTIVO PROFESIONAL CON DOBLE MODO (TEXTO / RECORTE)</w:t>
      </w:r>
    </w:p>
    <w:p>
      <w:pPr>
        <w:spacing w:before="0" w:after="0" w:lineRule="exact" w:line="176"/>
      </w:pPr>
      <w:r>
        <w:rPr>
          <w:rFonts w:ascii="Consolas" w:hAnsi="Consolas" w:eastAsia="Consolas"/>
          <w:sz w:val="14"/>
        </w:rPr>
        <w:t># -------------------------------------------------------------------</w:t>
      </w:r>
    </w:p>
    <w:p>
      <w:pPr>
        <w:spacing w:before="0" w:after="0" w:lineRule="exact" w:line="176"/>
      </w:pPr>
      <w:r>
        <w:rPr>
          <w:rFonts w:ascii="Consolas" w:hAnsi="Consolas" w:eastAsia="Consolas"/>
          <w:sz w:val="14"/>
        </w:rPr>
        <w:t>class WidgetVisorPDFInteractivo(QWidget):</w:t>
      </w:r>
    </w:p>
    <w:p>
      <w:pPr>
        <w:spacing w:before="0" w:after="0" w:lineRule="exact" w:line="176"/>
      </w:pPr>
      <w:r>
        <w:rPr>
          <w:rFonts w:ascii="Consolas" w:hAnsi="Consolas" w:eastAsia="Consolas"/>
          <w:sz w:val="14"/>
        </w:rPr>
        <w:t xml:space="preserve">    def __init__(self, page, zoom_level, parent_dialog=None):</w:t>
      </w:r>
    </w:p>
    <w:p>
      <w:pPr>
        <w:spacing w:before="0" w:after="0" w:lineRule="exact" w:line="176"/>
      </w:pPr>
      <w:r>
        <w:rPr>
          <w:rFonts w:ascii="Consolas" w:hAnsi="Consolas" w:eastAsia="Consolas"/>
          <w:sz w:val="14"/>
        </w:rPr>
        <w:t xml:space="preserve">        super().__init__()</w:t>
      </w:r>
    </w:p>
    <w:p>
      <w:pPr>
        <w:spacing w:before="0" w:after="0" w:lineRule="exact" w:line="176"/>
      </w:pPr>
      <w:r>
        <w:rPr>
          <w:rFonts w:ascii="Consolas" w:hAnsi="Consolas" w:eastAsia="Consolas"/>
          <w:sz w:val="14"/>
        </w:rPr>
        <w:t xml:space="preserve">        self.page = page</w:t>
      </w:r>
    </w:p>
    <w:p>
      <w:pPr>
        <w:spacing w:before="0" w:after="0" w:lineRule="exact" w:line="176"/>
      </w:pPr>
      <w:r>
        <w:rPr>
          <w:rFonts w:ascii="Consolas" w:hAnsi="Consolas" w:eastAsia="Consolas"/>
          <w:sz w:val="14"/>
        </w:rPr>
        <w:t xml:space="preserve">        self.zoom_level = zoom_level</w:t>
      </w:r>
    </w:p>
    <w:p>
      <w:pPr>
        <w:spacing w:before="0" w:after="0" w:lineRule="exact" w:line="176"/>
      </w:pPr>
      <w:r>
        <w:rPr>
          <w:rFonts w:ascii="Consolas" w:hAnsi="Consolas" w:eastAsia="Consolas"/>
          <w:sz w:val="14"/>
        </w:rPr>
        <w:t xml:space="preserve">        self.parent_dialog = parent_dialog</w:t>
      </w:r>
    </w:p>
    <w:p>
      <w:pPr>
        <w:spacing w:before="0" w:after="0" w:lineRule="exact" w:line="176"/>
      </w:pPr>
      <w:r>
        <w:rPr>
          <w:rFonts w:ascii="Consolas" w:hAnsi="Consolas" w:eastAsia="Consolas"/>
          <w:sz w:val="14"/>
        </w:rPr>
        <w:t xml:space="preserve">        self.modo = "texto"  # "texto" o "recorte"</w:t>
      </w:r>
    </w:p>
    <w:p>
      <w:pPr>
        <w:spacing w:before="0" w:after="0" w:lineRule="exact" w:line="176"/>
      </w:pPr>
      <w:r>
        <w:rPr>
          <w:rFonts w:ascii="Consolas" w:hAnsi="Consolas" w:eastAsia="Consolas"/>
          <w:sz w:val="14"/>
        </w:rPr>
        <w:t xml:space="preserve">        self.actualizar_renderizado()</w:t>
      </w:r>
    </w:p>
    <w:p>
      <w:pPr>
        <w:spacing w:before="0" w:after="0" w:lineRule="exact" w:line="176"/>
      </w:pPr>
      <w:r>
        <w:rPr>
          <w:rFonts w:ascii="Consolas" w:hAnsi="Consolas" w:eastAsia="Consolas"/>
          <w:sz w:val="14"/>
        </w:rPr>
        <w:t xml:space="preserve">        self.dragging = False</w:t>
      </w:r>
    </w:p>
    <w:p>
      <w:pPr>
        <w:spacing w:before="0" w:after="0" w:lineRule="exact" w:line="176"/>
      </w:pPr>
      <w:r>
        <w:rPr>
          <w:rFonts w:ascii="Consolas" w:hAnsi="Consolas" w:eastAsia="Consolas"/>
          <w:sz w:val="14"/>
        </w:rPr>
        <w:t xml:space="preserve">        self.start_pos = QPoint()</w:t>
      </w:r>
    </w:p>
    <w:p>
      <w:pPr>
        <w:spacing w:before="0" w:after="0" w:lineRule="exact" w:line="176"/>
      </w:pPr>
      <w:r>
        <w:rPr>
          <w:rFonts w:ascii="Consolas" w:hAnsi="Consolas" w:eastAsia="Consolas"/>
          <w:sz w:val="14"/>
        </w:rPr>
        <w:t xml:space="preserve">        self.end_pos = QPoint()</w:t>
      </w:r>
    </w:p>
    <w:p>
      <w:pPr>
        <w:spacing w:before="0" w:after="0" w:lineRule="exact" w:line="176"/>
      </w:pPr>
      <w:r>
        <w:rPr>
          <w:rFonts w:ascii="Consolas" w:hAnsi="Consolas" w:eastAsia="Consolas"/>
          <w:sz w:val="14"/>
        </w:rPr>
        <w:t xml:space="preserve">        self.selection_rect = QRect()</w:t>
      </w:r>
    </w:p>
    <w:p>
      <w:pPr>
        <w:spacing w:before="0" w:after="0" w:lineRule="exact" w:line="176"/>
      </w:pPr>
      <w:r>
        <w:rPr>
          <w:rFonts w:ascii="Consolas" w:hAnsi="Consolas" w:eastAsia="Consolas"/>
          <w:sz w:val="14"/>
        </w:rPr>
        <w:t xml:space="preserve">        self.texto_seleccionado_actual = ""</w:t>
      </w:r>
    </w:p>
    <w:p>
      <w:pPr>
        <w:spacing w:before="0" w:after="0" w:lineRule="exact" w:line="176"/>
      </w:pPr>
      <w:r>
        <w:rPr>
          <w:rFonts w:ascii="Consolas" w:hAnsi="Consolas" w:eastAsia="Consolas"/>
          <w:sz w:val="14"/>
        </w:rPr>
        <w:t xml:space="preserve">        self.texto_por_ocr = False      # True si el texto seleccionado salió del OCR y no del texto del PDF</w:t>
      </w:r>
    </w:p>
    <w:p>
      <w:pPr>
        <w:spacing w:before="0" w:after="0" w:lineRule="exact" w:line="176"/>
      </w:pPr>
      <w:r>
        <w:rPr>
          <w:rFonts w:ascii="Consolas" w:hAnsi="Consolas" w:eastAsia="Consolas"/>
          <w:sz w:val="14"/>
        </w:rPr>
        <w:t xml:space="preserve">        self.aviso_ocr = ""             # motivo por el que el OCR no pudo usarse (para mostrarlo en el menú)</w:t>
      </w:r>
    </w:p>
    <w:p>
      <w:pPr>
        <w:spacing w:before="0" w:after="0" w:lineRule="exact" w:line="176"/>
      </w:pPr>
      <w:r>
        <w:rPr>
          <w:rFonts w:ascii="Consolas" w:hAnsi="Consolas" w:eastAsia="Consolas"/>
          <w:sz w:val="14"/>
        </w:rPr>
        <w:t xml:space="preserve">        self.setMouseTracking(True)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set_modo(self, modo):</w:t>
      </w:r>
    </w:p>
    <w:p>
      <w:pPr>
        <w:spacing w:before="0" w:after="0" w:lineRule="exact" w:line="176"/>
      </w:pPr>
      <w:r>
        <w:rPr>
          <w:rFonts w:ascii="Consolas" w:hAnsi="Consolas" w:eastAsia="Consolas"/>
          <w:sz w:val="14"/>
        </w:rPr>
        <w:t xml:space="preserve">        self.modo = modo</w:t>
      </w:r>
    </w:p>
    <w:p>
      <w:pPr>
        <w:spacing w:before="0" w:after="0" w:lineRule="exact" w:line="176"/>
      </w:pPr>
      <w:r>
        <w:rPr>
          <w:rFonts w:ascii="Consolas" w:hAnsi="Consolas" w:eastAsia="Consolas"/>
          <w:sz w:val="14"/>
        </w:rPr>
        <w:t xml:space="preserve">        self.selection_rect = QRect()</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if modo == "recorte":</w:t>
      </w:r>
    </w:p>
    <w:p>
      <w:pPr>
        <w:spacing w:before="0" w:after="0" w:lineRule="exact" w:line="176"/>
      </w:pPr>
      <w:r>
        <w:rPr>
          <w:rFonts w:ascii="Consolas" w:hAnsi="Consolas" w:eastAsia="Consolas"/>
          <w:sz w:val="14"/>
        </w:rPr>
        <w:t xml:space="preserve">            self.setCursor(Qt.CrossCursor)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self.setCursor(Qt.IBeamCursor)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actualizar_renderizado(self):</w:t>
      </w:r>
    </w:p>
    <w:p>
      <w:pPr>
        <w:spacing w:before="0" w:after="0" w:lineRule="exact" w:line="176"/>
      </w:pPr>
      <w:r>
        <w:rPr>
          <w:rFonts w:ascii="Consolas" w:hAnsi="Consolas" w:eastAsia="Consolas"/>
          <w:sz w:val="14"/>
        </w:rPr>
        <w:t xml:space="preserve">        matrix = fitz.Matrix(self.zoom_level, self.zoom_level)</w:t>
      </w:r>
    </w:p>
    <w:p>
      <w:pPr>
        <w:spacing w:before="0" w:after="0" w:lineRule="exact" w:line="176"/>
      </w:pPr>
      <w:r>
        <w:rPr>
          <w:rFonts w:ascii="Consolas" w:hAnsi="Consolas" w:eastAsia="Consolas"/>
          <w:sz w:val="14"/>
        </w:rPr>
        <w:t xml:space="preserve">        pix = self.page.get_pixmap(matrix=matrix, colorspace=fitz.csRGB, alpha=False)</w:t>
      </w:r>
    </w:p>
    <w:p>
      <w:pPr>
        <w:spacing w:before="0" w:after="0" w:lineRule="exact" w:line="176"/>
      </w:pPr>
      <w:r>
        <w:rPr>
          <w:rFonts w:ascii="Consolas" w:hAnsi="Consolas" w:eastAsia="Consolas"/>
          <w:sz w:val="14"/>
        </w:rPr>
        <w:t xml:space="preserve">        qimage = QImage(pix.samples, pix.width, pix.height, pix.stride, QImage.Format_RGB888)</w:t>
      </w:r>
    </w:p>
    <w:p>
      <w:pPr>
        <w:spacing w:before="0" w:after="0" w:lineRule="exact" w:line="176"/>
      </w:pPr>
      <w:r>
        <w:rPr>
          <w:rFonts w:ascii="Consolas" w:hAnsi="Consolas" w:eastAsia="Consolas"/>
          <w:sz w:val="14"/>
        </w:rPr>
        <w:t xml:space="preserve">        self.pixmap = QPixmap.fromImage(qimage)</w:t>
      </w:r>
    </w:p>
    <w:p>
      <w:pPr>
        <w:spacing w:before="0" w:after="0" w:lineRule="exact" w:line="176"/>
      </w:pPr>
      <w:r>
        <w:rPr>
          <w:rFonts w:ascii="Consolas" w:hAnsi="Consolas" w:eastAsia="Consolas"/>
          <w:sz w:val="14"/>
        </w:rPr>
        <w:t xml:space="preserve">        self.setFixedSize(self.pixmap.size())</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paintEvent(self, event):</w:t>
      </w:r>
    </w:p>
    <w:p>
      <w:pPr>
        <w:spacing w:before="0" w:after="0" w:lineRule="exact" w:line="176"/>
      </w:pPr>
      <w:r>
        <w:rPr>
          <w:rFonts w:ascii="Consolas" w:hAnsi="Consolas" w:eastAsia="Consolas"/>
          <w:sz w:val="14"/>
        </w:rPr>
        <w:t xml:space="preserve">        painter = QPainter(self)</w:t>
      </w:r>
    </w:p>
    <w:p>
      <w:pPr>
        <w:spacing w:before="0" w:after="0" w:lineRule="exact" w:line="176"/>
      </w:pPr>
      <w:r>
        <w:rPr>
          <w:rFonts w:ascii="Consolas" w:hAnsi="Consolas" w:eastAsia="Consolas"/>
          <w:sz w:val="14"/>
        </w:rPr>
        <w:t xml:space="preserve">        painter.fillRect(self.rect(), Qt.white)</w:t>
      </w:r>
    </w:p>
    <w:p>
      <w:pPr>
        <w:spacing w:before="0" w:after="0" w:lineRule="exact" w:line="176"/>
      </w:pPr>
      <w:r>
        <w:rPr>
          <w:rFonts w:ascii="Consolas" w:hAnsi="Consolas" w:eastAsia="Consolas"/>
          <w:sz w:val="14"/>
        </w:rPr>
        <w:t xml:space="preserve">        painter.drawPixmap(0, 0, self.pixmap)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self.selection_rect.isNull():</w:t>
      </w:r>
    </w:p>
    <w:p>
      <w:pPr>
        <w:spacing w:before="0" w:after="0" w:lineRule="exact" w:line="176"/>
      </w:pPr>
      <w:r>
        <w:rPr>
          <w:rFonts w:ascii="Consolas" w:hAnsi="Consolas" w:eastAsia="Consolas"/>
          <w:sz w:val="14"/>
        </w:rPr>
        <w:t xml:space="preserve">            if self.modo == "texto":</w:t>
      </w:r>
    </w:p>
    <w:p>
      <w:pPr>
        <w:spacing w:before="0" w:after="0" w:lineRule="exact" w:line="176"/>
      </w:pPr>
      <w:r>
        <w:rPr>
          <w:rFonts w:ascii="Consolas" w:hAnsi="Consolas" w:eastAsia="Consolas"/>
          <w:sz w:val="14"/>
        </w:rPr>
        <w:t xml:space="preserve">                painter.setPen(QPen(QColor(0, 120, 215), 1, Qt.SolidLine))</w:t>
      </w:r>
    </w:p>
    <w:p>
      <w:pPr>
        <w:spacing w:before="0" w:after="0" w:lineRule="exact" w:line="176"/>
      </w:pPr>
      <w:r>
        <w:rPr>
          <w:rFonts w:ascii="Consolas" w:hAnsi="Consolas" w:eastAsia="Consolas"/>
          <w:sz w:val="14"/>
        </w:rPr>
        <w:t xml:space="preserve">                painter.setBrush(QBrush(QColor(0, 120, 215, 60)))</w:t>
      </w:r>
    </w:p>
    <w:p>
      <w:pPr>
        <w:spacing w:before="0" w:after="0" w:lineRule="exact" w:line="176"/>
      </w:pPr>
      <w:r>
        <w:rPr>
          <w:rFonts w:ascii="Consolas" w:hAnsi="Consolas" w:eastAsia="Consolas"/>
          <w:sz w:val="14"/>
        </w:rPr>
        <w:t xml:space="preserve">            else:  # Modo recorte: Marco rojo solicitado</w:t>
      </w:r>
    </w:p>
    <w:p>
      <w:pPr>
        <w:spacing w:before="0" w:after="0" w:lineRule="exact" w:line="176"/>
      </w:pPr>
      <w:r>
        <w:rPr>
          <w:rFonts w:ascii="Consolas" w:hAnsi="Consolas" w:eastAsia="Consolas"/>
          <w:sz w:val="14"/>
        </w:rPr>
        <w:t xml:space="preserve">                painter.setPen(QPen(Qt.red, 2, Qt.DashLine))</w:t>
      </w:r>
    </w:p>
    <w:p>
      <w:pPr>
        <w:spacing w:before="0" w:after="0" w:lineRule="exact" w:line="176"/>
      </w:pPr>
      <w:r>
        <w:rPr>
          <w:rFonts w:ascii="Consolas" w:hAnsi="Consolas" w:eastAsia="Consolas"/>
          <w:sz w:val="14"/>
        </w:rPr>
        <w:t xml:space="preserve">                painter.setBrush(QBrush(QColor(255, 0, 0, 30)))</w:t>
      </w:r>
    </w:p>
    <w:p>
      <w:pPr>
        <w:spacing w:before="0" w:after="0" w:lineRule="exact" w:line="176"/>
      </w:pPr>
      <w:r>
        <w:rPr>
          <w:rFonts w:ascii="Consolas" w:hAnsi="Consolas" w:eastAsia="Consolas"/>
          <w:sz w:val="14"/>
        </w:rPr>
        <w:t xml:space="preserve">            painter.drawRect(self.selection_rect)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mousePressEvent(self, event):</w:t>
      </w:r>
    </w:p>
    <w:p>
      <w:pPr>
        <w:spacing w:before="0" w:after="0" w:lineRule="exact" w:line="176"/>
      </w:pPr>
      <w:r>
        <w:rPr>
          <w:rFonts w:ascii="Consolas" w:hAnsi="Consolas" w:eastAsia="Consolas"/>
          <w:sz w:val="14"/>
        </w:rPr>
        <w:t xml:space="preserve">        if event.button() == Qt.LeftButton:</w:t>
      </w:r>
    </w:p>
    <w:p>
      <w:pPr>
        <w:spacing w:before="0" w:after="0" w:lineRule="exact" w:line="176"/>
      </w:pPr>
      <w:r>
        <w:rPr>
          <w:rFonts w:ascii="Consolas" w:hAnsi="Consolas" w:eastAsia="Consolas"/>
          <w:sz w:val="14"/>
        </w:rPr>
        <w:t xml:space="preserve">            if self.modo == "texto":</w:t>
      </w:r>
    </w:p>
    <w:p>
      <w:pPr>
        <w:spacing w:before="0" w:after="0" w:lineRule="exact" w:line="176"/>
      </w:pPr>
      <w:r>
        <w:rPr>
          <w:rFonts w:ascii="Consolas" w:hAnsi="Consolas" w:eastAsia="Consolas"/>
          <w:sz w:val="14"/>
        </w:rPr>
        <w:t xml:space="preserve">                point_pdf = fitz.Point(event.pos().x() / self.zoom_level, event.pos().y() / self.zoom_level)</w:t>
      </w:r>
    </w:p>
    <w:p>
      <w:pPr>
        <w:spacing w:before="0" w:after="0" w:lineRule="exact" w:line="176"/>
      </w:pPr>
      <w:r>
        <w:rPr>
          <w:rFonts w:ascii="Consolas" w:hAnsi="Consolas" w:eastAsia="Consolas"/>
          <w:sz w:val="14"/>
        </w:rPr>
        <w:t xml:space="preserve">                link_encontrado = None</w:t>
      </w:r>
    </w:p>
    <w:p>
      <w:pPr>
        <w:spacing w:before="0" w:after="0" w:lineRule="exact" w:line="176"/>
      </w:pPr>
      <w:r>
        <w:rPr>
          <w:rFonts w:ascii="Consolas" w:hAnsi="Consolas" w:eastAsia="Consolas"/>
          <w:sz w:val="14"/>
        </w:rPr>
        <w:t xml:space="preserve">                for link in self.page.get_links():</w:t>
      </w:r>
    </w:p>
    <w:p>
      <w:pPr>
        <w:spacing w:before="0" w:after="0" w:lineRule="exact" w:line="176"/>
      </w:pPr>
      <w:r>
        <w:rPr>
          <w:rFonts w:ascii="Consolas" w:hAnsi="Consolas" w:eastAsia="Consolas"/>
          <w:sz w:val="14"/>
        </w:rPr>
        <w:t xml:space="preserve">                    if "from" in link and link["from"].contains(point_pdf):</w:t>
      </w:r>
    </w:p>
    <w:p>
      <w:pPr>
        <w:spacing w:before="0" w:after="0" w:lineRule="exact" w:line="176"/>
      </w:pPr>
      <w:r>
        <w:rPr>
          <w:rFonts w:ascii="Consolas" w:hAnsi="Consolas" w:eastAsia="Consolas"/>
          <w:sz w:val="14"/>
        </w:rPr>
        <w:t xml:space="preserve">                        link_encontrado = link</w:t>
      </w:r>
    </w:p>
    <w:p>
      <w:pPr>
        <w:spacing w:before="0" w:after="0" w:lineRule="exact" w:line="176"/>
      </w:pPr>
      <w:r>
        <w:rPr>
          <w:rFonts w:ascii="Consolas" w:hAnsi="Consolas" w:eastAsia="Consolas"/>
          <w:sz w:val="14"/>
        </w:rPr>
        <w:t xml:space="preserve">                        break</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link_encontrado:</w:t>
      </w:r>
    </w:p>
    <w:p>
      <w:pPr>
        <w:spacing w:before="0" w:after="0" w:lineRule="exact" w:line="176"/>
      </w:pPr>
      <w:r>
        <w:rPr>
          <w:rFonts w:ascii="Consolas" w:hAnsi="Consolas" w:eastAsia="Consolas"/>
          <w:sz w:val="14"/>
        </w:rPr>
        <w:t xml:space="preserve">                    if link_encontrado.get("kind") == fitz.LINK_URI:</w:t>
      </w:r>
    </w:p>
    <w:p>
      <w:pPr>
        <w:spacing w:before="0" w:after="0" w:lineRule="exact" w:line="176"/>
      </w:pPr>
      <w:r>
        <w:rPr>
          <w:rFonts w:ascii="Consolas" w:hAnsi="Consolas" w:eastAsia="Consolas"/>
          <w:sz w:val="14"/>
        </w:rPr>
        <w:t xml:space="preserve">                        uri = link_encontrado.get("uri")</w:t>
      </w:r>
    </w:p>
    <w:p>
      <w:pPr>
        <w:spacing w:before="0" w:after="0" w:lineRule="exact" w:line="176"/>
      </w:pPr>
      <w:r>
        <w:rPr>
          <w:rFonts w:ascii="Consolas" w:hAnsi="Consolas" w:eastAsia="Consolas"/>
          <w:sz w:val="14"/>
        </w:rPr>
        <w:t xml:space="preserve">                        if uri:</w:t>
      </w:r>
    </w:p>
    <w:p>
      <w:pPr>
        <w:spacing w:before="0" w:after="0" w:lineRule="exact" w:line="176"/>
      </w:pPr>
      <w:r>
        <w:rPr>
          <w:rFonts w:ascii="Consolas" w:hAnsi="Consolas" w:eastAsia="Consolas"/>
          <w:sz w:val="14"/>
        </w:rPr>
        <w:t xml:space="preserve">                            webbrowser.open(uri)</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self.dragging = True</w:t>
      </w:r>
    </w:p>
    <w:p>
      <w:pPr>
        <w:spacing w:before="0" w:after="0" w:lineRule="exact" w:line="176"/>
      </w:pPr>
      <w:r>
        <w:rPr>
          <w:rFonts w:ascii="Consolas" w:hAnsi="Consolas" w:eastAsia="Consolas"/>
          <w:sz w:val="14"/>
        </w:rPr>
        <w:t xml:space="preserve">            self.start_pos = event.pos()</w:t>
      </w:r>
    </w:p>
    <w:p>
      <w:pPr>
        <w:spacing w:before="0" w:after="0" w:lineRule="exact" w:line="176"/>
      </w:pPr>
      <w:r>
        <w:rPr>
          <w:rFonts w:ascii="Consolas" w:hAnsi="Consolas" w:eastAsia="Consolas"/>
          <w:sz w:val="14"/>
        </w:rPr>
        <w:t xml:space="preserve">            self.end_pos = self.start_pos</w:t>
      </w:r>
    </w:p>
    <w:p>
      <w:pPr>
        <w:spacing w:before="0" w:after="0" w:lineRule="exact" w:line="176"/>
      </w:pPr>
      <w:r>
        <w:rPr>
          <w:rFonts w:ascii="Consolas" w:hAnsi="Consolas" w:eastAsia="Consolas"/>
          <w:sz w:val="14"/>
        </w:rPr>
        <w:t xml:space="preserve">            self.selection_rect = QRect()</w:t>
      </w:r>
    </w:p>
    <w:p>
      <w:pPr>
        <w:spacing w:before="0" w:after="0" w:lineRule="exact" w:line="176"/>
      </w:pPr>
      <w:r>
        <w:rPr>
          <w:rFonts w:ascii="Consolas" w:hAnsi="Consolas" w:eastAsia="Consolas"/>
          <w:sz w:val="14"/>
        </w:rPr>
        <w:t xml:space="preserve">            self.texto_seleccionado_actual = ""</w:t>
      </w:r>
    </w:p>
    <w:p>
      <w:pPr>
        <w:spacing w:before="0" w:after="0" w:lineRule="exact" w:line="176"/>
      </w:pPr>
      <w:r>
        <w:rPr>
          <w:rFonts w:ascii="Consolas" w:hAnsi="Consolas" w:eastAsia="Consolas"/>
          <w:sz w:val="14"/>
        </w:rPr>
        <w:t xml:space="preserve">            self.texto_por_ocr = False</w:t>
      </w:r>
    </w:p>
    <w:p>
      <w:pPr>
        <w:spacing w:before="0" w:after="0" w:lineRule="exact" w:line="176"/>
      </w:pPr>
      <w:r>
        <w:rPr>
          <w:rFonts w:ascii="Consolas" w:hAnsi="Consolas" w:eastAsia="Consolas"/>
          <w:sz w:val="14"/>
        </w:rPr>
        <w:t xml:space="preserve">            self.aviso_ocr = ""</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mouseMoveEvent(self, event):</w:t>
      </w:r>
    </w:p>
    <w:p>
      <w:pPr>
        <w:spacing w:before="0" w:after="0" w:lineRule="exact" w:line="176"/>
      </w:pPr>
      <w:r>
        <w:rPr>
          <w:rFonts w:ascii="Consolas" w:hAnsi="Consolas" w:eastAsia="Consolas"/>
          <w:sz w:val="14"/>
        </w:rPr>
        <w:t xml:space="preserve">        if self.dragging:</w:t>
      </w:r>
    </w:p>
    <w:p>
      <w:pPr>
        <w:spacing w:before="0" w:after="0" w:lineRule="exact" w:line="176"/>
      </w:pPr>
      <w:r>
        <w:rPr>
          <w:rFonts w:ascii="Consolas" w:hAnsi="Consolas" w:eastAsia="Consolas"/>
          <w:sz w:val="14"/>
        </w:rPr>
        <w:t xml:space="preserve">            self.end_pos = event.pos()</w:t>
      </w:r>
    </w:p>
    <w:p>
      <w:pPr>
        <w:spacing w:before="0" w:after="0" w:lineRule="exact" w:line="176"/>
      </w:pPr>
      <w:r>
        <w:rPr>
          <w:rFonts w:ascii="Consolas" w:hAnsi="Consolas" w:eastAsia="Consolas"/>
          <w:sz w:val="14"/>
        </w:rPr>
        <w:t xml:space="preserve">            self.selection_rect = QRect(self.start_pos, self.end_pos).normalized()</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mouseReleaseEvent(self, event):</w:t>
      </w:r>
    </w:p>
    <w:p>
      <w:pPr>
        <w:spacing w:before="0" w:after="0" w:lineRule="exact" w:line="176"/>
      </w:pPr>
      <w:r>
        <w:rPr>
          <w:rFonts w:ascii="Consolas" w:hAnsi="Consolas" w:eastAsia="Consolas"/>
          <w:sz w:val="14"/>
        </w:rPr>
        <w:t xml:space="preserve">        if event.button() == Qt.LeftButton and self.dragging:</w:t>
      </w:r>
    </w:p>
    <w:p>
      <w:pPr>
        <w:spacing w:before="0" w:after="0" w:lineRule="exact" w:line="176"/>
      </w:pPr>
      <w:r>
        <w:rPr>
          <w:rFonts w:ascii="Consolas" w:hAnsi="Consolas" w:eastAsia="Consolas"/>
          <w:sz w:val="14"/>
        </w:rPr>
        <w:t xml:space="preserve">            self.dragging = False</w:t>
      </w:r>
    </w:p>
    <w:p>
      <w:pPr>
        <w:spacing w:before="0" w:after="0" w:lineRule="exact" w:line="176"/>
      </w:pPr>
      <w:r>
        <w:rPr>
          <w:rFonts w:ascii="Consolas" w:hAnsi="Consolas" w:eastAsia="Consolas"/>
          <w:sz w:val="14"/>
        </w:rPr>
        <w:t xml:space="preserve">            self.selection_rect = QRect(self.start_pos, self.end_pos).normalized()</w:t>
      </w:r>
    </w:p>
    <w:p>
      <w:pPr>
        <w:spacing w:before="0" w:after="0" w:lineRule="exact" w:line="176"/>
      </w:pPr>
      <w:r>
        <w:rPr>
          <w:rFonts w:ascii="Consolas" w:hAnsi="Consolas" w:eastAsia="Consolas"/>
          <w:sz w:val="14"/>
        </w:rPr>
        <w:t xml:space="preserve">            self.update()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self.modo == "texto":</w:t>
      </w:r>
    </w:p>
    <w:p>
      <w:pPr>
        <w:spacing w:before="0" w:after="0" w:lineRule="exact" w:line="176"/>
      </w:pPr>
      <w:r>
        <w:rPr>
          <w:rFonts w:ascii="Consolas" w:hAnsi="Consolas" w:eastAsia="Consolas"/>
          <w:sz w:val="14"/>
        </w:rPr>
        <w:t xml:space="preserve">                self.extraer_texto_seleccionado()</w:t>
      </w:r>
    </w:p>
    <w:p>
      <w:pPr>
        <w:spacing w:before="0" w:after="0" w:lineRule="exact" w:line="176"/>
      </w:pPr>
      <w:r>
        <w:rPr>
          <w:rFonts w:ascii="Consolas" w:hAnsi="Consolas" w:eastAsia="Consolas"/>
          <w:sz w:val="14"/>
        </w:rPr>
        <w:t xml:space="preserve">            # En modo recorte la región solo queda marcada: se guarda con el botón "Guardar 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extraer_texto_seleccionado(self):</w:t>
      </w:r>
    </w:p>
    <w:p>
      <w:pPr>
        <w:spacing w:before="0" w:after="0" w:lineRule="exact" w:line="176"/>
      </w:pPr>
      <w:r>
        <w:rPr>
          <w:rFonts w:ascii="Consolas" w:hAnsi="Consolas" w:eastAsia="Consolas"/>
          <w:sz w:val="14"/>
        </w:rPr>
        <w:t xml:space="preserve">        if self.selection_rect.width() &lt; 3 or self.selection_rect.height() &lt; 3:</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x1 = self.selection_rect.left() / self.zoom_level</w:t>
      </w:r>
    </w:p>
    <w:p>
      <w:pPr>
        <w:spacing w:before="0" w:after="0" w:lineRule="exact" w:line="176"/>
      </w:pPr>
      <w:r>
        <w:rPr>
          <w:rFonts w:ascii="Consolas" w:hAnsi="Consolas" w:eastAsia="Consolas"/>
          <w:sz w:val="14"/>
        </w:rPr>
        <w:t xml:space="preserve">        y1 = self.selection_rect.top() / self.zoom_level</w:t>
      </w:r>
    </w:p>
    <w:p>
      <w:pPr>
        <w:spacing w:before="0" w:after="0" w:lineRule="exact" w:line="176"/>
      </w:pPr>
      <w:r>
        <w:rPr>
          <w:rFonts w:ascii="Consolas" w:hAnsi="Consolas" w:eastAsia="Consolas"/>
          <w:sz w:val="14"/>
        </w:rPr>
        <w:t xml:space="preserve">        x2 = self.selection_rect.right() / self.zoom_level</w:t>
      </w:r>
    </w:p>
    <w:p>
      <w:pPr>
        <w:spacing w:before="0" w:after="0" w:lineRule="exact" w:line="176"/>
      </w:pPr>
      <w:r>
        <w:rPr>
          <w:rFonts w:ascii="Consolas" w:hAnsi="Consolas" w:eastAsia="Consolas"/>
          <w:sz w:val="14"/>
        </w:rPr>
        <w:t xml:space="preserve">        y2 = self.selection_rect.bottom() / self.zoom_level</w:t>
      </w:r>
    </w:p>
    <w:p>
      <w:pPr>
        <w:spacing w:before="0" w:after="0" w:lineRule="exact" w:line="176"/>
      </w:pPr>
      <w:r>
        <w:rPr>
          <w:rFonts w:ascii="Consolas" w:hAnsi="Consolas" w:eastAsia="Consolas"/>
          <w:sz w:val="14"/>
        </w:rPr>
        <w:t xml:space="preserve">        pdf_rect = fitz.Rect(x1, y1, x2, y2)</w:t>
      </w:r>
    </w:p>
    <w:p>
      <w:pPr>
        <w:spacing w:before="0" w:after="0" w:lineRule="exact" w:line="176"/>
      </w:pPr>
      <w:r>
        <w:rPr>
          <w:rFonts w:ascii="Consolas" w:hAnsi="Consolas" w:eastAsia="Consolas"/>
          <w:sz w:val="14"/>
        </w:rPr>
        <w:t xml:space="preserve">        self.aviso_ocr = ""</w:t>
      </w:r>
    </w:p>
    <w:p>
      <w:pPr>
        <w:spacing w:before="0" w:after="0" w:lineRule="exact" w:line="176"/>
      </w:pPr>
      <w:r>
        <w:rPr>
          <w:rFonts w:ascii="Consolas" w:hAnsi="Consolas" w:eastAsia="Consolas"/>
          <w:sz w:val="14"/>
        </w:rPr>
        <w:t xml:space="preserve">        texto = self._texto_en_region(pdf_rect)</w:t>
      </w:r>
    </w:p>
    <w:p>
      <w:pPr>
        <w:spacing w:before="0" w:after="0" w:lineRule="exact" w:line="176"/>
      </w:pPr>
      <w:r>
        <w:rPr>
          <w:rFonts w:ascii="Consolas" w:hAnsi="Consolas" w:eastAsia="Consolas"/>
          <w:sz w:val="14"/>
        </w:rPr>
        <w:t xml:space="preserve">        self.texto_por_ocr = False</w:t>
      </w:r>
    </w:p>
    <w:p>
      <w:pPr>
        <w:spacing w:before="0" w:after="0" w:lineRule="exact" w:line="176"/>
      </w:pPr>
      <w:r>
        <w:rPr>
          <w:rFonts w:ascii="Consolas" w:hAnsi="Consolas" w:eastAsia="Consolas"/>
          <w:sz w:val="14"/>
        </w:rPr>
        <w:t xml:space="preserve">        if not texto:                       # la página no tiene texto en esa zona (es una imagen): se prueba con OCR</w:t>
      </w:r>
    </w:p>
    <w:p>
      <w:pPr>
        <w:spacing w:before="0" w:after="0" w:lineRule="exact" w:line="176"/>
      </w:pPr>
      <w:r>
        <w:rPr>
          <w:rFonts w:ascii="Consolas" w:hAnsi="Consolas" w:eastAsia="Consolas"/>
          <w:sz w:val="14"/>
        </w:rPr>
        <w:t xml:space="preserve">            texto = self._texto_por_ocr(pdf_rect)</w:t>
      </w:r>
    </w:p>
    <w:p>
      <w:pPr>
        <w:spacing w:before="0" w:after="0" w:lineRule="exact" w:line="176"/>
      </w:pPr>
      <w:r>
        <w:rPr>
          <w:rFonts w:ascii="Consolas" w:hAnsi="Consolas" w:eastAsia="Consolas"/>
          <w:sz w:val="14"/>
        </w:rPr>
        <w:t xml:space="preserve">            self.texto_por_ocr = bool(texto)</w:t>
      </w:r>
    </w:p>
    <w:p>
      <w:pPr>
        <w:spacing w:before="0" w:after="0" w:lineRule="exact" w:line="176"/>
      </w:pPr>
      <w:r>
        <w:rPr>
          <w:rFonts w:ascii="Consolas" w:hAnsi="Consolas" w:eastAsia="Consolas"/>
          <w:sz w:val="14"/>
        </w:rPr>
        <w:t xml:space="preserve">        self.texto_seleccionado_actual = texto</w:t>
      </w:r>
    </w:p>
    <w:p>
      <w:pPr>
        <w:spacing w:before="0" w:after="0" w:lineRule="exact" w:line="176"/>
      </w:pPr>
      <w:r>
        <w:rPr>
          <w:rFonts w:ascii="Consolas" w:hAnsi="Consolas" w:eastAsia="Consolas"/>
          <w:sz w:val="14"/>
        </w:rPr>
        <w:t xml:space="preserve">        if self.texto_seleccionado_actual:</w:t>
      </w:r>
    </w:p>
    <w:p>
      <w:pPr>
        <w:spacing w:before="0" w:after="0" w:lineRule="exact" w:line="176"/>
      </w:pPr>
      <w:r>
        <w:rPr>
          <w:rFonts w:ascii="Consolas" w:hAnsi="Consolas" w:eastAsia="Consolas"/>
          <w:sz w:val="14"/>
        </w:rPr>
        <w:t xml:space="preserve">            QApplication.clipboard().setText(self.texto_seleccionado_actual)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_texto_por_ocr(self, rect_pdf):</w:t>
      </w:r>
    </w:p>
    <w:p>
      <w:pPr>
        <w:spacing w:before="0" w:after="0" w:lineRule="exact" w:line="176"/>
      </w:pPr>
      <w:r>
        <w:rPr>
          <w:rFonts w:ascii="Consolas" w:hAnsi="Consolas" w:eastAsia="Consolas"/>
          <w:sz w:val="14"/>
        </w:rPr>
        <w:t xml:space="preserve">        """Reconoce con Tesseract el texto de una región que es imagen. Cadena vacía si no hay o no hay OCR</w:t>
      </w:r>
    </w:p>
    <w:p>
      <w:pPr>
        <w:spacing w:before="0" w:after="0" w:lineRule="exact" w:line="176"/>
      </w:pPr>
      <w:r>
        <w:rPr>
          <w:rFonts w:ascii="Consolas" w:hAnsi="Consolas" w:eastAsia="Consolas"/>
          <w:sz w:val="14"/>
        </w:rPr>
        <w:t xml:space="preserve">        (en ese caso `aviso_ocr` explica por qué)."""</w:t>
      </w:r>
    </w:p>
    <w:p>
      <w:pPr>
        <w:spacing w:before="0" w:after="0" w:lineRule="exact" w:line="176"/>
      </w:pPr>
      <w:r>
        <w:rPr>
          <w:rFonts w:ascii="Consolas" w:hAnsi="Consolas" w:eastAsia="Consolas"/>
          <w:sz w:val="14"/>
        </w:rPr>
        <w:t xml:space="preserve">        region = fitz.Rect(rect_pdf).intersect(self.page.rect)</w:t>
      </w:r>
    </w:p>
    <w:p>
      <w:pPr>
        <w:spacing w:before="0" w:after="0" w:lineRule="exact" w:line="176"/>
      </w:pPr>
      <w:r>
        <w:rPr>
          <w:rFonts w:ascii="Consolas" w:hAnsi="Consolas" w:eastAsia="Consolas"/>
          <w:sz w:val="14"/>
        </w:rPr>
        <w:t xml:space="preserve">        if region.is_empty:</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QApplication.setOverrideCursor(Qt.WaitCursor)</w:t>
      </w:r>
    </w:p>
    <w:p>
      <w:pPr>
        <w:spacing w:before="0" w:after="0" w:lineRule="exact" w:line="176"/>
      </w:pPr>
      <w:r>
        <w:rPr>
          <w:rFonts w:ascii="Consolas" w:hAnsi="Consolas" w:eastAsia="Consolas"/>
          <w:sz w:val="14"/>
        </w:rPr>
        <w:t xml:space="preserve">        try:</w:t>
      </w:r>
    </w:p>
    <w:p>
      <w:pPr>
        <w:spacing w:before="0" w:after="0" w:lineRule="exact" w:line="176"/>
      </w:pPr>
      <w:r>
        <w:rPr>
          <w:rFonts w:ascii="Consolas" w:hAnsi="Consolas" w:eastAsia="Consolas"/>
          <w:sz w:val="14"/>
        </w:rPr>
        <w:t xml:space="preserve">            imagen = self._renderizar(region, escala=3.0)        # más resolución: el OCR acierta mucho más</w:t>
      </w:r>
    </w:p>
    <w:p>
      <w:pPr>
        <w:spacing w:before="0" w:after="0" w:lineRule="exact" w:line="176"/>
      </w:pPr>
      <w:r>
        <w:rPr>
          <w:rFonts w:ascii="Consolas" w:hAnsi="Consolas" w:eastAsia="Consolas"/>
          <w:sz w:val="14"/>
        </w:rPr>
        <w:t xml:space="preserve">            ruta = almacenamiento.guardar_temporal(imagen, "ocr_temp.png", "PNG")</w:t>
      </w:r>
    </w:p>
    <w:p>
      <w:pPr>
        <w:spacing w:before="0" w:after="0" w:lineRule="exact" w:line="176"/>
      </w:pPr>
      <w:r>
        <w:rPr>
          <w:rFonts w:ascii="Consolas" w:hAnsi="Consolas" w:eastAsia="Consolas"/>
          <w:sz w:val="14"/>
        </w:rPr>
        <w:t xml:space="preserve">            return ocr.reconocer_texto(ruta)</w:t>
      </w:r>
    </w:p>
    <w:p>
      <w:pPr>
        <w:spacing w:before="0" w:after="0" w:lineRule="exact" w:line="176"/>
      </w:pPr>
      <w:r>
        <w:rPr>
          <w:rFonts w:ascii="Consolas" w:hAnsi="Consolas" w:eastAsia="Consolas"/>
          <w:sz w:val="14"/>
        </w:rPr>
        <w:t xml:space="preserve">        except ocr.OcrError as e:</w:t>
      </w:r>
    </w:p>
    <w:p>
      <w:pPr>
        <w:spacing w:before="0" w:after="0" w:lineRule="exact" w:line="176"/>
      </w:pPr>
      <w:r>
        <w:rPr>
          <w:rFonts w:ascii="Consolas" w:hAnsi="Consolas" w:eastAsia="Consolas"/>
          <w:sz w:val="14"/>
        </w:rPr>
        <w:t xml:space="preserve">            self.aviso_ocr = str(e)</w:t>
      </w:r>
    </w:p>
    <w:p>
      <w:pPr>
        <w:spacing w:before="0" w:after="0" w:lineRule="exact" w:line="176"/>
      </w:pPr>
      <w:r>
        <w:rPr>
          <w:rFonts w:ascii="Consolas" w:hAnsi="Consolas" w:eastAsia="Consolas"/>
          <w:sz w:val="14"/>
        </w:rPr>
        <w:t xml:space="preserve">            return ""</w:t>
      </w:r>
    </w:p>
    <w:p>
      <w:pPr>
        <w:spacing w:before="0" w:after="0" w:lineRule="exact" w:line="176"/>
      </w:pPr>
      <w:r>
        <w:rPr>
          <w:rFonts w:ascii="Consolas" w:hAnsi="Consolas" w:eastAsia="Consolas"/>
          <w:sz w:val="14"/>
        </w:rPr>
        <w:t xml:space="preserve">        finally:</w:t>
      </w:r>
    </w:p>
    <w:p>
      <w:pPr>
        <w:spacing w:before="0" w:after="0" w:lineRule="exact" w:line="176"/>
      </w:pPr>
      <w:r>
        <w:rPr>
          <w:rFonts w:ascii="Consolas" w:hAnsi="Consolas" w:eastAsia="Consolas"/>
          <w:sz w:val="14"/>
        </w:rPr>
        <w:t xml:space="preserve">            QApplication.restoreOverrideCursor()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_texto_en_region(self, rect_pdf):</w:t>
      </w:r>
    </w:p>
    <w:p>
      <w:pPr>
        <w:spacing w:before="0" w:after="0" w:lineRule="exact" w:line="176"/>
      </w:pPr>
      <w:r>
        <w:rPr>
          <w:rFonts w:ascii="Consolas" w:hAnsi="Consolas" w:eastAsia="Consolas"/>
          <w:sz w:val="14"/>
        </w:rPr>
        <w:t xml:space="preserve">        """Texto de la región. Primero el texto contenido en el marco; si no hay, las palabras que el marco toca</w:t>
      </w:r>
    </w:p>
    <w:p>
      <w:pPr>
        <w:spacing w:before="0" w:after="0" w:lineRule="exact" w:line="176"/>
      </w:pPr>
      <w:r>
        <w:rPr>
          <w:rFonts w:ascii="Consolas" w:hAnsi="Consolas" w:eastAsia="Consolas"/>
          <w:sz w:val="14"/>
        </w:rPr>
        <w:t xml:space="preserve">        (un marco que corta una letra no debe dejar la selección vacía)."""</w:t>
      </w:r>
    </w:p>
    <w:p>
      <w:pPr>
        <w:spacing w:before="0" w:after="0" w:lineRule="exact" w:line="176"/>
      </w:pPr>
      <w:r>
        <w:rPr>
          <w:rFonts w:ascii="Consolas" w:hAnsi="Consolas" w:eastAsia="Consolas"/>
          <w:sz w:val="14"/>
        </w:rPr>
        <w:t xml:space="preserve">        texto = self.page.get_text("text", clip=rect_pdf).strip()</w:t>
      </w:r>
    </w:p>
    <w:p>
      <w:pPr>
        <w:spacing w:before="0" w:after="0" w:lineRule="exact" w:line="176"/>
      </w:pPr>
      <w:r>
        <w:rPr>
          <w:rFonts w:ascii="Consolas" w:hAnsi="Consolas" w:eastAsia="Consolas"/>
          <w:sz w:val="14"/>
        </w:rPr>
        <w:t xml:space="preserve">        if texto:</w:t>
      </w:r>
    </w:p>
    <w:p>
      <w:pPr>
        <w:spacing w:before="0" w:after="0" w:lineRule="exact" w:line="176"/>
      </w:pPr>
      <w:r>
        <w:rPr>
          <w:rFonts w:ascii="Consolas" w:hAnsi="Consolas" w:eastAsia="Consolas"/>
          <w:sz w:val="14"/>
        </w:rPr>
        <w:t xml:space="preserve">            return texto</w:t>
      </w:r>
    </w:p>
    <w:p>
      <w:pPr>
        <w:spacing w:before="0" w:after="0" w:lineRule="exact" w:line="176"/>
      </w:pPr>
      <w:r>
        <w:rPr>
          <w:rFonts w:ascii="Consolas" w:hAnsi="Consolas" w:eastAsia="Consolas"/>
          <w:sz w:val="14"/>
        </w:rPr>
        <w:t xml:space="preserve">        palabras = [w for w in self.page.get_text("words") if fitz.Rect(w[:4]).intersects(rect_pdf)]</w:t>
      </w:r>
    </w:p>
    <w:p>
      <w:pPr>
        <w:spacing w:before="0" w:after="0" w:lineRule="exact" w:line="176"/>
      </w:pPr>
      <w:r>
        <w:rPr>
          <w:rFonts w:ascii="Consolas" w:hAnsi="Consolas" w:eastAsia="Consolas"/>
          <w:sz w:val="14"/>
        </w:rPr>
        <w:t xml:space="preserve">        palabras.sort(key=lambda w: (w[5], w[6], w[7]))          # bloque, línea, palabra</w:t>
      </w:r>
    </w:p>
    <w:p>
      <w:pPr>
        <w:spacing w:before="0" w:after="0" w:lineRule="exact" w:line="176"/>
      </w:pPr>
      <w:r>
        <w:rPr>
          <w:rFonts w:ascii="Consolas" w:hAnsi="Consolas" w:eastAsia="Consolas"/>
          <w:sz w:val="14"/>
        </w:rPr>
        <w:t xml:space="preserve">        lineas, actual = [], None</w:t>
      </w:r>
    </w:p>
    <w:p>
      <w:pPr>
        <w:spacing w:before="0" w:after="0" w:lineRule="exact" w:line="176"/>
      </w:pPr>
      <w:r>
        <w:rPr>
          <w:rFonts w:ascii="Consolas" w:hAnsi="Consolas" w:eastAsia="Consolas"/>
          <w:sz w:val="14"/>
        </w:rPr>
        <w:t xml:space="preserve">        for w in palabras:</w:t>
      </w:r>
    </w:p>
    <w:p>
      <w:pPr>
        <w:spacing w:before="0" w:after="0" w:lineRule="exact" w:line="176"/>
      </w:pPr>
      <w:r>
        <w:rPr>
          <w:rFonts w:ascii="Consolas" w:hAnsi="Consolas" w:eastAsia="Consolas"/>
          <w:sz w:val="14"/>
        </w:rPr>
        <w:t xml:space="preserve">            if (w[5], w[6]) != actual:</w:t>
      </w:r>
    </w:p>
    <w:p>
      <w:pPr>
        <w:spacing w:before="0" w:after="0" w:lineRule="exact" w:line="176"/>
      </w:pPr>
      <w:r>
        <w:rPr>
          <w:rFonts w:ascii="Consolas" w:hAnsi="Consolas" w:eastAsia="Consolas"/>
          <w:sz w:val="14"/>
        </w:rPr>
        <w:t xml:space="preserve">                lineas.append([])</w:t>
      </w:r>
    </w:p>
    <w:p>
      <w:pPr>
        <w:spacing w:before="0" w:after="0" w:lineRule="exact" w:line="176"/>
      </w:pPr>
      <w:r>
        <w:rPr>
          <w:rFonts w:ascii="Consolas" w:hAnsi="Consolas" w:eastAsia="Consolas"/>
          <w:sz w:val="14"/>
        </w:rPr>
        <w:t xml:space="preserve">                actual = (w[5], w[6])</w:t>
      </w:r>
    </w:p>
    <w:p>
      <w:pPr>
        <w:spacing w:before="0" w:after="0" w:lineRule="exact" w:line="176"/>
      </w:pPr>
      <w:r>
        <w:rPr>
          <w:rFonts w:ascii="Consolas" w:hAnsi="Consolas" w:eastAsia="Consolas"/>
          <w:sz w:val="14"/>
        </w:rPr>
        <w:t xml:space="preserve">            lineas[-1].append(w[4])</w:t>
      </w:r>
    </w:p>
    <w:p>
      <w:pPr>
        <w:spacing w:before="0" w:after="0" w:lineRule="exact" w:line="176"/>
      </w:pPr>
      <w:r>
        <w:rPr>
          <w:rFonts w:ascii="Consolas" w:hAnsi="Consolas" w:eastAsia="Consolas"/>
          <w:sz w:val="14"/>
        </w:rPr>
        <w:t xml:space="preserve">        return "\n".join(" ".join(linea) for linea in lineas).strip()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_renderizar(self, clip=None, escala=2.0):</w:t>
      </w:r>
    </w:p>
    <w:p>
      <w:pPr>
        <w:spacing w:before="0" w:after="0" w:lineRule="exact" w:line="176"/>
      </w:pPr>
      <w:r>
        <w:rPr>
          <w:rFonts w:ascii="Consolas" w:hAnsi="Consolas" w:eastAsia="Consolas"/>
          <w:sz w:val="14"/>
        </w:rPr>
        <w:t xml:space="preserve">        """Imagen de la página (o de una región de ella), por defecto a doble resolución. Copia propia: no depende del buffer de PyMuPDF."""</w:t>
      </w:r>
    </w:p>
    <w:p>
      <w:pPr>
        <w:spacing w:before="0" w:after="0" w:lineRule="exact" w:line="176"/>
      </w:pPr>
      <w:r>
        <w:rPr>
          <w:rFonts w:ascii="Consolas" w:hAnsi="Consolas" w:eastAsia="Consolas"/>
          <w:sz w:val="14"/>
        </w:rPr>
        <w:t xml:space="preserve">        pix = self.page.get_pixmap(matrix=fitz.Matrix(escala, escala), clip=clip, colorspace=fitz.csRGB, alpha=False)</w:t>
      </w:r>
    </w:p>
    <w:p>
      <w:pPr>
        <w:spacing w:before="0" w:after="0" w:lineRule="exact" w:line="176"/>
      </w:pPr>
      <w:r>
        <w:rPr>
          <w:rFonts w:ascii="Consolas" w:hAnsi="Consolas" w:eastAsia="Consolas"/>
          <w:sz w:val="14"/>
        </w:rPr>
        <w:t xml:space="preserve">        return QImage(pix.samples, pix.width, pix.height, pix.stride, QImage.Format_RGB888).copy()</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imagen_recorte(self):</w:t>
      </w:r>
    </w:p>
    <w:p>
      <w:pPr>
        <w:spacing w:before="0" w:after="0" w:lineRule="exact" w:line="176"/>
      </w:pPr>
      <w:r>
        <w:rPr>
          <w:rFonts w:ascii="Consolas" w:hAnsi="Consolas" w:eastAsia="Consolas"/>
          <w:sz w:val="14"/>
        </w:rPr>
        <w:t xml:space="preserve">        """Imagen de la región marcada en modo recorte, o None si no hay una región válida."""</w:t>
      </w:r>
    </w:p>
    <w:p>
      <w:pPr>
        <w:spacing w:before="0" w:after="0" w:lineRule="exact" w:line="176"/>
      </w:pPr>
      <w:r>
        <w:rPr>
          <w:rFonts w:ascii="Consolas" w:hAnsi="Consolas" w:eastAsia="Consolas"/>
          <w:sz w:val="14"/>
        </w:rPr>
        <w:t xml:space="preserve">        if self.modo != "recorte" or self.selection_rect.width() &lt;= 5 or self.selection_rect.height() &lt;= 5:</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clip = fitz.Rect(self.selection_rect.left() / self.zoom_level, self.selection_rect.top() / self.zoom_level,</w:t>
      </w:r>
    </w:p>
    <w:p>
      <w:pPr>
        <w:spacing w:before="0" w:after="0" w:lineRule="exact" w:line="176"/>
      </w:pPr>
      <w:r>
        <w:rPr>
          <w:rFonts w:ascii="Consolas" w:hAnsi="Consolas" w:eastAsia="Consolas"/>
          <w:sz w:val="14"/>
        </w:rPr>
        <w:t xml:space="preserve">                         self.selection_rect.right() / self.zoom_level, self.selection_rect.bottom() / self.zoom_level)</w:t>
      </w:r>
    </w:p>
    <w:p>
      <w:pPr>
        <w:spacing w:before="0" w:after="0" w:lineRule="exact" w:line="176"/>
      </w:pPr>
      <w:r>
        <w:rPr>
          <w:rFonts w:ascii="Consolas" w:hAnsi="Consolas" w:eastAsia="Consolas"/>
          <w:sz w:val="14"/>
        </w:rPr>
        <w:t xml:space="preserve">        clip.intersect(self.page.rect)          # la región no puede salirse de la página</w:t>
      </w:r>
    </w:p>
    <w:p>
      <w:pPr>
        <w:spacing w:before="0" w:after="0" w:lineRule="exact" w:line="176"/>
      </w:pPr>
      <w:r>
        <w:rPr>
          <w:rFonts w:ascii="Consolas" w:hAnsi="Consolas" w:eastAsia="Consolas"/>
          <w:sz w:val="14"/>
        </w:rPr>
        <w:t xml:space="preserve">        if clip.is_empty:</w:t>
      </w:r>
    </w:p>
    <w:p>
      <w:pPr>
        <w:spacing w:before="0" w:after="0" w:lineRule="exact" w:line="176"/>
      </w:pPr>
      <w:r>
        <w:rPr>
          <w:rFonts w:ascii="Consolas" w:hAnsi="Consolas" w:eastAsia="Consolas"/>
          <w:sz w:val="14"/>
        </w:rPr>
        <w:t xml:space="preserve">            return None</w:t>
      </w:r>
    </w:p>
    <w:p>
      <w:pPr>
        <w:spacing w:before="0" w:after="0" w:lineRule="exact" w:line="176"/>
      </w:pPr>
      <w:r>
        <w:rPr>
          <w:rFonts w:ascii="Consolas" w:hAnsi="Consolas" w:eastAsia="Consolas"/>
          <w:sz w:val="14"/>
        </w:rPr>
        <w:t xml:space="preserve">        return self._renderizar(clip)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imagen_pagina(self):</w:t>
      </w:r>
    </w:p>
    <w:p>
      <w:pPr>
        <w:spacing w:before="0" w:after="0" w:lineRule="exact" w:line="176"/>
      </w:pPr>
      <w:r>
        <w:rPr>
          <w:rFonts w:ascii="Consolas" w:hAnsi="Consolas" w:eastAsia="Consolas"/>
          <w:sz w:val="14"/>
        </w:rPr>
        <w:t xml:space="preserve">        """Imagen de toda la página que muestra el visor."""</w:t>
      </w:r>
    </w:p>
    <w:p>
      <w:pPr>
        <w:spacing w:before="0" w:after="0" w:lineRule="exact" w:line="176"/>
      </w:pPr>
      <w:r>
        <w:rPr>
          <w:rFonts w:ascii="Consolas" w:hAnsi="Consolas" w:eastAsia="Consolas"/>
          <w:sz w:val="14"/>
        </w:rPr>
        <w:t xml:space="preserve">        return self._renderizar()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contextMenuEvent(self, event):</w:t>
      </w:r>
    </w:p>
    <w:p>
      <w:pPr>
        <w:spacing w:before="0" w:after="0" w:lineRule="exact" w:line="176"/>
      </w:pPr>
      <w:r>
        <w:rPr>
          <w:rFonts w:ascii="Consolas" w:hAnsi="Consolas" w:eastAsia="Consolas"/>
          <w:sz w:val="14"/>
        </w:rPr>
        <w:t xml:space="preserve">        if self.modo != "texto":</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menu = QMenu(self)</w:t>
      </w:r>
    </w:p>
    <w:p>
      <w:pPr>
        <w:spacing w:before="0" w:after="0" w:lineRule="exact" w:line="176"/>
      </w:pPr>
      <w:r>
        <w:rPr>
          <w:rFonts w:ascii="Consolas" w:hAnsi="Consolas" w:eastAsia="Consolas"/>
          <w:sz w:val="14"/>
        </w:rPr>
        <w:t xml:space="preserve">        if not self.texto_seleccionado_actual:</w:t>
      </w:r>
    </w:p>
    <w:p>
      <w:pPr>
        <w:spacing w:before="0" w:after="0" w:lineRule="exact" w:line="176"/>
      </w:pPr>
      <w:r>
        <w:rPr>
          <w:rFonts w:ascii="Consolas" w:hAnsi="Consolas" w:eastAsia="Consolas"/>
          <w:sz w:val="14"/>
        </w:rPr>
        <w:t xml:space="preserve">            # Siempre se muestra un menú: así se ve que el clic derecho funciona y por qué no hay nada que copiar.</w:t>
      </w:r>
    </w:p>
    <w:p>
      <w:pPr>
        <w:spacing w:before="0" w:after="0" w:lineRule="exact" w:line="176"/>
      </w:pPr>
      <w:r>
        <w:rPr>
          <w:rFonts w:ascii="Consolas" w:hAnsi="Consolas" w:eastAsia="Consolas"/>
          <w:sz w:val="14"/>
        </w:rPr>
        <w:t xml:space="preserve">            if self.selection_rect.isNull():</w:t>
      </w:r>
    </w:p>
    <w:p>
      <w:pPr>
        <w:spacing w:before="0" w:after="0" w:lineRule="exact" w:line="176"/>
      </w:pPr>
      <w:r>
        <w:rPr>
          <w:rFonts w:ascii="Consolas" w:hAnsi="Consolas" w:eastAsia="Consolas"/>
          <w:sz w:val="14"/>
        </w:rPr>
        <w:t xml:space="preserve">                aviso = "Arrastre el mouse sobre el texto para seleccionarlo"</w:t>
      </w:r>
    </w:p>
    <w:p>
      <w:pPr>
        <w:spacing w:before="0" w:after="0" w:lineRule="exact" w:line="176"/>
      </w:pPr>
      <w:r>
        <w:rPr>
          <w:rFonts w:ascii="Consolas" w:hAnsi="Consolas" w:eastAsia="Consolas"/>
          <w:sz w:val="14"/>
        </w:rPr>
        <w:t xml:space="preserve">            elif self.aviso_ocr:</w:t>
      </w:r>
    </w:p>
    <w:p>
      <w:pPr>
        <w:spacing w:before="0" w:after="0" w:lineRule="exact" w:line="176"/>
      </w:pPr>
      <w:r>
        <w:rPr>
          <w:rFonts w:ascii="Consolas" w:hAnsi="Consolas" w:eastAsia="Consolas"/>
          <w:sz w:val="14"/>
        </w:rPr>
        <w:t xml:space="preserve">                aviso = self.aviso_ocr</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aviso = "No se encontró texto en la zona marcada (ni con OCR)"</w:t>
      </w:r>
    </w:p>
    <w:p>
      <w:pPr>
        <w:spacing w:before="0" w:after="0" w:lineRule="exact" w:line="176"/>
      </w:pPr>
      <w:r>
        <w:rPr>
          <w:rFonts w:ascii="Consolas" w:hAnsi="Consolas" w:eastAsia="Consolas"/>
          <w:sz w:val="14"/>
        </w:rPr>
        <w:t xml:space="preserve">            accion_aviso = QAction(aviso, self)</w:t>
      </w:r>
    </w:p>
    <w:p>
      <w:pPr>
        <w:spacing w:before="0" w:after="0" w:lineRule="exact" w:line="176"/>
      </w:pPr>
      <w:r>
        <w:rPr>
          <w:rFonts w:ascii="Consolas" w:hAnsi="Consolas" w:eastAsia="Consolas"/>
          <w:sz w:val="14"/>
        </w:rPr>
        <w:t xml:space="preserve">            accion_aviso.setEnabled(False)</w:t>
      </w:r>
    </w:p>
    <w:p>
      <w:pPr>
        <w:spacing w:before="0" w:after="0" w:lineRule="exact" w:line="176"/>
      </w:pPr>
      <w:r>
        <w:rPr>
          <w:rFonts w:ascii="Consolas" w:hAnsi="Consolas" w:eastAsia="Consolas"/>
          <w:sz w:val="14"/>
        </w:rPr>
        <w:t xml:space="preserve">            menu.addAction(accion_aviso)</w:t>
      </w:r>
    </w:p>
    <w:p>
      <w:pPr>
        <w:spacing w:before="0" w:after="0" w:lineRule="exact" w:line="176"/>
      </w:pPr>
      <w:r>
        <w:rPr>
          <w:rFonts w:ascii="Consolas" w:hAnsi="Consolas" w:eastAsia="Consolas"/>
          <w:sz w:val="14"/>
        </w:rPr>
        <w:t xml:space="preserve">            menu.exec_(event.globalPos())</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accion_copiar = QAction("📋 Copiar texto seleccionado" + (" (reconocido por OCR)" if self.texto_por_ocr else ""), self)</w:t>
      </w:r>
    </w:p>
    <w:p>
      <w:pPr>
        <w:spacing w:before="0" w:after="0" w:lineRule="exact" w:line="176"/>
      </w:pPr>
      <w:r>
        <w:rPr>
          <w:rFonts w:ascii="Consolas" w:hAnsi="Consolas" w:eastAsia="Consolas"/>
          <w:sz w:val="14"/>
        </w:rPr>
        <w:t xml:space="preserve">        accion_copiar.triggered.connect(lambda: QApplication.clipboard().setText(self.texto_seleccionado_actual))</w:t>
      </w:r>
    </w:p>
    <w:p>
      <w:pPr>
        <w:spacing w:before="0" w:after="0" w:lineRule="exact" w:line="176"/>
      </w:pPr>
      <w:r>
        <w:rPr>
          <w:rFonts w:ascii="Consolas" w:hAnsi="Consolas" w:eastAsia="Consolas"/>
          <w:sz w:val="14"/>
        </w:rPr>
        <w:t xml:space="preserve">        menu.addAction(accion_copiar)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self.parent_dialog and hasattr(self.parent_dialog, 'parent_dialogo_componente') and self.parent_dialog.parent_dialogo_componente:</w:t>
      </w:r>
    </w:p>
    <w:p>
      <w:pPr>
        <w:spacing w:before="0" w:after="0" w:lineRule="exact" w:line="176"/>
      </w:pPr>
      <w:r>
        <w:rPr>
          <w:rFonts w:ascii="Consolas" w:hAnsi="Consolas" w:eastAsia="Consolas"/>
          <w:sz w:val="14"/>
        </w:rPr>
        <w:t xml:space="preserve">            padre = self.parent_dialog.parent_dialogo_componente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menu.addSeparator()</w:t>
      </w:r>
    </w:p>
    <w:p>
      <w:pPr>
        <w:spacing w:before="0" w:after="0" w:lineRule="exact" w:line="176"/>
      </w:pPr>
      <w:r>
        <w:rPr>
          <w:rFonts w:ascii="Consolas" w:hAnsi="Consolas" w:eastAsia="Consolas"/>
          <w:sz w:val="14"/>
        </w:rPr>
        <w:t xml:space="preserve">            accion_chip = QAction("⚡ Usar como '7. Chip Principal'", self)</w:t>
      </w:r>
    </w:p>
    <w:p>
      <w:pPr>
        <w:spacing w:before="0" w:after="0" w:lineRule="exact" w:line="176"/>
      </w:pPr>
      <w:r>
        <w:rPr>
          <w:rFonts w:ascii="Consolas" w:hAnsi="Consolas" w:eastAsia="Consolas"/>
          <w:sz w:val="14"/>
        </w:rPr>
        <w:t xml:space="preserve">            accion_chip.triggered.connect(lambda: padre.txt_chip.setText(self.texto_seleccionado_actual))</w:t>
      </w:r>
    </w:p>
    <w:p>
      <w:pPr>
        <w:spacing w:before="0" w:after="0" w:lineRule="exact" w:line="176"/>
      </w:pPr>
      <w:r>
        <w:rPr>
          <w:rFonts w:ascii="Consolas" w:hAnsi="Consolas" w:eastAsia="Consolas"/>
          <w:sz w:val="14"/>
        </w:rPr>
        <w:t xml:space="preserve">            menu.addAction(accion_chip)</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accion_desc = QAction("📝 Usar como '5. Descripción'", self)</w:t>
      </w:r>
    </w:p>
    <w:p>
      <w:pPr>
        <w:spacing w:before="0" w:after="0" w:lineRule="exact" w:line="176"/>
      </w:pPr>
      <w:r>
        <w:rPr>
          <w:rFonts w:ascii="Consolas" w:hAnsi="Consolas" w:eastAsia="Consolas"/>
          <w:sz w:val="14"/>
        </w:rPr>
        <w:t xml:space="preserve">            accion_desc.triggered.connect(lambda: padre.txt_descripcion.setPlainText(self.texto_seleccionado_actual))</w:t>
      </w:r>
    </w:p>
    <w:p>
      <w:pPr>
        <w:spacing w:before="0" w:after="0" w:lineRule="exact" w:line="176"/>
      </w:pPr>
      <w:r>
        <w:rPr>
          <w:rFonts w:ascii="Consolas" w:hAnsi="Consolas" w:eastAsia="Consolas"/>
          <w:sz w:val="14"/>
        </w:rPr>
        <w:t xml:space="preserve">            menu.addAction(accion_desc)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accion_ubic = QAction("📍 Usar como '11. Ubicación Física'", self)</w:t>
      </w:r>
    </w:p>
    <w:p>
      <w:pPr>
        <w:spacing w:before="0" w:after="0" w:lineRule="exact" w:line="176"/>
      </w:pPr>
      <w:r>
        <w:rPr>
          <w:rFonts w:ascii="Consolas" w:hAnsi="Consolas" w:eastAsia="Consolas"/>
          <w:sz w:val="14"/>
        </w:rPr>
        <w:t xml:space="preserve">            accion_ubic.triggered.connect(lambda: padre.txt_ubicacion.setText(self.texto_seleccionado_actual))</w:t>
      </w:r>
    </w:p>
    <w:p>
      <w:pPr>
        <w:spacing w:before="0" w:after="0" w:lineRule="exact" w:line="176"/>
      </w:pPr>
      <w:r>
        <w:rPr>
          <w:rFonts w:ascii="Consolas" w:hAnsi="Consolas" w:eastAsia="Consolas"/>
          <w:sz w:val="14"/>
        </w:rPr>
        <w:t xml:space="preserve">            menu.addAction(accion_ubic)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menu.exec_(event.globalPos())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class DialogoVisorPDF(QDialog):</w:t>
      </w:r>
    </w:p>
    <w:p>
      <w:pPr>
        <w:spacing w:before="0" w:after="0" w:lineRule="exact" w:line="176"/>
      </w:pPr>
      <w:r>
        <w:rPr>
          <w:rFonts w:ascii="Consolas" w:hAnsi="Consolas" w:eastAsia="Consolas"/>
          <w:sz w:val="14"/>
        </w:rPr>
        <w:t xml:space="preserve">    def __init__(self, pdf_path, parent_dialogo_componente=None, parent=None, es_modo_etiquetas=False, titulo=None):</w:t>
      </w:r>
    </w:p>
    <w:p>
      <w:pPr>
        <w:spacing w:before="0" w:after="0" w:lineRule="exact" w:line="176"/>
      </w:pPr>
      <w:r>
        <w:rPr>
          <w:rFonts w:ascii="Consolas" w:hAnsi="Consolas" w:eastAsia="Consolas"/>
          <w:sz w:val="14"/>
        </w:rPr>
        <w:t xml:space="preserve">        super().__init__(parent)</w:t>
      </w:r>
    </w:p>
    <w:p>
      <w:pPr>
        <w:spacing w:before="0" w:after="0" w:lineRule="exact" w:line="176"/>
      </w:pPr>
      <w:r>
        <w:rPr>
          <w:rFonts w:ascii="Consolas" w:hAnsi="Consolas" w:eastAsia="Consolas"/>
          <w:sz w:val="14"/>
        </w:rPr>
        <w:t xml:space="preserve">        self.parent_dialogo_componente = parent_dialogo_componente</w:t>
      </w:r>
    </w:p>
    <w:p>
      <w:pPr>
        <w:spacing w:before="0" w:after="0" w:lineRule="exact" w:line="176"/>
      </w:pPr>
      <w:r>
        <w:rPr>
          <w:rFonts w:ascii="Consolas" w:hAnsi="Consolas" w:eastAsia="Consolas"/>
          <w:sz w:val="14"/>
        </w:rPr>
        <w:t xml:space="preserve">        self.es_modo_etiquetas = es_modo_etiquetas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titulo_ventana = "🖨️ Previsualización de Etiquetas" if self.es_modo_etiquetas else f"📖 Visor de Documento PDF - {titulo or os.path.basename(pdf_path)}"</w:t>
      </w:r>
    </w:p>
    <w:p>
      <w:pPr>
        <w:spacing w:before="0" w:after="0" w:lineRule="exact" w:line="176"/>
      </w:pPr>
      <w:r>
        <w:rPr>
          <w:rFonts w:ascii="Consolas" w:hAnsi="Consolas" w:eastAsia="Consolas"/>
          <w:sz w:val="14"/>
        </w:rPr>
        <w:t xml:space="preserve">        self.setWindowTitle(titulo_ventana)</w:t>
      </w:r>
    </w:p>
    <w:p>
      <w:pPr>
        <w:spacing w:before="0" w:after="0" w:lineRule="exact" w:line="176"/>
      </w:pPr>
      <w:r>
        <w:rPr>
          <w:rFonts w:ascii="Consolas" w:hAnsi="Consolas" w:eastAsia="Consolas"/>
          <w:sz w:val="14"/>
        </w:rPr>
        <w:t xml:space="preserve">        self.setWindowFlags(Qt.Window | Qt.WindowMaximizeButtonHint | Qt.WindowMinimizeButtonHint | Qt.WindowCloseButtonHint)</w:t>
      </w:r>
    </w:p>
    <w:p>
      <w:pPr>
        <w:spacing w:before="0" w:after="0" w:lineRule="exact" w:line="176"/>
      </w:pPr>
      <w:r>
        <w:rPr>
          <w:rFonts w:ascii="Consolas" w:hAnsi="Consolas" w:eastAsia="Consolas"/>
          <w:sz w:val="14"/>
        </w:rPr>
        <w:t xml:space="preserve">        self.setWindowState(Qt.WindowMaximized)   # siempre abre maximizada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self.pdf_path = pdf_path</w:t>
      </w:r>
    </w:p>
    <w:p>
      <w:pPr>
        <w:spacing w:before="0" w:after="0" w:lineRule="exact" w:line="176"/>
      </w:pPr>
      <w:r>
        <w:rPr>
          <w:rFonts w:ascii="Consolas" w:hAnsi="Consolas" w:eastAsia="Consolas"/>
          <w:sz w:val="14"/>
        </w:rPr>
        <w:t xml:space="preserve">        self.doc = fitz.open(self.pdf_path)</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hacer_links_clicables_en_pdf(self.doc)</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self.current_page = 0</w:t>
      </w:r>
    </w:p>
    <w:p>
      <w:pPr>
        <w:spacing w:before="0" w:after="0" w:lineRule="exact" w:line="176"/>
      </w:pPr>
      <w:r>
        <w:rPr>
          <w:rFonts w:ascii="Consolas" w:hAnsi="Consolas" w:eastAsia="Consolas"/>
          <w:sz w:val="14"/>
        </w:rPr>
        <w:t xml:space="preserve">        self.total_pages = len(self.doc)</w:t>
      </w:r>
    </w:p>
    <w:p>
      <w:pPr>
        <w:spacing w:before="0" w:after="0" w:lineRule="exact" w:line="176"/>
      </w:pPr>
      <w:r>
        <w:rPr>
          <w:rFonts w:ascii="Consolas" w:hAnsi="Consolas" w:eastAsia="Consolas"/>
          <w:sz w:val="14"/>
        </w:rPr>
        <w:t xml:space="preserve">        self.zoom_level = 1.5  </w:t>
      </w:r>
    </w:p>
    <w:p>
      <w:pPr>
        <w:spacing w:before="0" w:after="0" w:lineRule="exact" w:line="176"/>
      </w:pPr>
      <w:r>
        <w:rPr>
          <w:rFonts w:ascii="Consolas" w:hAnsi="Consolas" w:eastAsia="Consolas"/>
          <w:sz w:val="14"/>
        </w:rPr>
        <w:t xml:space="preserve">        self.init_ui()</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init_ui(self):</w:t>
      </w:r>
    </w:p>
    <w:p>
      <w:pPr>
        <w:spacing w:before="0" w:after="0" w:lineRule="exact" w:line="176"/>
      </w:pPr>
      <w:r>
        <w:rPr>
          <w:rFonts w:ascii="Consolas" w:hAnsi="Consolas" w:eastAsia="Consolas"/>
          <w:sz w:val="14"/>
        </w:rPr>
        <w:t xml:space="preserve">        layout = QVBoxLayout(self)</w:t>
      </w:r>
    </w:p>
    <w:p>
      <w:pPr>
        <w:spacing w:before="0" w:after="0" w:lineRule="exact" w:line="176"/>
      </w:pPr>
      <w:r>
        <w:rPr>
          <w:rFonts w:ascii="Consolas" w:hAnsi="Consolas" w:eastAsia="Consolas"/>
          <w:sz w:val="14"/>
        </w:rPr>
        <w:t xml:space="preserve">        controls_layout = QHBoxLayout()</w:t>
      </w:r>
    </w:p>
    <w:p>
      <w:pPr>
        <w:spacing w:before="0" w:after="0" w:lineRule="exact" w:line="176"/>
      </w:pPr>
      <w:r>
        <w:rPr>
          <w:rFonts w:ascii="Consolas" w:hAnsi="Consolas" w:eastAsia="Consolas"/>
          <w:sz w:val="14"/>
        </w:rPr>
        <w:t xml:space="preserve">        self.btn_zoom_menos = QPushButton("🔍➖ Reducir")</w:t>
      </w:r>
    </w:p>
    <w:p>
      <w:pPr>
        <w:spacing w:before="0" w:after="0" w:lineRule="exact" w:line="176"/>
      </w:pPr>
      <w:r>
        <w:rPr>
          <w:rFonts w:ascii="Consolas" w:hAnsi="Consolas" w:eastAsia="Consolas"/>
          <w:sz w:val="14"/>
        </w:rPr>
        <w:t xml:space="preserve">        self.btn_zoom_menos.setAutoDefault(False); self.btn_zoom_menos.setDefault(False)</w:t>
      </w:r>
    </w:p>
    <w:p>
      <w:pPr>
        <w:spacing w:before="0" w:after="0" w:lineRule="exact" w:line="176"/>
      </w:pPr>
      <w:r>
        <w:rPr>
          <w:rFonts w:ascii="Consolas" w:hAnsi="Consolas" w:eastAsia="Consolas"/>
          <w:sz w:val="14"/>
        </w:rPr>
        <w:t xml:space="preserve">        self.btn_zoom_menos.clicked.connect(self.zoom_menos)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self.btn_zoom_mas = QPushButton("🔍➕ Ampliar")</w:t>
      </w:r>
    </w:p>
    <w:p>
      <w:pPr>
        <w:spacing w:before="0" w:after="0" w:lineRule="exact" w:line="176"/>
      </w:pPr>
      <w:r>
        <w:rPr>
          <w:rFonts w:ascii="Consolas" w:hAnsi="Consolas" w:eastAsia="Consolas"/>
          <w:sz w:val="14"/>
        </w:rPr>
        <w:t xml:space="preserve">        self.btn_zoom_mas.setAutoDefault(False); self.btn_zoom_mas.setDefault(False)</w:t>
      </w:r>
    </w:p>
    <w:p>
      <w:pPr>
        <w:spacing w:before="0" w:after="0" w:lineRule="exact" w:line="176"/>
      </w:pPr>
      <w:r>
        <w:rPr>
          <w:rFonts w:ascii="Consolas" w:hAnsi="Consolas" w:eastAsia="Consolas"/>
          <w:sz w:val="14"/>
        </w:rPr>
        <w:t xml:space="preserve">        self.btn_zoom_mas.clicked.connect(self.zoom_mas)</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self.btn_anterior = QPushButton("◀ Anterior")</w:t>
      </w:r>
    </w:p>
    <w:p>
      <w:pPr>
        <w:spacing w:before="0" w:after="0" w:lineRule="exact" w:line="176"/>
      </w:pPr>
      <w:r>
        <w:rPr>
          <w:rFonts w:ascii="Consolas" w:hAnsi="Consolas" w:eastAsia="Consolas"/>
          <w:sz w:val="14"/>
        </w:rPr>
        <w:t xml:space="preserve">        self.btn_anterior.setAutoDefault(False); self.btn_anterior.setDefault(False)</w:t>
      </w:r>
    </w:p>
    <w:p>
      <w:pPr>
        <w:spacing w:before="0" w:after="0" w:lineRule="exact" w:line="176"/>
      </w:pPr>
      <w:r>
        <w:rPr>
          <w:rFonts w:ascii="Consolas" w:hAnsi="Consolas" w:eastAsia="Consolas"/>
          <w:sz w:val="14"/>
        </w:rPr>
        <w:t xml:space="preserve">        self.btn_anterior.clicked.connect(self.pagina_anterior)</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self.lbl_paginacion = QLabel()</w:t>
      </w:r>
    </w:p>
    <w:p>
      <w:pPr>
        <w:spacing w:before="0" w:after="0" w:lineRule="exact" w:line="176"/>
      </w:pPr>
      <w:r>
        <w:rPr>
          <w:rFonts w:ascii="Consolas" w:hAnsi="Consolas" w:eastAsia="Consolas"/>
          <w:sz w:val="14"/>
        </w:rPr>
        <w:t xml:space="preserve">        self.lbl_paginacion.setAlignment(Qt.AlignCenter)</w:t>
      </w:r>
    </w:p>
    <w:p>
      <w:pPr>
        <w:spacing w:before="0" w:after="0" w:lineRule="exact" w:line="176"/>
      </w:pPr>
      <w:r>
        <w:rPr>
          <w:rFonts w:ascii="Consolas" w:hAnsi="Consolas" w:eastAsia="Consolas"/>
          <w:sz w:val="14"/>
        </w:rPr>
        <w:t xml:space="preserve">        self.lbl_paginacion.setFont(QFont("Arial", 10, QFont.Bold))</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self.btn_siguiente = QPushButton("Siguiente ▶")</w:t>
      </w:r>
    </w:p>
    <w:p>
      <w:pPr>
        <w:spacing w:before="0" w:after="0" w:lineRule="exact" w:line="176"/>
      </w:pPr>
      <w:r>
        <w:rPr>
          <w:rFonts w:ascii="Consolas" w:hAnsi="Consolas" w:eastAsia="Consolas"/>
          <w:sz w:val="14"/>
        </w:rPr>
        <w:t xml:space="preserve">        self.btn_siguiente.setAutoDefault(False); self.btn_siguiente.setDefault(False)</w:t>
      </w:r>
    </w:p>
    <w:p>
      <w:pPr>
        <w:spacing w:before="0" w:after="0" w:lineRule="exact" w:line="176"/>
      </w:pPr>
      <w:r>
        <w:rPr>
          <w:rFonts w:ascii="Consolas" w:hAnsi="Consolas" w:eastAsia="Consolas"/>
          <w:sz w:val="14"/>
        </w:rPr>
        <w:t xml:space="preserve">        self.btn_siguiente.clicked.connect(self.pagina_siguiente)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controls_layout.addWidget(self.btn_zoom_menos)</w:t>
      </w:r>
    </w:p>
    <w:p>
      <w:pPr>
        <w:spacing w:before="0" w:after="0" w:lineRule="exact" w:line="176"/>
      </w:pPr>
      <w:r>
        <w:rPr>
          <w:rFonts w:ascii="Consolas" w:hAnsi="Consolas" w:eastAsia="Consolas"/>
          <w:sz w:val="14"/>
        </w:rPr>
        <w:t xml:space="preserve">        controls_layout.addWidget(self.btn_zoom_mas)</w:t>
      </w:r>
    </w:p>
    <w:p>
      <w:pPr>
        <w:spacing w:before="0" w:after="0" w:lineRule="exact" w:line="176"/>
      </w:pPr>
      <w:r>
        <w:rPr>
          <w:rFonts w:ascii="Consolas" w:hAnsi="Consolas" w:eastAsia="Consolas"/>
          <w:sz w:val="14"/>
        </w:rPr>
        <w:t xml:space="preserve">        controls_layout.addSpacing(15)</w:t>
      </w:r>
    </w:p>
    <w:p>
      <w:pPr>
        <w:spacing w:before="0" w:after="0" w:lineRule="exact" w:line="176"/>
      </w:pPr>
      <w:r>
        <w:rPr>
          <w:rFonts w:ascii="Consolas" w:hAnsi="Consolas" w:eastAsia="Consolas"/>
          <w:sz w:val="14"/>
        </w:rPr>
        <w:t xml:space="preserve">        controls_layout.addWidget(self.btn_anterior)</w:t>
      </w:r>
    </w:p>
    <w:p>
      <w:pPr>
        <w:spacing w:before="0" w:after="0" w:lineRule="exact" w:line="176"/>
      </w:pPr>
      <w:r>
        <w:rPr>
          <w:rFonts w:ascii="Consolas" w:hAnsi="Consolas" w:eastAsia="Consolas"/>
          <w:sz w:val="14"/>
        </w:rPr>
        <w:t xml:space="preserve">        controls_layout.addWidget(self.lbl_paginacion)</w:t>
      </w:r>
    </w:p>
    <w:p>
      <w:pPr>
        <w:spacing w:before="0" w:after="0" w:lineRule="exact" w:line="176"/>
      </w:pPr>
      <w:r>
        <w:rPr>
          <w:rFonts w:ascii="Consolas" w:hAnsi="Consolas" w:eastAsia="Consolas"/>
          <w:sz w:val="14"/>
        </w:rPr>
        <w:t xml:space="preserve">        controls_layout.addWidget(self.btn_siguiente)</w:t>
      </w:r>
    </w:p>
    <w:p>
      <w:pPr>
        <w:spacing w:before="0" w:after="0" w:lineRule="exact" w:line="176"/>
      </w:pPr>
      <w:r>
        <w:rPr>
          <w:rFonts w:ascii="Consolas" w:hAnsi="Consolas" w:eastAsia="Consolas"/>
          <w:sz w:val="14"/>
        </w:rPr>
        <w:t xml:space="preserve">        controls_layout.addSpacing(15)</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self.es_modo_etiquetas:</w:t>
      </w:r>
    </w:p>
    <w:p>
      <w:pPr>
        <w:spacing w:before="0" w:after="0" w:lineRule="exact" w:line="176"/>
      </w:pPr>
      <w:r>
        <w:rPr>
          <w:rFonts w:ascii="Consolas" w:hAnsi="Consolas" w:eastAsia="Consolas"/>
          <w:sz w:val="14"/>
        </w:rPr>
        <w:t xml:space="preserve">            # Botones para alternar modo conmutador (Texto vs Marco Rojo Recorte)</w:t>
      </w:r>
    </w:p>
    <w:p>
      <w:pPr>
        <w:spacing w:before="0" w:after="0" w:lineRule="exact" w:line="176"/>
      </w:pPr>
      <w:r>
        <w:rPr>
          <w:rFonts w:ascii="Consolas" w:hAnsi="Consolas" w:eastAsia="Consolas"/>
          <w:sz w:val="14"/>
        </w:rPr>
        <w:t xml:space="preserve">            self.btn_modo_texto = QPushButton("🖊️ Modo Texto")</w:t>
      </w:r>
    </w:p>
    <w:p>
      <w:pPr>
        <w:spacing w:before="0" w:after="0" w:lineRule="exact" w:line="176"/>
      </w:pPr>
      <w:r>
        <w:rPr>
          <w:rFonts w:ascii="Consolas" w:hAnsi="Consolas" w:eastAsia="Consolas"/>
          <w:sz w:val="14"/>
        </w:rPr>
        <w:t xml:space="preserve">            self.btn_modo_texto.setCheckable(True)</w:t>
      </w:r>
    </w:p>
    <w:p>
      <w:pPr>
        <w:spacing w:before="0" w:after="0" w:lineRule="exact" w:line="176"/>
      </w:pPr>
      <w:r>
        <w:rPr>
          <w:rFonts w:ascii="Consolas" w:hAnsi="Consolas" w:eastAsia="Consolas"/>
          <w:sz w:val="14"/>
        </w:rPr>
        <w:t xml:space="preserve">            self.btn_modo_texto.setChecked(True)</w:t>
      </w:r>
    </w:p>
    <w:p>
      <w:pPr>
        <w:spacing w:before="0" w:after="0" w:lineRule="exact" w:line="176"/>
      </w:pPr>
      <w:r>
        <w:rPr>
          <w:rFonts w:ascii="Consolas" w:hAnsi="Consolas" w:eastAsia="Consolas"/>
          <w:sz w:val="14"/>
        </w:rPr>
        <w:t xml:space="preserve">            self.btn_modo_texto.setStyleSheet("background-color: #007bff; color: white; font-weight: bold; padding: 5px 10px;")</w:t>
      </w:r>
    </w:p>
    <w:p>
      <w:pPr>
        <w:spacing w:before="0" w:after="0" w:lineRule="exact" w:line="176"/>
      </w:pPr>
      <w:r>
        <w:rPr>
          <w:rFonts w:ascii="Consolas" w:hAnsi="Consolas" w:eastAsia="Consolas"/>
          <w:sz w:val="14"/>
        </w:rPr>
        <w:t xml:space="preserve">            self.btn_modo_texto.clicked.connect(lambda: self.cambiar_modo_visor("texto"))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self.btn_modo_recorte = QPushButton("✂️ Modo Recorte (Marco Rojo)")</w:t>
      </w:r>
    </w:p>
    <w:p>
      <w:pPr>
        <w:spacing w:before="0" w:after="0" w:lineRule="exact" w:line="176"/>
      </w:pPr>
      <w:r>
        <w:rPr>
          <w:rFonts w:ascii="Consolas" w:hAnsi="Consolas" w:eastAsia="Consolas"/>
          <w:sz w:val="14"/>
        </w:rPr>
        <w:t xml:space="preserve">            self.btn_modo_recorte.setCheckable(True)</w:t>
      </w:r>
    </w:p>
    <w:p>
      <w:pPr>
        <w:spacing w:before="0" w:after="0" w:lineRule="exact" w:line="176"/>
      </w:pPr>
      <w:r>
        <w:rPr>
          <w:rFonts w:ascii="Consolas" w:hAnsi="Consolas" w:eastAsia="Consolas"/>
          <w:sz w:val="14"/>
        </w:rPr>
        <w:t xml:space="preserve">            self.btn_modo_recorte.setChecked(False)</w:t>
      </w:r>
    </w:p>
    <w:p>
      <w:pPr>
        <w:spacing w:before="0" w:after="0" w:lineRule="exact" w:line="176"/>
      </w:pPr>
      <w:r>
        <w:rPr>
          <w:rFonts w:ascii="Consolas" w:hAnsi="Consolas" w:eastAsia="Consolas"/>
          <w:sz w:val="14"/>
        </w:rPr>
        <w:t xml:space="preserve">            self.btn_modo_recorte.setStyleSheet("background-color: #6c757d; color: white; font-weight: bold; padding: 5px 10px;")</w:t>
      </w:r>
    </w:p>
    <w:p>
      <w:pPr>
        <w:spacing w:before="0" w:after="0" w:lineRule="exact" w:line="176"/>
      </w:pPr>
      <w:r>
        <w:rPr>
          <w:rFonts w:ascii="Consolas" w:hAnsi="Consolas" w:eastAsia="Consolas"/>
          <w:sz w:val="14"/>
        </w:rPr>
        <w:t xml:space="preserve">            self.btn_modo_recorte.clicked.connect(lambda: self.cambiar_modo_visor("recorte"))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controls_layout.addWidget(self.btn_modo_texto)</w:t>
      </w:r>
    </w:p>
    <w:p>
      <w:pPr>
        <w:spacing w:before="0" w:after="0" w:lineRule="exact" w:line="176"/>
      </w:pPr>
      <w:r>
        <w:rPr>
          <w:rFonts w:ascii="Consolas" w:hAnsi="Consolas" w:eastAsia="Consolas"/>
          <w:sz w:val="14"/>
        </w:rPr>
        <w:t xml:space="preserve">            controls_layout.addWidget(self.btn_modo_recorte)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layout.addLayout(controls_layout)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not self.es_modo_etiquetas:</w:t>
      </w:r>
    </w:p>
    <w:p>
      <w:pPr>
        <w:spacing w:before="0" w:after="0" w:lineRule="exact" w:line="176"/>
      </w:pPr>
      <w:r>
        <w:rPr>
          <w:rFonts w:ascii="Consolas" w:hAnsi="Consolas" w:eastAsia="Consolas"/>
          <w:sz w:val="14"/>
        </w:rPr>
        <w:t xml:space="preserve">            # Guardado de imágenes: se activa solo en modo recorte. Guarda en la carpeta que elija el usuario.</w:t>
      </w:r>
    </w:p>
    <w:p>
      <w:pPr>
        <w:spacing w:before="0" w:after="0" w:lineRule="exact" w:line="176"/>
      </w:pPr>
      <w:r>
        <w:rPr>
          <w:rFonts w:ascii="Consolas" w:hAnsi="Consolas" w:eastAsia="Consolas"/>
          <w:sz w:val="14"/>
        </w:rPr>
        <w:t xml:space="preserve">            estilo = ("QPushButton { color: white; font-weight: bold; padding: 5px 10px; background-color: %s; }"</w:t>
      </w:r>
    </w:p>
    <w:p>
      <w:pPr>
        <w:spacing w:before="0" w:after="0" w:lineRule="exact" w:line="176"/>
      </w:pPr>
      <w:r>
        <w:rPr>
          <w:rFonts w:ascii="Consolas" w:hAnsi="Consolas" w:eastAsia="Consolas"/>
          <w:sz w:val="14"/>
        </w:rPr>
        <w:t xml:space="preserve">                      "QPushButton:disabled { background-color: #ced4da; color: #868e96; }")</w:t>
      </w:r>
    </w:p>
    <w:p>
      <w:pPr>
        <w:spacing w:before="0" w:after="0" w:lineRule="exact" w:line="176"/>
      </w:pPr>
      <w:r>
        <w:rPr>
          <w:rFonts w:ascii="Consolas" w:hAnsi="Consolas" w:eastAsia="Consolas"/>
          <w:sz w:val="14"/>
        </w:rPr>
        <w:t xml:space="preserve">            recorte_layout = QHBoxLayout()</w:t>
      </w:r>
    </w:p>
    <w:p>
      <w:pPr>
        <w:spacing w:before="0" w:after="0" w:lineRule="exact" w:line="176"/>
      </w:pPr>
      <w:r>
        <w:rPr>
          <w:rFonts w:ascii="Consolas" w:hAnsi="Consolas" w:eastAsia="Consolas"/>
          <w:sz w:val="14"/>
        </w:rPr>
        <w:t xml:space="preserve">            self.btn_guardar_recorte = QPushButton("✅ Guardar Recorte")</w:t>
      </w:r>
    </w:p>
    <w:p>
      <w:pPr>
        <w:spacing w:before="0" w:after="0" w:lineRule="exact" w:line="176"/>
      </w:pPr>
      <w:r>
        <w:rPr>
          <w:rFonts w:ascii="Consolas" w:hAnsi="Consolas" w:eastAsia="Consolas"/>
          <w:sz w:val="14"/>
        </w:rPr>
        <w:t xml:space="preserve">            self.btn_guardar_recorte.setAutoDefault(False); self.btn_guardar_recorte.setDefault(False)</w:t>
      </w:r>
    </w:p>
    <w:p>
      <w:pPr>
        <w:spacing w:before="0" w:after="0" w:lineRule="exact" w:line="176"/>
      </w:pPr>
      <w:r>
        <w:rPr>
          <w:rFonts w:ascii="Consolas" w:hAnsi="Consolas" w:eastAsia="Consolas"/>
          <w:sz w:val="14"/>
        </w:rPr>
        <w:t xml:space="preserve">            self.btn_guardar_recorte.setStyleSheet(estilo % "#28a745")</w:t>
      </w:r>
    </w:p>
    <w:p>
      <w:pPr>
        <w:spacing w:before="0" w:after="0" w:lineRule="exact" w:line="176"/>
      </w:pPr>
      <w:r>
        <w:rPr>
          <w:rFonts w:ascii="Consolas" w:hAnsi="Consolas" w:eastAsia="Consolas"/>
          <w:sz w:val="14"/>
        </w:rPr>
        <w:t xml:space="preserve">            self.btn_guardar_recorte.clicked.connect(self.guardar_recorte)</w:t>
      </w:r>
    </w:p>
    <w:p>
      <w:pPr>
        <w:spacing w:before="0" w:after="0" w:lineRule="exact" w:line="176"/>
      </w:pPr>
      <w:r>
        <w:rPr>
          <w:rFonts w:ascii="Consolas" w:hAnsi="Consolas" w:eastAsia="Consolas"/>
          <w:sz w:val="14"/>
        </w:rPr>
        <w:t xml:space="preserve">            self.btn_guardar_entera = QPushButton("💾 Guardar Imagen Entera")</w:t>
      </w:r>
    </w:p>
    <w:p>
      <w:pPr>
        <w:spacing w:before="0" w:after="0" w:lineRule="exact" w:line="176"/>
      </w:pPr>
      <w:r>
        <w:rPr>
          <w:rFonts w:ascii="Consolas" w:hAnsi="Consolas" w:eastAsia="Consolas"/>
          <w:sz w:val="14"/>
        </w:rPr>
        <w:t xml:space="preserve">            self.btn_guardar_entera.setAutoDefault(False); self.btn_guardar_entera.setDefault(False)</w:t>
      </w:r>
    </w:p>
    <w:p>
      <w:pPr>
        <w:spacing w:before="0" w:after="0" w:lineRule="exact" w:line="176"/>
      </w:pPr>
      <w:r>
        <w:rPr>
          <w:rFonts w:ascii="Consolas" w:hAnsi="Consolas" w:eastAsia="Consolas"/>
          <w:sz w:val="14"/>
        </w:rPr>
        <w:t xml:space="preserve">            self.btn_guardar_entera.setStyleSheet(estilo % "#17a2b8")</w:t>
      </w:r>
    </w:p>
    <w:p>
      <w:pPr>
        <w:spacing w:before="0" w:after="0" w:lineRule="exact" w:line="176"/>
      </w:pPr>
      <w:r>
        <w:rPr>
          <w:rFonts w:ascii="Consolas" w:hAnsi="Consolas" w:eastAsia="Consolas"/>
          <w:sz w:val="14"/>
        </w:rPr>
        <w:t xml:space="preserve">            self.btn_guardar_entera.clicked.connect(self.guardar_imagen_entera)</w:t>
      </w:r>
    </w:p>
    <w:p>
      <w:pPr>
        <w:spacing w:before="0" w:after="0" w:lineRule="exact" w:line="176"/>
      </w:pPr>
      <w:r>
        <w:rPr>
          <w:rFonts w:ascii="Consolas" w:hAnsi="Consolas" w:eastAsia="Consolas"/>
          <w:sz w:val="14"/>
        </w:rPr>
        <w:t xml:space="preserve">            self.btn_guardar_recorte.setEnabled(False)</w:t>
      </w:r>
    </w:p>
    <w:p>
      <w:pPr>
        <w:spacing w:before="0" w:after="0" w:lineRule="exact" w:line="176"/>
      </w:pPr>
      <w:r>
        <w:rPr>
          <w:rFonts w:ascii="Consolas" w:hAnsi="Consolas" w:eastAsia="Consolas"/>
          <w:sz w:val="14"/>
        </w:rPr>
        <w:t xml:space="preserve">            self.btn_guardar_entera.setEnabled(False)</w:t>
      </w:r>
    </w:p>
    <w:p>
      <w:pPr>
        <w:spacing w:before="0" w:after="0" w:lineRule="exact" w:line="176"/>
      </w:pPr>
      <w:r>
        <w:rPr>
          <w:rFonts w:ascii="Consolas" w:hAnsi="Consolas" w:eastAsia="Consolas"/>
          <w:sz w:val="14"/>
        </w:rPr>
        <w:t xml:space="preserve">            recorte_layout.addWidget(self.btn_guardar_recorte)</w:t>
      </w:r>
    </w:p>
    <w:p>
      <w:pPr>
        <w:spacing w:before="0" w:after="0" w:lineRule="exact" w:line="176"/>
      </w:pPr>
      <w:r>
        <w:rPr>
          <w:rFonts w:ascii="Consolas" w:hAnsi="Consolas" w:eastAsia="Consolas"/>
          <w:sz w:val="14"/>
        </w:rPr>
        <w:t xml:space="preserve">            recorte_layout.addWidget(self.btn_guardar_entera)</w:t>
      </w:r>
    </w:p>
    <w:p>
      <w:pPr>
        <w:spacing w:before="0" w:after="0" w:lineRule="exact" w:line="176"/>
      </w:pPr>
      <w:r>
        <w:rPr>
          <w:rFonts w:ascii="Consolas" w:hAnsi="Consolas" w:eastAsia="Consolas"/>
          <w:sz w:val="14"/>
        </w:rPr>
        <w:t xml:space="preserve">            recorte_layout.addStretch()</w:t>
      </w:r>
    </w:p>
    <w:p>
      <w:pPr>
        <w:spacing w:before="0" w:after="0" w:lineRule="exact" w:line="176"/>
      </w:pPr>
      <w:r>
        <w:rPr>
          <w:rFonts w:ascii="Consolas" w:hAnsi="Consolas" w:eastAsia="Consolas"/>
          <w:sz w:val="14"/>
        </w:rPr>
        <w:t xml:space="preserve">            layout.addLayout(recorte_layout)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lbl_hint = QLabel("💡 Modo Texto: seleccione texto y use clic derecho (si la página es una imagen se reconoce con OCR). Modo Recorte: arrastre el mouse para marcar una región y pulse «Guardar Recorte»; «Guardar Imagen Entera» guarda la página completa.")</w:t>
      </w:r>
    </w:p>
    <w:p>
      <w:pPr>
        <w:spacing w:before="0" w:after="0" w:lineRule="exact" w:line="176"/>
      </w:pPr>
      <w:r>
        <w:rPr>
          <w:rFonts w:ascii="Consolas" w:hAnsi="Consolas" w:eastAsia="Consolas"/>
          <w:sz w:val="14"/>
        </w:rPr>
        <w:t xml:space="preserve">        lbl_hint.setWordWrap(True)</w:t>
      </w:r>
    </w:p>
    <w:p>
      <w:pPr>
        <w:spacing w:before="0" w:after="0" w:lineRule="exact" w:line="176"/>
      </w:pPr>
      <w:r>
        <w:rPr>
          <w:rFonts w:ascii="Consolas" w:hAnsi="Consolas" w:eastAsia="Consolas"/>
          <w:sz w:val="14"/>
        </w:rPr>
        <w:t xml:space="preserve">        lbl_hint.setStyleSheet("background-color: #e9ecef; color: #333; padding: 6px; border-radius: 4px;")</w:t>
      </w:r>
    </w:p>
    <w:p>
      <w:pPr>
        <w:spacing w:before="0" w:after="0" w:lineRule="exact" w:line="176"/>
      </w:pPr>
      <w:r>
        <w:rPr>
          <w:rFonts w:ascii="Consolas" w:hAnsi="Consolas" w:eastAsia="Consolas"/>
          <w:sz w:val="14"/>
        </w:rPr>
        <w:t xml:space="preserve">        layout.addWidget(lbl_hint)</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self.scroll_area = QScrollArea()</w:t>
      </w:r>
    </w:p>
    <w:p>
      <w:pPr>
        <w:spacing w:before="0" w:after="0" w:lineRule="exact" w:line="176"/>
      </w:pPr>
      <w:r>
        <w:rPr>
          <w:rFonts w:ascii="Consolas" w:hAnsi="Consolas" w:eastAsia="Consolas"/>
          <w:sz w:val="14"/>
        </w:rPr>
        <w:t xml:space="preserve">        self.scroll_area.setWidgetResizable(True)</w:t>
      </w:r>
    </w:p>
    <w:p>
      <w:pPr>
        <w:spacing w:before="0" w:after="0" w:lineRule="exact" w:line="176"/>
      </w:pPr>
      <w:r>
        <w:rPr>
          <w:rFonts w:ascii="Consolas" w:hAnsi="Consolas" w:eastAsia="Consolas"/>
          <w:sz w:val="14"/>
        </w:rPr>
        <w:t xml:space="preserve">        self.scroll_area.setStyleSheet("background-color: #e0e0e0;")</w:t>
      </w:r>
    </w:p>
    <w:p>
      <w:pPr>
        <w:spacing w:before="0" w:after="0" w:lineRule="exact" w:line="176"/>
      </w:pPr>
      <w:r>
        <w:rPr>
          <w:rFonts w:ascii="Consolas" w:hAnsi="Consolas" w:eastAsia="Consolas"/>
          <w:sz w:val="14"/>
        </w:rPr>
        <w:t xml:space="preserve">        self.actualizar_visor_pagina()</w:t>
      </w:r>
    </w:p>
    <w:p>
      <w:pPr>
        <w:spacing w:before="0" w:after="0" w:lineRule="exact" w:line="176"/>
      </w:pPr>
      <w:r>
        <w:rPr>
          <w:rFonts w:ascii="Consolas" w:hAnsi="Consolas" w:eastAsia="Consolas"/>
          <w:sz w:val="14"/>
        </w:rPr>
        <w:t xml:space="preserve">        layout.addWidget(self.scroll_area)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cambiar_modo_visor(self, modo):</w:t>
      </w:r>
    </w:p>
    <w:p>
      <w:pPr>
        <w:spacing w:before="0" w:after="0" w:lineRule="exact" w:line="176"/>
      </w:pPr>
      <w:r>
        <w:rPr>
          <w:rFonts w:ascii="Consolas" w:hAnsi="Consolas" w:eastAsia="Consolas"/>
          <w:sz w:val="14"/>
        </w:rPr>
        <w:t xml:space="preserve">        if modo == "texto":</w:t>
      </w:r>
    </w:p>
    <w:p>
      <w:pPr>
        <w:spacing w:before="0" w:after="0" w:lineRule="exact" w:line="176"/>
      </w:pPr>
      <w:r>
        <w:rPr>
          <w:rFonts w:ascii="Consolas" w:hAnsi="Consolas" w:eastAsia="Consolas"/>
          <w:sz w:val="14"/>
        </w:rPr>
        <w:t xml:space="preserve">            self.btn_modo_texto.setChecked(True)</w:t>
      </w:r>
    </w:p>
    <w:p>
      <w:pPr>
        <w:spacing w:before="0" w:after="0" w:lineRule="exact" w:line="176"/>
      </w:pPr>
      <w:r>
        <w:rPr>
          <w:rFonts w:ascii="Consolas" w:hAnsi="Consolas" w:eastAsia="Consolas"/>
          <w:sz w:val="14"/>
        </w:rPr>
        <w:t xml:space="preserve">            self.btn_modo_texto.setStyleSheet("background-color: #007bff; color: white; font-weight: bold; padding: 5px 10px;")</w:t>
      </w:r>
    </w:p>
    <w:p>
      <w:pPr>
        <w:spacing w:before="0" w:after="0" w:lineRule="exact" w:line="176"/>
      </w:pPr>
      <w:r>
        <w:rPr>
          <w:rFonts w:ascii="Consolas" w:hAnsi="Consolas" w:eastAsia="Consolas"/>
          <w:sz w:val="14"/>
        </w:rPr>
        <w:t xml:space="preserve">            self.btn_modo_recorte.setChecked(False)</w:t>
      </w:r>
    </w:p>
    <w:p>
      <w:pPr>
        <w:spacing w:before="0" w:after="0" w:lineRule="exact" w:line="176"/>
      </w:pPr>
      <w:r>
        <w:rPr>
          <w:rFonts w:ascii="Consolas" w:hAnsi="Consolas" w:eastAsia="Consolas"/>
          <w:sz w:val="14"/>
        </w:rPr>
        <w:t xml:space="preserve">            self.btn_modo_recorte.setStyleSheet("background-color: #6c757d; color: white; font-weight: bold; padding: 5px 10px;")</w:t>
      </w:r>
    </w:p>
    <w:p>
      <w:pPr>
        <w:spacing w:before="0" w:after="0" w:lineRule="exact" w:line="176"/>
      </w:pPr>
      <w:r>
        <w:rPr>
          <w:rFonts w:ascii="Consolas" w:hAnsi="Consolas" w:eastAsia="Consolas"/>
          <w:sz w:val="14"/>
        </w:rPr>
        <w:t xml:space="preserve">        else:</w:t>
      </w:r>
    </w:p>
    <w:p>
      <w:pPr>
        <w:spacing w:before="0" w:after="0" w:lineRule="exact" w:line="176"/>
      </w:pPr>
      <w:r>
        <w:rPr>
          <w:rFonts w:ascii="Consolas" w:hAnsi="Consolas" w:eastAsia="Consolas"/>
          <w:sz w:val="14"/>
        </w:rPr>
        <w:t xml:space="preserve">            self.btn_modo_recorte.setChecked(True)</w:t>
      </w:r>
    </w:p>
    <w:p>
      <w:pPr>
        <w:spacing w:before="0" w:after="0" w:lineRule="exact" w:line="176"/>
      </w:pPr>
      <w:r>
        <w:rPr>
          <w:rFonts w:ascii="Consolas" w:hAnsi="Consolas" w:eastAsia="Consolas"/>
          <w:sz w:val="14"/>
        </w:rPr>
        <w:t xml:space="preserve">            self.btn_modo_recorte.setStyleSheet("background-color: #dc3545; color: white; font-weight: bold; padding: 5px 10px;")</w:t>
      </w:r>
    </w:p>
    <w:p>
      <w:pPr>
        <w:spacing w:before="0" w:after="0" w:lineRule="exact" w:line="176"/>
      </w:pPr>
      <w:r>
        <w:rPr>
          <w:rFonts w:ascii="Consolas" w:hAnsi="Consolas" w:eastAsia="Consolas"/>
          <w:sz w:val="14"/>
        </w:rPr>
        <w:t xml:space="preserve">            self.btn_modo_texto.setChecked(False)</w:t>
      </w:r>
    </w:p>
    <w:p>
      <w:pPr>
        <w:spacing w:before="0" w:after="0" w:lineRule="exact" w:line="176"/>
      </w:pPr>
      <w:r>
        <w:rPr>
          <w:rFonts w:ascii="Consolas" w:hAnsi="Consolas" w:eastAsia="Consolas"/>
          <w:sz w:val="14"/>
        </w:rPr>
        <w:t xml:space="preserve">            self.btn_modo_texto.setStyleSheet("background-color: #6c757d; color: white; font-weight: bold; padding: 5px 10px;")</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en_recorte = (modo == "recorte")</w:t>
      </w:r>
    </w:p>
    <w:p>
      <w:pPr>
        <w:spacing w:before="0" w:after="0" w:lineRule="exact" w:line="176"/>
      </w:pPr>
      <w:r>
        <w:rPr>
          <w:rFonts w:ascii="Consolas" w:hAnsi="Consolas" w:eastAsia="Consolas"/>
          <w:sz w:val="14"/>
        </w:rPr>
        <w:t xml:space="preserve">        self.btn_guardar_recorte.setEnabled(en_recorte)</w:t>
      </w:r>
    </w:p>
    <w:p>
      <w:pPr>
        <w:spacing w:before="0" w:after="0" w:lineRule="exact" w:line="176"/>
      </w:pPr>
      <w:r>
        <w:rPr>
          <w:rFonts w:ascii="Consolas" w:hAnsi="Consolas" w:eastAsia="Consolas"/>
          <w:sz w:val="14"/>
        </w:rPr>
        <w:t xml:space="preserve">        self.btn_guardar_entera.setEnabled(en_recorte)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if hasattr(self, 'pdf_widget') and self.pdf_widget:</w:t>
      </w:r>
    </w:p>
    <w:p>
      <w:pPr>
        <w:spacing w:before="0" w:after="0" w:lineRule="exact" w:line="176"/>
      </w:pPr>
      <w:r>
        <w:rPr>
          <w:rFonts w:ascii="Consolas" w:hAnsi="Consolas" w:eastAsia="Consolas"/>
          <w:sz w:val="14"/>
        </w:rPr>
        <w:t xml:space="preserve">            self.pdf_widget.set_modo(modo)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_chip_actual(self):</w:t>
      </w:r>
    </w:p>
    <w:p>
      <w:pPr>
        <w:spacing w:before="0" w:after="0" w:lineRule="exact" w:line="176"/>
      </w:pPr>
      <w:r>
        <w:rPr>
          <w:rFonts w:ascii="Consolas" w:hAnsi="Consolas" w:eastAsia="Consolas"/>
          <w:sz w:val="14"/>
        </w:rPr>
        <w:t xml:space="preserve">        comp = self.parent_dialogo_componente</w:t>
      </w:r>
    </w:p>
    <w:p>
      <w:pPr>
        <w:spacing w:before="0" w:after="0" w:lineRule="exact" w:line="176"/>
      </w:pPr>
      <w:r>
        <w:rPr>
          <w:rFonts w:ascii="Consolas" w:hAnsi="Consolas" w:eastAsia="Consolas"/>
          <w:sz w:val="14"/>
        </w:rPr>
        <w:t xml:space="preserve">        return (comp.txt_chip.text().strip() if comp is not None else "") or "componente"</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guardar_recorte(self):</w:t>
      </w:r>
    </w:p>
    <w:p>
      <w:pPr>
        <w:spacing w:before="0" w:after="0" w:lineRule="exact" w:line="176"/>
      </w:pPr>
      <w:r>
        <w:rPr>
          <w:rFonts w:ascii="Consolas" w:hAnsi="Consolas" w:eastAsia="Consolas"/>
          <w:sz w:val="14"/>
        </w:rPr>
        <w:t xml:space="preserve">        imagen = self.pdf_widget.imagen_recorte()</w:t>
      </w:r>
    </w:p>
    <w:p>
      <w:pPr>
        <w:spacing w:before="0" w:after="0" w:lineRule="exact" w:line="176"/>
      </w:pPr>
      <w:r>
        <w:rPr>
          <w:rFonts w:ascii="Consolas" w:hAnsi="Consolas" w:eastAsia="Consolas"/>
          <w:sz w:val="14"/>
        </w:rPr>
        <w:t xml:space="preserve">        if imagen is None:</w:t>
      </w:r>
    </w:p>
    <w:p>
      <w:pPr>
        <w:spacing w:before="0" w:after="0" w:lineRule="exact" w:line="176"/>
      </w:pPr>
      <w:r>
        <w:rPr>
          <w:rFonts w:ascii="Consolas" w:hAnsi="Consolas" w:eastAsia="Consolas"/>
          <w:sz w:val="14"/>
        </w:rPr>
        <w:t xml:space="preserve">            QMessageBox.information(self, "Sin región", "Marque primero una región con el mouse (arrastrando sobre la página).")</w:t>
      </w:r>
    </w:p>
    <w:p>
      <w:pPr>
        <w:spacing w:before="0" w:after="0" w:lineRule="exact" w:line="176"/>
      </w:pPr>
      <w:r>
        <w:rPr>
          <w:rFonts w:ascii="Consolas" w:hAnsi="Consolas" w:eastAsia="Consolas"/>
          <w:sz w:val="14"/>
        </w:rPr>
        <w:t xml:space="preserve">            return</w:t>
      </w:r>
    </w:p>
    <w:p>
      <w:pPr>
        <w:spacing w:before="0" w:after="0" w:lineRule="exact" w:line="176"/>
      </w:pPr>
      <w:r>
        <w:rPr>
          <w:rFonts w:ascii="Consolas" w:hAnsi="Consolas" w:eastAsia="Consolas"/>
          <w:sz w:val="14"/>
        </w:rPr>
        <w:t xml:space="preserve">        pedir_destino_y_guardar(self, imagen, "recorte.png", "Guardar Recorte Como...", self._chip_actual())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guardar_imagen_entera(self):</w:t>
      </w:r>
    </w:p>
    <w:p>
      <w:pPr>
        <w:spacing w:before="0" w:after="0" w:lineRule="exact" w:line="176"/>
      </w:pPr>
      <w:r>
        <w:rPr>
          <w:rFonts w:ascii="Consolas" w:hAnsi="Consolas" w:eastAsia="Consolas"/>
          <w:sz w:val="14"/>
        </w:rPr>
        <w:t xml:space="preserve">        pedir_destino_y_guardar(self, self.pdf_widget.imagen_pagina(), f"pagina_{self.current_page + 1}.png",</w:t>
      </w:r>
    </w:p>
    <w:p>
      <w:pPr>
        <w:spacing w:before="0" w:after="0" w:lineRule="exact" w:line="176"/>
      </w:pPr>
      <w:r>
        <w:rPr>
          <w:rFonts w:ascii="Consolas" w:hAnsi="Consolas" w:eastAsia="Consolas"/>
          <w:sz w:val="14"/>
        </w:rPr>
        <w:t xml:space="preserve">                                "Guardar Imagen Entera Como...", self._chip_actual())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actualizar_visor_pagina(self):</w:t>
      </w:r>
    </w:p>
    <w:p>
      <w:pPr>
        <w:spacing w:before="0" w:after="0" w:lineRule="exact" w:line="176"/>
      </w:pPr>
      <w:r>
        <w:rPr>
          <w:rFonts w:ascii="Consolas" w:hAnsi="Consolas" w:eastAsia="Consolas"/>
          <w:sz w:val="14"/>
        </w:rPr>
        <w:t xml:space="preserve">        if 0 &lt;= self.current_page &lt; self.total_pages:</w:t>
      </w:r>
    </w:p>
    <w:p>
      <w:pPr>
        <w:spacing w:before="0" w:after="0" w:lineRule="exact" w:line="176"/>
      </w:pPr>
      <w:r>
        <w:rPr>
          <w:rFonts w:ascii="Consolas" w:hAnsi="Consolas" w:eastAsia="Consolas"/>
          <w:sz w:val="14"/>
        </w:rPr>
        <w:t xml:space="preserve">            page = self.doc[self.current_page]</w:t>
      </w:r>
    </w:p>
    <w:p>
      <w:pPr>
        <w:spacing w:before="0" w:after="0" w:lineRule="exact" w:line="176"/>
      </w:pPr>
      <w:r>
        <w:rPr>
          <w:rFonts w:ascii="Consolas" w:hAnsi="Consolas" w:eastAsia="Consolas"/>
          <w:sz w:val="14"/>
        </w:rPr>
        <w:t xml:space="preserve">            modo_actual = "recorte" if (not self.es_modo_etiquetas and hasattr(self, 'btn_modo_recorte') and self.btn_modo_recorte.isChecked()) else "texto"</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self.pdf_widget = WidgetVisorPDFInteractivo(page, self.zoom_level, self)</w:t>
      </w:r>
    </w:p>
    <w:p>
      <w:pPr>
        <w:spacing w:before="0" w:after="0" w:lineRule="exact" w:line="176"/>
      </w:pPr>
      <w:r>
        <w:rPr>
          <w:rFonts w:ascii="Consolas" w:hAnsi="Consolas" w:eastAsia="Consolas"/>
          <w:sz w:val="14"/>
        </w:rPr>
        <w:t xml:space="preserve">            self.pdf_widget.set_modo(modo_actual)</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self.scroll_area.setWidget(self.pdf_widget)</w:t>
      </w:r>
    </w:p>
    <w:p>
      <w:pPr>
        <w:spacing w:before="0" w:after="0" w:lineRule="exact" w:line="176"/>
      </w:pPr>
      <w:r>
        <w:rPr>
          <w:rFonts w:ascii="Consolas" w:hAnsi="Consolas" w:eastAsia="Consolas"/>
          <w:sz w:val="14"/>
        </w:rPr>
        <w:t xml:space="preserve">            self.lbl_paginacion.setText(f"Página {self.current_page + 1} de {self.total_pages} (Zoom: {int(self.zoom_level * 100)}%)")</w:t>
      </w:r>
    </w:p>
    <w:p>
      <w:pPr>
        <w:spacing w:before="0" w:after="0" w:lineRule="exact" w:line="176"/>
      </w:pPr>
      <w:r>
        <w:rPr>
          <w:rFonts w:ascii="Consolas" w:hAnsi="Consolas" w:eastAsia="Consolas"/>
          <w:sz w:val="14"/>
        </w:rPr>
        <w:t xml:space="preserve">            self.btn_anterior.setEnabled(self.current_page &gt; 0)</w:t>
      </w:r>
    </w:p>
    <w:p>
      <w:pPr>
        <w:spacing w:before="0" w:after="0" w:lineRule="exact" w:line="176"/>
      </w:pPr>
      <w:r>
        <w:rPr>
          <w:rFonts w:ascii="Consolas" w:hAnsi="Consolas" w:eastAsia="Consolas"/>
          <w:sz w:val="14"/>
        </w:rPr>
        <w:t xml:space="preserve">            self.btn_siguiente.setEnabled(self.current_page &lt; self.total_pages - 1)</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zoom_mas(self):</w:t>
      </w:r>
    </w:p>
    <w:p>
      <w:pPr>
        <w:spacing w:before="0" w:after="0" w:lineRule="exact" w:line="176"/>
      </w:pPr>
      <w:r>
        <w:rPr>
          <w:rFonts w:ascii="Consolas" w:hAnsi="Consolas" w:eastAsia="Consolas"/>
          <w:sz w:val="14"/>
        </w:rPr>
        <w:t xml:space="preserve">        if self.zoom_level &lt; 3.0:</w:t>
      </w:r>
    </w:p>
    <w:p>
      <w:pPr>
        <w:spacing w:before="0" w:after="0" w:lineRule="exact" w:line="176"/>
      </w:pPr>
      <w:r>
        <w:rPr>
          <w:rFonts w:ascii="Consolas" w:hAnsi="Consolas" w:eastAsia="Consolas"/>
          <w:sz w:val="14"/>
        </w:rPr>
        <w:t xml:space="preserve">            self.zoom_level += 0.25</w:t>
      </w:r>
    </w:p>
    <w:p>
      <w:pPr>
        <w:spacing w:before="0" w:after="0" w:lineRule="exact" w:line="176"/>
      </w:pPr>
      <w:r>
        <w:rPr>
          <w:rFonts w:ascii="Consolas" w:hAnsi="Consolas" w:eastAsia="Consolas"/>
          <w:sz w:val="14"/>
        </w:rPr>
        <w:t xml:space="preserve">            self.actualizar_visor_pagina()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zoom_menos(self):</w:t>
      </w:r>
    </w:p>
    <w:p>
      <w:pPr>
        <w:spacing w:before="0" w:after="0" w:lineRule="exact" w:line="176"/>
      </w:pPr>
      <w:r>
        <w:rPr>
          <w:rFonts w:ascii="Consolas" w:hAnsi="Consolas" w:eastAsia="Consolas"/>
          <w:sz w:val="14"/>
        </w:rPr>
        <w:t xml:space="preserve">        if self.zoom_level &gt; 1.0:</w:t>
      </w:r>
    </w:p>
    <w:p>
      <w:pPr>
        <w:spacing w:before="0" w:after="0" w:lineRule="exact" w:line="176"/>
      </w:pPr>
      <w:r>
        <w:rPr>
          <w:rFonts w:ascii="Consolas" w:hAnsi="Consolas" w:eastAsia="Consolas"/>
          <w:sz w:val="14"/>
        </w:rPr>
        <w:t xml:space="preserve">            self.zoom_level -= 0.25</w:t>
      </w:r>
    </w:p>
    <w:p>
      <w:pPr>
        <w:spacing w:before="0" w:after="0" w:lineRule="exact" w:line="176"/>
      </w:pPr>
      <w:r>
        <w:rPr>
          <w:rFonts w:ascii="Consolas" w:hAnsi="Consolas" w:eastAsia="Consolas"/>
          <w:sz w:val="14"/>
        </w:rPr>
        <w:t xml:space="preserve">            self.actualizar_visor_pagina()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pagina_anterior(self):</w:t>
      </w:r>
    </w:p>
    <w:p>
      <w:pPr>
        <w:spacing w:before="0" w:after="0" w:lineRule="exact" w:line="176"/>
      </w:pPr>
      <w:r>
        <w:rPr>
          <w:rFonts w:ascii="Consolas" w:hAnsi="Consolas" w:eastAsia="Consolas"/>
          <w:sz w:val="14"/>
        </w:rPr>
        <w:t xml:space="preserve">        if self.current_page &gt; 0:</w:t>
      </w:r>
    </w:p>
    <w:p>
      <w:pPr>
        <w:spacing w:before="0" w:after="0" w:lineRule="exact" w:line="176"/>
      </w:pPr>
      <w:r>
        <w:rPr>
          <w:rFonts w:ascii="Consolas" w:hAnsi="Consolas" w:eastAsia="Consolas"/>
          <w:sz w:val="14"/>
        </w:rPr>
        <w:t xml:space="preserve">            self.current_page -= 1</w:t>
      </w:r>
    </w:p>
    <w:p>
      <w:pPr>
        <w:spacing w:before="0" w:after="0" w:lineRule="exact" w:line="176"/>
      </w:pPr>
      <w:r>
        <w:rPr>
          <w:rFonts w:ascii="Consolas" w:hAnsi="Consolas" w:eastAsia="Consolas"/>
          <w:sz w:val="14"/>
        </w:rPr>
        <w:t xml:space="preserve">            self.actualizar_visor_pagina()</w:t>
      </w:r>
    </w:p>
    <w:p>
      <w:pPr>
        <w:spacing w:before="0" w:after="0" w:lineRule="exact" w:line="176"/>
      </w:pPr>
      <w:r>
        <w:rPr>
          <w:rFonts w:ascii="Consolas" w:hAnsi="Consolas" w:eastAsia="Consolas"/>
          <w:sz w:val="14"/>
        </w:rPr>
        <w:t xml:space="preserve"> </w:t>
      </w:r>
    </w:p>
    <w:p>
      <w:pPr>
        <w:spacing w:before="0" w:after="0" w:lineRule="exact" w:line="176"/>
      </w:pPr>
      <w:r>
        <w:rPr>
          <w:rFonts w:ascii="Consolas" w:hAnsi="Consolas" w:eastAsia="Consolas"/>
          <w:sz w:val="14"/>
        </w:rPr>
        <w:t xml:space="preserve">    def pagina_siguiente(self):</w:t>
      </w:r>
    </w:p>
    <w:p>
      <w:pPr>
        <w:spacing w:before="0" w:after="0" w:lineRule="exact" w:line="176"/>
      </w:pPr>
      <w:r>
        <w:rPr>
          <w:rFonts w:ascii="Consolas" w:hAnsi="Consolas" w:eastAsia="Consolas"/>
          <w:sz w:val="14"/>
        </w:rPr>
        <w:t xml:space="preserve">        if self.current_page &lt; self.total_pages - 1:</w:t>
      </w:r>
    </w:p>
    <w:p>
      <w:pPr>
        <w:spacing w:before="0" w:after="0" w:lineRule="exact" w:line="176"/>
      </w:pPr>
      <w:r>
        <w:rPr>
          <w:rFonts w:ascii="Consolas" w:hAnsi="Consolas" w:eastAsia="Consolas"/>
          <w:sz w:val="14"/>
        </w:rPr>
        <w:t xml:space="preserve">            self.current_page += 1</w:t>
      </w:r>
    </w:p>
    <w:p>
      <w:pPr>
        <w:spacing w:before="0" w:after="0" w:lineRule="exact" w:line="176"/>
      </w:pPr>
      <w:r>
        <w:rPr>
          <w:rFonts w:ascii="Consolas" w:hAnsi="Consolas" w:eastAsia="Consolas"/>
          <w:sz w:val="14"/>
        </w:rPr>
        <w:t xml:space="preserve">            self.actualizar_visor_pagina()</w:t>
      </w:r>
    </w:p>
    <w:p>
      <w:r>
        <w:br w:type="page"/>
      </w:r>
    </w:p>
    <w:p>
      <w:pPr>
        <w:pStyle w:val="Heading1"/>
      </w:pPr>
      <w:r>
        <w:t>Apéndice C. Base de datos: estructura en árbol</w:t>
      </w:r>
    </w:p>
    <w:p>
      <w:r>
        <w:t>La aplicación guarda todo en un único archivo SQLite, Base_Inventario\inventario_electronica.sqlite3. Sus tablas se crean en la función inicializar_base_de_datos de db.py, que además agrega las columnas que falten en bases creadas por versiones anteriores. Cada conexión activa PRAGMA foreign_keys = ON, de modo que SQLite hace cumplir las relaciones entre tablas.</w:t>
      </w:r>
    </w:p>
    <w:p>
      <w:r>
        <w:t>Este apéndice se obtuvo creando una base nueva con el propio código de la aplicación y leyendo su estructura real. Leyenda: PK = clave primaria, FK = clave foránea, UQ = combinación única, NN = no admite vacío (NOT NULL), NOCASE = se compara sin distinguir mayúsculas.</w:t>
      </w:r>
    </w:p>
    <w:p>
      <w:pPr>
        <w:pStyle w:val="Heading2"/>
      </w:pPr>
      <w:r>
        <w:t>C.1 Vista general</w:t>
      </w:r>
    </w:p>
    <w:p>
      <w:pPr>
        <w:spacing w:after="120"/>
        <w:ind w:left="113"/>
        <w:shd w:val="clear" w:color="auto" w:fill="F0F0F0"/>
      </w:pPr>
      <w:r>
        <w:rPr>
          <w:rFonts w:ascii="Consolas" w:hAnsi="Consolas" w:eastAsia="Consolas"/>
          <w:sz w:val="14"/>
        </w:rPr>
        <w:t>inventario_electronica.sqlite3</w:t>
        <w:br/>
      </w:r>
      <w:r>
        <w:rPr>
          <w:rFonts w:ascii="Consolas" w:hAnsi="Consolas" w:eastAsia="Consolas"/>
          <w:sz w:val="14"/>
        </w:rPr>
        <w:t>├── Datos del inventario</w:t>
        <w:br/>
      </w:r>
      <w:r>
        <w:rPr>
          <w:rFonts w:ascii="Consolas" w:hAnsi="Consolas" w:eastAsia="Consolas"/>
          <w:sz w:val="14"/>
        </w:rPr>
        <w:t>│   ├── productos_fabricantes ········· un componente por fila (23 columnas)</w:t>
        <w:br/>
      </w:r>
      <w:r>
        <w:rPr>
          <w:rFonts w:ascii="Consolas" w:hAnsi="Consolas" w:eastAsia="Consolas"/>
          <w:sz w:val="14"/>
        </w:rPr>
        <w:t>│   │   ├── archivos_componentes ······ N archivos por componente      (FK, borrado en cascada)</w:t>
        <w:br/>
      </w:r>
      <w:r>
        <w:rPr>
          <w:rFonts w:ascii="Consolas" w:hAnsi="Consolas" w:eastAsia="Consolas"/>
          <w:sz w:val="14"/>
        </w:rPr>
        <w:t>│   │   └── parametros_electricos ····· N parámetros por componente    (FK, borrado en cascada)</w:t>
        <w:br/>
      </w:r>
      <w:r>
        <w:rPr>
          <w:rFonts w:ascii="Consolas" w:hAnsi="Consolas" w:eastAsia="Consolas"/>
          <w:sz w:val="14"/>
        </w:rPr>
        <w:t>├── Catálogos y listas (alimentan los desplegables)</w:t>
        <w:br/>
      </w:r>
      <w:r>
        <w:rPr>
          <w:rFonts w:ascii="Consolas" w:hAnsi="Consolas" w:eastAsia="Consolas"/>
          <w:sz w:val="14"/>
        </w:rPr>
        <w:t>│   ├── catalogo_clasificacion ········ taxonomía: tipo &gt; categoría &gt; subcategoría &gt; ítem</w:t>
        <w:br/>
      </w:r>
      <w:r>
        <w:rPr>
          <w:rFonts w:ascii="Consolas" w:hAnsi="Consolas" w:eastAsia="Consolas"/>
          <w:sz w:val="14"/>
        </w:rPr>
        <w:t>│   ├── plantillas_parametros ········· parámetros propuestos para cada nodo de la taxonomía</w:t>
        <w:br/>
      </w:r>
      <w:r>
        <w:rPr>
          <w:rFonts w:ascii="Consolas" w:hAnsi="Consolas" w:eastAsia="Consolas"/>
          <w:sz w:val="14"/>
        </w:rPr>
        <w:t>│   └── listas_valores ················ fabricantes, interfaces, pines, monedas…</w:t>
        <w:br/>
      </w:r>
      <w:r>
        <w:rPr>
          <w:rFonts w:ascii="Consolas" w:hAnsi="Consolas" w:eastAsia="Consolas"/>
          <w:sz w:val="14"/>
        </w:rPr>
        <w:t>├── Valorización</w:t>
        <w:br/>
      </w:r>
      <w:r>
        <w:rPr>
          <w:rFonts w:ascii="Consolas" w:hAnsi="Consolas" w:eastAsia="Consolas"/>
          <w:sz w:val="14"/>
        </w:rPr>
        <w:t>│   └── cotizaciones ·················· unidades de cada moneda por 1 USD</w:t>
        <w:br/>
      </w:r>
      <w:r>
        <w:rPr>
          <w:rFonts w:ascii="Consolas" w:hAnsi="Consolas" w:eastAsia="Consolas"/>
          <w:sz w:val="14"/>
        </w:rPr>
        <w:t>└── (interna de SQLite) sqlite_sequence ··· último id usado de cada tabla con AUTOINCREMENT</w:t>
      </w:r>
    </w:p>
    <w:p>
      <w:pPr>
        <w:pStyle w:val="Heading2"/>
      </w:pPr>
      <w:r>
        <w:t>C.2 Árbol completo de tablas y columnas</w:t>
      </w:r>
    </w:p>
    <w:p>
      <w:pPr>
        <w:spacing w:after="120"/>
        <w:ind w:left="113"/>
        <w:shd w:val="clear" w:color="auto" w:fill="F0F0F0"/>
      </w:pPr>
      <w:r>
        <w:rPr>
          <w:rFonts w:ascii="Consolas" w:hAnsi="Consolas" w:eastAsia="Consolas"/>
          <w:sz w:val="14"/>
        </w:rPr>
        <w:t>inventario_electronica.sqlite3</w:t>
        <w:br/>
      </w:r>
      <w:r>
        <w:rPr>
          <w:rFonts w:ascii="Consolas" w:hAnsi="Consolas" w:eastAsia="Consolas"/>
          <w:sz w:val="14"/>
        </w:rPr>
        <w:t>│</w:t>
        <w:br/>
      </w:r>
      <w:r>
        <w:rPr>
          <w:rFonts w:ascii="Consolas" w:hAnsi="Consolas" w:eastAsia="Consolas"/>
          <w:sz w:val="14"/>
        </w:rPr>
        <w:t>├── productos_fabricantes                      ← Componentes</w:t>
        <w:br/>
      </w:r>
      <w:r>
        <w:rPr>
          <w:rFonts w:ascii="Consolas" w:hAnsi="Consolas" w:eastAsia="Consolas"/>
          <w:sz w:val="14"/>
        </w:rPr>
        <w:t>│   ├── id ························ INTEGER   PK, autoincremental</w:t>
        <w:br/>
      </w:r>
      <w:r>
        <w:rPr>
          <w:rFonts w:ascii="Consolas" w:hAnsi="Consolas" w:eastAsia="Consolas"/>
          <w:sz w:val="14"/>
        </w:rPr>
        <w:t>│   ├── nombre ···················· TEXT      nombre del componente (la grilla lo muestra como Nombre)</w:t>
        <w:br/>
      </w:r>
      <w:r>
        <w:rPr>
          <w:rFonts w:ascii="Consolas" w:hAnsi="Consolas" w:eastAsia="Consolas"/>
          <w:sz w:val="14"/>
        </w:rPr>
        <w:t>│   ├── producto_id ··············· TEXT      copia de nombre (se completa al guardar)</w:t>
        <w:br/>
      </w:r>
      <w:r>
        <w:rPr>
          <w:rFonts w:ascii="Consolas" w:hAnsi="Consolas" w:eastAsia="Consolas"/>
          <w:sz w:val="14"/>
        </w:rPr>
        <w:t>│   ├── ── Clasificación (texto; ver nota 1) ──</w:t>
        <w:br/>
      </w:r>
      <w:r>
        <w:rPr>
          <w:rFonts w:ascii="Consolas" w:hAnsi="Consolas" w:eastAsia="Consolas"/>
          <w:sz w:val="14"/>
        </w:rPr>
        <w:t>│   ├── tipo_componente ··········· TEXT      nivel 1 de la taxonomía</w:t>
        <w:br/>
      </w:r>
      <w:r>
        <w:rPr>
          <w:rFonts w:ascii="Consolas" w:hAnsi="Consolas" w:eastAsia="Consolas"/>
          <w:sz w:val="14"/>
        </w:rPr>
        <w:t>│   ├── categoria ················· TEXT      nivel 2</w:t>
        <w:br/>
      </w:r>
      <w:r>
        <w:rPr>
          <w:rFonts w:ascii="Consolas" w:hAnsi="Consolas" w:eastAsia="Consolas"/>
          <w:sz w:val="14"/>
        </w:rPr>
        <w:t>│   ├── subcategoria ·············· TEXT      nivel 3</w:t>
        <w:br/>
      </w:r>
      <w:r>
        <w:rPr>
          <w:rFonts w:ascii="Consolas" w:hAnsi="Consolas" w:eastAsia="Consolas"/>
          <w:sz w:val="14"/>
        </w:rPr>
        <w:t>│   ├── item_especifico ··········· TEXT      nivel 4</w:t>
        <w:br/>
      </w:r>
      <w:r>
        <w:rPr>
          <w:rFonts w:ascii="Consolas" w:hAnsi="Consolas" w:eastAsia="Consolas"/>
          <w:sz w:val="14"/>
        </w:rPr>
        <w:t>│   ├── ── Identificación ──</w:t>
        <w:br/>
      </w:r>
      <w:r>
        <w:rPr>
          <w:rFonts w:ascii="Consolas" w:hAnsi="Consolas" w:eastAsia="Consolas"/>
          <w:sz w:val="14"/>
        </w:rPr>
        <w:t>│   ├── chip_principal ············ TEXT      chip o referencia principal</w:t>
        <w:br/>
      </w:r>
      <w:r>
        <w:rPr>
          <w:rFonts w:ascii="Consolas" w:hAnsi="Consolas" w:eastAsia="Consolas"/>
          <w:sz w:val="14"/>
        </w:rPr>
        <w:t>│   ├── descripcion ··············· TEXT      descripción libre (en mayúsculas)</w:t>
        <w:br/>
      </w:r>
      <w:r>
        <w:rPr>
          <w:rFonts w:ascii="Consolas" w:hAnsi="Consolas" w:eastAsia="Consolas"/>
          <w:sz w:val="14"/>
        </w:rPr>
        <w:t>│   ├── fabricante ················ TEXT      lista «fabricante»</w:t>
        <w:br/>
      </w:r>
      <w:r>
        <w:rPr>
          <w:rFonts w:ascii="Consolas" w:hAnsi="Consolas" w:eastAsia="Consolas"/>
          <w:sz w:val="14"/>
        </w:rPr>
        <w:t>│   ├── interfaz_comunicacion ····· TEXT      lista «interfaz» (varias opciones separadas por coma)</w:t>
        <w:br/>
      </w:r>
      <w:r>
        <w:rPr>
          <w:rFonts w:ascii="Consolas" w:hAnsi="Consolas" w:eastAsia="Consolas"/>
          <w:sz w:val="14"/>
        </w:rPr>
        <w:t>│   ├── pines_relevantes ·········· TEXT      lista «pines» (varias, separadas por coma)</w:t>
        <w:br/>
      </w:r>
      <w:r>
        <w:rPr>
          <w:rFonts w:ascii="Consolas" w:hAnsi="Consolas" w:eastAsia="Consolas"/>
          <w:sz w:val="14"/>
        </w:rPr>
        <w:t>│   ├── encapsulado ··············· TEXT      lista «encapsulado» (varias, separadas por coma)</w:t>
        <w:br/>
      </w:r>
      <w:r>
        <w:rPr>
          <w:rFonts w:ascii="Consolas" w:hAnsi="Consolas" w:eastAsia="Consolas"/>
          <w:sz w:val="14"/>
        </w:rPr>
        <w:t>│   ├── obsolescencia ············· TEXT      estado de obsolescencia</w:t>
        <w:br/>
      </w:r>
      <w:r>
        <w:rPr>
          <w:rFonts w:ascii="Consolas" w:hAnsi="Consolas" w:eastAsia="Consolas"/>
          <w:sz w:val="14"/>
        </w:rPr>
        <w:t>│   ├── ── Existencia ──</w:t>
        <w:br/>
      </w:r>
      <w:r>
        <w:rPr>
          <w:rFonts w:ascii="Consolas" w:hAnsi="Consolas" w:eastAsia="Consolas"/>
          <w:sz w:val="14"/>
        </w:rPr>
        <w:t>│   ├── stock ····················· INTEGER   unidades en existencia</w:t>
        <w:br/>
      </w:r>
      <w:r>
        <w:rPr>
          <w:rFonts w:ascii="Consolas" w:hAnsi="Consolas" w:eastAsia="Consolas"/>
          <w:sz w:val="14"/>
        </w:rPr>
        <w:t>│   ├── ubicacion ················· TEXT      lugar físico de almacenamiento</w:t>
        <w:br/>
      </w:r>
      <w:r>
        <w:rPr>
          <w:rFonts w:ascii="Consolas" w:hAnsi="Consolas" w:eastAsia="Consolas"/>
          <w:sz w:val="14"/>
        </w:rPr>
        <w:t>│   ├── ── Precios ──</w:t>
        <w:br/>
      </w:r>
      <w:r>
        <w:rPr>
          <w:rFonts w:ascii="Consolas" w:hAnsi="Consolas" w:eastAsia="Consolas"/>
          <w:sz w:val="14"/>
        </w:rPr>
        <w:t>│   ├── precio ···················· REAL      precio único heredado (el capital usa los dos siguientes)</w:t>
        <w:br/>
      </w:r>
      <w:r>
        <w:rPr>
          <w:rFonts w:ascii="Consolas" w:hAnsi="Consolas" w:eastAsia="Consolas"/>
          <w:sz w:val="14"/>
        </w:rPr>
        <w:t>│   ├── proveedor_local ··········· TEXT      lista «proveedor_local»</w:t>
        <w:br/>
      </w:r>
      <w:r>
        <w:rPr>
          <w:rFonts w:ascii="Consolas" w:hAnsi="Consolas" w:eastAsia="Consolas"/>
          <w:sz w:val="14"/>
        </w:rPr>
        <w:t>│   ├── precio_local ·············· REAL      precio por unidad en el mercado local</w:t>
        <w:br/>
      </w:r>
      <w:r>
        <w:rPr>
          <w:rFonts w:ascii="Consolas" w:hAnsi="Consolas" w:eastAsia="Consolas"/>
          <w:sz w:val="14"/>
        </w:rPr>
        <w:t>│   ├── moneda_local ·············· TEXT      lista «moneda»</w:t>
        <w:br/>
      </w:r>
      <w:r>
        <w:rPr>
          <w:rFonts w:ascii="Consolas" w:hAnsi="Consolas" w:eastAsia="Consolas"/>
          <w:sz w:val="14"/>
        </w:rPr>
        <w:t>│   ├── proveedor_exterior ········ TEXT      lista «proveedor_exterior»</w:t>
        <w:br/>
      </w:r>
      <w:r>
        <w:rPr>
          <w:rFonts w:ascii="Consolas" w:hAnsi="Consolas" w:eastAsia="Consolas"/>
          <w:sz w:val="14"/>
        </w:rPr>
        <w:t>│   ├── precio_exterior ··········· REAL      precio por unidad en el exterior</w:t>
        <w:br/>
      </w:r>
      <w:r>
        <w:rPr>
          <w:rFonts w:ascii="Consolas" w:hAnsi="Consolas" w:eastAsia="Consolas"/>
          <w:sz w:val="14"/>
        </w:rPr>
        <w:t>│   ├── moneda_exterior ··········· TEXT      lista «moneda»</w:t>
        <w:br/>
      </w:r>
      <w:r>
        <w:rPr>
          <w:rFonts w:ascii="Consolas" w:hAnsi="Consolas" w:eastAsia="Consolas"/>
          <w:sz w:val="14"/>
        </w:rPr>
        <w:t>│   └── qr_path ··················· TEXT      columna heredada: la aplicación ya no la escribe</w:t>
        <w:br/>
      </w:r>
      <w:r>
        <w:rPr>
          <w:rFonts w:ascii="Consolas" w:hAnsi="Consolas" w:eastAsia="Consolas"/>
          <w:sz w:val="14"/>
        </w:rPr>
        <w:t>│</w:t>
        <w:br/>
      </w:r>
      <w:r>
        <w:rPr>
          <w:rFonts w:ascii="Consolas" w:hAnsi="Consolas" w:eastAsia="Consolas"/>
          <w:sz w:val="14"/>
        </w:rPr>
        <w:t>├── archivos_componentes                       ← Archivos adjuntos de cada componente</w:t>
        <w:br/>
      </w:r>
      <w:r>
        <w:rPr>
          <w:rFonts w:ascii="Consolas" w:hAnsi="Consolas" w:eastAsia="Consolas"/>
          <w:sz w:val="14"/>
        </w:rPr>
        <w:t>│   ├── id ························ INTEGER   PK, autoincremental</w:t>
        <w:br/>
      </w:r>
      <w:r>
        <w:rPr>
          <w:rFonts w:ascii="Consolas" w:hAnsi="Consolas" w:eastAsia="Consolas"/>
          <w:sz w:val="14"/>
        </w:rPr>
        <w:t>│   ├── componente_id ············· INTEGER   NN, FK → productos_fabricantes.id  (ON DELETE CASCADE)</w:t>
        <w:br/>
      </w:r>
      <w:r>
        <w:rPr>
          <w:rFonts w:ascii="Consolas" w:hAnsi="Consolas" w:eastAsia="Consolas"/>
          <w:sz w:val="14"/>
        </w:rPr>
        <w:t>│   ├── tipo_archivo ·············· TEXT      NN, «imagen», «datasheet» o «tutorial»</w:t>
        <w:br/>
      </w:r>
      <w:r>
        <w:rPr>
          <w:rFonts w:ascii="Consolas" w:hAnsi="Consolas" w:eastAsia="Consolas"/>
          <w:sz w:val="14"/>
        </w:rPr>
        <w:t>│   ├── nombre_amigable ··········· TEXT      NN, nombre que se muestra en la lista</w:t>
        <w:br/>
      </w:r>
      <w:r>
        <w:rPr>
          <w:rFonts w:ascii="Consolas" w:hAnsi="Consolas" w:eastAsia="Consolas"/>
          <w:sz w:val="14"/>
        </w:rPr>
        <w:t>│   └── ruta_archivo ·············· TEXT      NN, ruta relativa a adjuntos (almacen/xx/hash.ext)</w:t>
        <w:br/>
      </w:r>
      <w:r>
        <w:rPr>
          <w:rFonts w:ascii="Consolas" w:hAnsi="Consolas" w:eastAsia="Consolas"/>
          <w:sz w:val="14"/>
        </w:rPr>
        <w:t>│</w:t>
        <w:br/>
      </w:r>
      <w:r>
        <w:rPr>
          <w:rFonts w:ascii="Consolas" w:hAnsi="Consolas" w:eastAsia="Consolas"/>
          <w:sz w:val="14"/>
        </w:rPr>
        <w:t>├── parametros_electricos                      ← Parámetros técnicos de cada componente</w:t>
        <w:br/>
      </w:r>
      <w:r>
        <w:rPr>
          <w:rFonts w:ascii="Consolas" w:hAnsi="Consolas" w:eastAsia="Consolas"/>
          <w:sz w:val="14"/>
        </w:rPr>
        <w:t>│   ├── id ························ INTEGER   PK, autoincremental</w:t>
        <w:br/>
      </w:r>
      <w:r>
        <w:rPr>
          <w:rFonts w:ascii="Consolas" w:hAnsi="Consolas" w:eastAsia="Consolas"/>
          <w:sz w:val="14"/>
        </w:rPr>
        <w:t>│   ├── componente_id ············· INTEGER   NN, FK → productos_fabricantes.id  (ON DELETE CASCADE)</w:t>
        <w:br/>
      </w:r>
      <w:r>
        <w:rPr>
          <w:rFonts w:ascii="Consolas" w:hAnsi="Consolas" w:eastAsia="Consolas"/>
          <w:sz w:val="14"/>
        </w:rPr>
        <w:t>│   ├── parametro_clave ··········· TEXT      NN, nombre del parámetro (por ejemplo, Tensión)</w:t>
        <w:br/>
      </w:r>
      <w:r>
        <w:rPr>
          <w:rFonts w:ascii="Consolas" w:hAnsi="Consolas" w:eastAsia="Consolas"/>
          <w:sz w:val="14"/>
        </w:rPr>
        <w:t>│   └── parametro_valor ··········· TEXT      NN, valor ingresado (texto libre con unidad)</w:t>
        <w:br/>
      </w:r>
      <w:r>
        <w:rPr>
          <w:rFonts w:ascii="Consolas" w:hAnsi="Consolas" w:eastAsia="Consolas"/>
          <w:sz w:val="14"/>
        </w:rPr>
        <w:t>│</w:t>
        <w:br/>
      </w:r>
      <w:r>
        <w:rPr>
          <w:rFonts w:ascii="Consolas" w:hAnsi="Consolas" w:eastAsia="Consolas"/>
          <w:sz w:val="14"/>
        </w:rPr>
        <w:t>├── catalogo_clasificacion                     ← Taxonomía (una fila por camino)</w:t>
        <w:br/>
      </w:r>
      <w:r>
        <w:rPr>
          <w:rFonts w:ascii="Consolas" w:hAnsi="Consolas" w:eastAsia="Consolas"/>
          <w:sz w:val="14"/>
        </w:rPr>
        <w:t>│   ├── id ························ INTEGER   PK, autoincremental</w:t>
        <w:br/>
      </w:r>
      <w:r>
        <w:rPr>
          <w:rFonts w:ascii="Consolas" w:hAnsi="Consolas" w:eastAsia="Consolas"/>
          <w:sz w:val="14"/>
        </w:rPr>
        <w:t>│   ├── tipo ······················ TEXT      NN, NOCASE, nivel 1</w:t>
        <w:br/>
      </w:r>
      <w:r>
        <w:rPr>
          <w:rFonts w:ascii="Consolas" w:hAnsi="Consolas" w:eastAsia="Consolas"/>
          <w:sz w:val="14"/>
        </w:rPr>
        <w:t>│   ├── categoria ················· TEXT      NN, NOCASE, '' si el nivel no está definido</w:t>
        <w:br/>
      </w:r>
      <w:r>
        <w:rPr>
          <w:rFonts w:ascii="Consolas" w:hAnsi="Consolas" w:eastAsia="Consolas"/>
          <w:sz w:val="14"/>
        </w:rPr>
        <w:t>│   ├── subcategoria ·············· TEXT      NN, NOCASE, '' si no está definido</w:t>
        <w:br/>
      </w:r>
      <w:r>
        <w:rPr>
          <w:rFonts w:ascii="Consolas" w:hAnsi="Consolas" w:eastAsia="Consolas"/>
          <w:sz w:val="14"/>
        </w:rPr>
        <w:t>│   ├── item ······················ TEXT      NN, NOCASE, '' si no está definido</w:t>
        <w:br/>
      </w:r>
      <w:r>
        <w:rPr>
          <w:rFonts w:ascii="Consolas" w:hAnsi="Consolas" w:eastAsia="Consolas"/>
          <w:sz w:val="14"/>
        </w:rPr>
        <w:t>│   └── UQ (tipo, categoria, subcategoria, item)</w:t>
        <w:br/>
      </w:r>
      <w:r>
        <w:rPr>
          <w:rFonts w:ascii="Consolas" w:hAnsi="Consolas" w:eastAsia="Consolas"/>
          <w:sz w:val="14"/>
        </w:rPr>
        <w:t>│</w:t>
        <w:br/>
      </w:r>
      <w:r>
        <w:rPr>
          <w:rFonts w:ascii="Consolas" w:hAnsi="Consolas" w:eastAsia="Consolas"/>
          <w:sz w:val="14"/>
        </w:rPr>
        <w:t>├── plantillas_parametros                      ← Parámetros propios de cada nodo de la taxonomía</w:t>
        <w:br/>
      </w:r>
      <w:r>
        <w:rPr>
          <w:rFonts w:ascii="Consolas" w:hAnsi="Consolas" w:eastAsia="Consolas"/>
          <w:sz w:val="14"/>
        </w:rPr>
        <w:t>│   ├── id ························ INTEGER   PK, autoincremental</w:t>
        <w:br/>
      </w:r>
      <w:r>
        <w:rPr>
          <w:rFonts w:ascii="Consolas" w:hAnsi="Consolas" w:eastAsia="Consolas"/>
          <w:sz w:val="14"/>
        </w:rPr>
        <w:t>│   ├── tipo, categoria, subcategoria, item ·· TEXT   camino del nodo (NOCASE; '' = nivel sin definir)</w:t>
        <w:br/>
      </w:r>
      <w:r>
        <w:rPr>
          <w:rFonts w:ascii="Consolas" w:hAnsi="Consolas" w:eastAsia="Consolas"/>
          <w:sz w:val="14"/>
        </w:rPr>
        <w:t>│   ├── parametro ················· TEXT      NN, NOCASE, nombre del parámetro propuesto</w:t>
        <w:br/>
      </w:r>
      <w:r>
        <w:rPr>
          <w:rFonts w:ascii="Consolas" w:hAnsi="Consolas" w:eastAsia="Consolas"/>
          <w:sz w:val="14"/>
        </w:rPr>
        <w:t>│   ├── orden ····················· INTEGER   NN, orden de aparición (por defecto 0)</w:t>
        <w:br/>
      </w:r>
      <w:r>
        <w:rPr>
          <w:rFonts w:ascii="Consolas" w:hAnsi="Consolas" w:eastAsia="Consolas"/>
          <w:sz w:val="14"/>
        </w:rPr>
        <w:t>│   └── UQ (tipo, categoria, subcategoria, item, parametro)</w:t>
        <w:br/>
      </w:r>
      <w:r>
        <w:rPr>
          <w:rFonts w:ascii="Consolas" w:hAnsi="Consolas" w:eastAsia="Consolas"/>
          <w:sz w:val="14"/>
        </w:rPr>
        <w:t>│</w:t>
        <w:br/>
      </w:r>
      <w:r>
        <w:rPr>
          <w:rFonts w:ascii="Consolas" w:hAnsi="Consolas" w:eastAsia="Consolas"/>
          <w:sz w:val="14"/>
        </w:rPr>
        <w:t>├── listas_valores                             ← Opciones de los desplegables</w:t>
        <w:br/>
      </w:r>
      <w:r>
        <w:rPr>
          <w:rFonts w:ascii="Consolas" w:hAnsi="Consolas" w:eastAsia="Consolas"/>
          <w:sz w:val="14"/>
        </w:rPr>
        <w:t>│   ├── id ························ INTEGER   PK, autoincremental</w:t>
        <w:br/>
      </w:r>
      <w:r>
        <w:rPr>
          <w:rFonts w:ascii="Consolas" w:hAnsi="Consolas" w:eastAsia="Consolas"/>
          <w:sz w:val="14"/>
        </w:rPr>
        <w:t>│   ├── lista ····················· TEXT      NN, nombre de la lista (ver C.4)</w:t>
        <w:br/>
      </w:r>
      <w:r>
        <w:rPr>
          <w:rFonts w:ascii="Consolas" w:hAnsi="Consolas" w:eastAsia="Consolas"/>
          <w:sz w:val="14"/>
        </w:rPr>
        <w:t>│   ├── valor ····················· TEXT      NN, NOCASE, la opción</w:t>
        <w:br/>
      </w:r>
      <w:r>
        <w:rPr>
          <w:rFonts w:ascii="Consolas" w:hAnsi="Consolas" w:eastAsia="Consolas"/>
          <w:sz w:val="14"/>
        </w:rPr>
        <w:t>│   ├── orden ····················· INTEGER   NN, orden en el desplegable (por defecto 0)</w:t>
        <w:br/>
      </w:r>
      <w:r>
        <w:rPr>
          <w:rFonts w:ascii="Consolas" w:hAnsi="Consolas" w:eastAsia="Consolas"/>
          <w:sz w:val="14"/>
        </w:rPr>
        <w:t>│   └── UQ (lista, valor)</w:t>
        <w:br/>
      </w:r>
      <w:r>
        <w:rPr>
          <w:rFonts w:ascii="Consolas" w:hAnsi="Consolas" w:eastAsia="Consolas"/>
          <w:sz w:val="14"/>
        </w:rPr>
        <w:t>│</w:t>
        <w:br/>
      </w:r>
      <w:r>
        <w:rPr>
          <w:rFonts w:ascii="Consolas" w:hAnsi="Consolas" w:eastAsia="Consolas"/>
          <w:sz w:val="14"/>
        </w:rPr>
        <w:t>└── cotizaciones                               ← Tipo de cambio (moneda base: USD)</w:t>
        <w:br/>
      </w:r>
      <w:r>
        <w:rPr>
          <w:rFonts w:ascii="Consolas" w:hAnsi="Consolas" w:eastAsia="Consolas"/>
          <w:sz w:val="14"/>
        </w:rPr>
        <w:t xml:space="preserve">    ├── moneda ···················· TEXT      PK, NOCASE, código o nombre de la moneda</w:t>
        <w:br/>
      </w:r>
      <w:r>
        <w:rPr>
          <w:rFonts w:ascii="Consolas" w:hAnsi="Consolas" w:eastAsia="Consolas"/>
          <w:sz w:val="14"/>
        </w:rPr>
        <w:t xml:space="preserve">    ├── por_usd ··················· REAL      unidades de esa moneda por 1 USD (USD = 1.0)</w:t>
        <w:br/>
      </w:r>
      <w:r>
        <w:rPr>
          <w:rFonts w:ascii="Consolas" w:hAnsi="Consolas" w:eastAsia="Consolas"/>
          <w:sz w:val="14"/>
        </w:rPr>
        <w:t xml:space="preserve">    └── fecha ····················· TEXT      fecha de la cotización (puede estar vacía)</w:t>
      </w:r>
    </w:p>
    <w:p>
      <w:pPr>
        <w:pStyle w:val="Heading2"/>
      </w:pPr>
      <w:r>
        <w:t>C.3 Relaciones</w:t>
      </w:r>
    </w:p>
    <w:p>
      <w:pPr>
        <w:spacing w:after="120"/>
        <w:ind w:left="113"/>
        <w:shd w:val="clear" w:color="auto" w:fill="F0F0F0"/>
      </w:pPr>
      <w:r>
        <w:rPr>
          <w:rFonts w:ascii="Consolas" w:hAnsi="Consolas" w:eastAsia="Consolas"/>
          <w:sz w:val="14"/>
        </w:rPr>
        <w:t>productos_fabricantes (id)</w:t>
        <w:br/>
      </w:r>
      <w:r>
        <w:rPr>
          <w:rFonts w:ascii="Consolas" w:hAnsi="Consolas" w:eastAsia="Consolas"/>
          <w:sz w:val="14"/>
        </w:rPr>
        <w:t>├──&lt; archivos_componentes.componente_id        1 componente → N archivos     (ON DELETE CASCADE)</w:t>
        <w:br/>
      </w:r>
      <w:r>
        <w:rPr>
          <w:rFonts w:ascii="Consolas" w:hAnsi="Consolas" w:eastAsia="Consolas"/>
          <w:sz w:val="14"/>
        </w:rPr>
        <w:t>└──&lt; parametros_electricos.componente_id       1 componente → N parámetros   (ON DELETE CASCADE)</w:t>
        <w:br/>
      </w:r>
      <w:r>
        <w:rPr>
          <w:rFonts w:ascii="Consolas" w:hAnsi="Consolas" w:eastAsia="Consolas"/>
          <w:sz w:val="14"/>
        </w:rPr>
        <w:br/>
      </w:r>
      <w:r>
        <w:rPr>
          <w:rFonts w:ascii="Consolas" w:hAnsi="Consolas" w:eastAsia="Consolas"/>
          <w:sz w:val="14"/>
        </w:rPr>
        <w:t>Relaciones por nombre (sin clave foránea; las mantiene la aplicación):</w:t>
        <w:br/>
      </w:r>
      <w:r>
        <w:rPr>
          <w:rFonts w:ascii="Consolas" w:hAnsi="Consolas" w:eastAsia="Consolas"/>
          <w:sz w:val="14"/>
        </w:rPr>
        <w:t>├── productos_fabricantes.(tipo_componente, categoria, subcategoria, item_especifico)</w:t>
        <w:br/>
      </w:r>
      <w:r>
        <w:rPr>
          <w:rFonts w:ascii="Consolas" w:hAnsi="Consolas" w:eastAsia="Consolas"/>
          <w:sz w:val="14"/>
        </w:rPr>
        <w:t>│       ↔ catalogo_clasificacion.(tipo, categoria, subcategoria, item)</w:t>
        <w:br/>
      </w:r>
      <w:r>
        <w:rPr>
          <w:rFonts w:ascii="Consolas" w:hAnsi="Consolas" w:eastAsia="Consolas"/>
          <w:sz w:val="14"/>
        </w:rPr>
        <w:t>├── catalogo_clasificacion ↔ plantillas_parametros   (mismo camino; parámetros heredados hacia abajo)</w:t>
        <w:br/>
      </w:r>
      <w:r>
        <w:rPr>
          <w:rFonts w:ascii="Consolas" w:hAnsi="Consolas" w:eastAsia="Consolas"/>
          <w:sz w:val="14"/>
        </w:rPr>
        <w:t>├── productos_fabricantes.(fabricante, interfaz_comunicacion, pines_relevantes, encapsulado,</w:t>
        <w:br/>
      </w:r>
      <w:r>
        <w:rPr>
          <w:rFonts w:ascii="Consolas" w:hAnsi="Consolas" w:eastAsia="Consolas"/>
          <w:sz w:val="14"/>
        </w:rPr>
        <w:t>│       proveedor_local, proveedor_exterior, moneda_local, moneda_exterior)</w:t>
        <w:br/>
      </w:r>
      <w:r>
        <w:rPr>
          <w:rFonts w:ascii="Consolas" w:hAnsi="Consolas" w:eastAsia="Consolas"/>
          <w:sz w:val="14"/>
        </w:rPr>
        <w:t>│       ↔ listas_valores.(lista, valor)</w:t>
        <w:br/>
      </w:r>
      <w:r>
        <w:rPr>
          <w:rFonts w:ascii="Consolas" w:hAnsi="Consolas" w:eastAsia="Consolas"/>
          <w:sz w:val="14"/>
        </w:rPr>
        <w:t>└── productos_fabricantes.(moneda_local, moneda_exterior)  ↔  cotizaciones.moneda</w:t>
      </w:r>
    </w:p>
    <w:p>
      <w:r>
        <w:t>Al eliminar un componente, SQLite borra automáticamente sus filas de archivos_componentes y parametros_electricos. Los archivos físicos no se borran en ese momento: quedan sin referencia en adjuntos\almacen y la aplicación los mueve a adjuntos\papelera al arrancar si ya no los usa ningún componente.</w:t>
      </w:r>
    </w:p>
    <w:p>
      <w:pPr>
        <w:ind w:left="227"/>
        <w:shd w:val="clear" w:color="auto" w:fill="FFF9D9"/>
      </w:pPr>
      <w:r>
        <w:rPr>
          <w:b/>
        </w:rPr>
        <w:t xml:space="preserve">Nota: </w:t>
      </w:r>
      <w:r>
        <w:t>(Nota 1) La clasificación de un componente se guarda como texto en sus cuatro columnas y no como clave foránea al catálogo. Por eso, al renombrar un nodo del catálogo la aplicación actualiza también los componentes que lo usan; y al eliminar un nodo, los componentes ya cargados conservan su clasificación escrita (solo deja de ofrecerse en los desplegables).</w:t>
      </w:r>
    </w:p>
    <w:p>
      <w:pPr>
        <w:pStyle w:val="Heading2"/>
      </w:pPr>
      <w:r>
        <w:t>C.4 Contenido de la tabla listas_valores</w:t>
      </w:r>
    </w:p>
    <w:p>
      <w:r>
        <w:t>La columna lista toma uno de estos siete valores. Cada uno alimenta uno o dos desplegables de la ventana de componente:</w:t>
      </w:r>
    </w:p>
    <w:p>
      <w:pPr>
        <w:spacing w:after="120"/>
        <w:ind w:left="113"/>
        <w:shd w:val="clear" w:color="auto" w:fill="F0F0F0"/>
      </w:pPr>
      <w:r>
        <w:rPr>
          <w:rFonts w:ascii="Consolas" w:hAnsi="Consolas" w:eastAsia="Consolas"/>
          <w:sz w:val="14"/>
        </w:rPr>
        <w:t>listas_valores</w:t>
        <w:br/>
      </w:r>
      <w:r>
        <w:rPr>
          <w:rFonts w:ascii="Consolas" w:hAnsi="Consolas" w:eastAsia="Consolas"/>
          <w:sz w:val="14"/>
        </w:rPr>
        <w:t>├── lista = fabricante ··········· alimenta productos_fabricantes.fabricante</w:t>
        <w:br/>
      </w:r>
      <w:r>
        <w:rPr>
          <w:rFonts w:ascii="Consolas" w:hAnsi="Consolas" w:eastAsia="Consolas"/>
          <w:sz w:val="14"/>
        </w:rPr>
        <w:t>├── lista = interfaz ············· alimenta interfaz_comunicacion   (selección múltiple)</w:t>
        <w:br/>
      </w:r>
      <w:r>
        <w:rPr>
          <w:rFonts w:ascii="Consolas" w:hAnsi="Consolas" w:eastAsia="Consolas"/>
          <w:sz w:val="14"/>
        </w:rPr>
        <w:t>├── lista = pines ················ alimenta pines_relevantes        (selección múltiple)</w:t>
        <w:br/>
      </w:r>
      <w:r>
        <w:rPr>
          <w:rFonts w:ascii="Consolas" w:hAnsi="Consolas" w:eastAsia="Consolas"/>
          <w:sz w:val="14"/>
        </w:rPr>
        <w:t>├── lista = encapsulado ·········· alimenta encapsulado            (selección múltiple)</w:t>
        <w:br/>
      </w:r>
      <w:r>
        <w:rPr>
          <w:rFonts w:ascii="Consolas" w:hAnsi="Consolas" w:eastAsia="Consolas"/>
          <w:sz w:val="14"/>
        </w:rPr>
        <w:t>├── lista = moneda ··············· alimenta moneda_local y moneda_exterior</w:t>
        <w:br/>
      </w:r>
      <w:r>
        <w:rPr>
          <w:rFonts w:ascii="Consolas" w:hAnsi="Consolas" w:eastAsia="Consolas"/>
          <w:sz w:val="14"/>
        </w:rPr>
        <w:t>├── lista = proveedor_local ······ alimenta proveedor_local</w:t>
        <w:br/>
      </w:r>
      <w:r>
        <w:rPr>
          <w:rFonts w:ascii="Consolas" w:hAnsi="Consolas" w:eastAsia="Consolas"/>
          <w:sz w:val="14"/>
        </w:rPr>
        <w:t>└── lista = proveedor_exterior ··· alimenta proveedor_exterior</w:t>
        <w:br/>
      </w:r>
      <w:r>
        <w:rPr>
          <w:rFonts w:ascii="Consolas" w:hAnsi="Consolas" w:eastAsia="Consolas"/>
          <w:sz w:val="14"/>
        </w:rPr>
        <w:br/>
      </w:r>
      <w:r>
        <w:rPr>
          <w:rFonts w:ascii="Consolas" w:hAnsi="Consolas" w:eastAsia="Consolas"/>
          <w:sz w:val="14"/>
        </w:rPr>
        <w:t>En las listas de selección múltiple los valores no pueden llevar comas (la coma separa las opciones elegidas).</w:t>
        <w:br/>
      </w:r>
      <w:r>
        <w:rPr>
          <w:rFonts w:ascii="Consolas" w:hAnsi="Consolas" w:eastAsia="Consolas"/>
          <w:sz w:val="14"/>
        </w:rPr>
        <w:t>Las listas fabricante, interfaz, pines, encapsulado, proveedor_local y proveedor_exterior</w:t>
        <w:br/>
      </w:r>
      <w:r>
        <w:rPr>
          <w:rFonts w:ascii="Consolas" w:hAnsi="Consolas" w:eastAsia="Consolas"/>
          <w:sz w:val="14"/>
        </w:rPr>
        <w:t>empiezan siempre con el valor «N/A» (sin dato), que no se puede renombrar ni eliminar.</w:t>
      </w:r>
    </w:p>
    <w:p>
      <w:pPr>
        <w:pStyle w:val="Heading2"/>
      </w:pPr>
      <w:r>
        <w:t>C.5 Contenido inicial de una base nueva</w:t>
      </w:r>
    </w:p>
    <w:p>
      <w:r>
        <w:t>Al crear una base vacía con la versión actual de la aplicación, las tablas de catálogos quedan sembradas a partir del archivo catalogo.py; las tablas de componentes empiezan vacías. Las cantidades corresponden a esta versión del programa y crecen al usar la aplicación (lo que se escribe a mano en la ventana de componente se agrega al catálogo y a las listas).</w:t>
      </w:r>
    </w:p>
    <w:tbl>
      <w:tblPr>
        <w:tblStyle w:val="TableGrid"/>
        <w:tblLayout w:type="fixed"/>
        <w:tblLook w:firstColumn="1" w:firstRow="1" w:lastColumn="0" w:lastRow="0" w:noHBand="0" w:noVBand="1" w:val="04A0"/>
        <w:tblW w:w="9639" w:type="dxa"/>
        <w:tblLayout w:type="fixed"/>
      </w:tblPr>
      <w:tblGrid>
        <w:gridCol w:w="2835"/>
        <w:gridCol w:w="1701"/>
        <w:gridCol w:w="5103"/>
      </w:tblGrid>
      <w:tr>
        <w:trPr>
          <w:tblHeader w:val="true"/>
        </w:trPr>
        <w:tc>
          <w:tcPr>
            <w:tcW w:type="dxa" w:w="2835"/>
            <w:shd w:val="clear" w:color="auto" w:fill="1F3864"/>
          </w:tcPr>
          <w:p>
            <w:r/>
            <w:r>
              <w:rPr>
                <w:b/>
                <w:color w:val="FFFFFF"/>
                <w:sz w:val="17"/>
              </w:rPr>
              <w:t>Tabla</w:t>
            </w:r>
          </w:p>
        </w:tc>
        <w:tc>
          <w:tcPr>
            <w:tcW w:type="dxa" w:w="1701"/>
            <w:shd w:val="clear" w:color="auto" w:fill="1F3864"/>
          </w:tcPr>
          <w:p>
            <w:r/>
            <w:r>
              <w:rPr>
                <w:b/>
                <w:color w:val="FFFFFF"/>
                <w:sz w:val="17"/>
              </w:rPr>
              <w:t>Filas iniciales</w:t>
            </w:r>
          </w:p>
        </w:tc>
        <w:tc>
          <w:tcPr>
            <w:tcW w:type="dxa" w:w="5102"/>
            <w:shd w:val="clear" w:color="auto" w:fill="1F3864"/>
          </w:tcPr>
          <w:p>
            <w:r/>
            <w:r>
              <w:rPr>
                <w:b/>
                <w:color w:val="FFFFFF"/>
                <w:sz w:val="17"/>
              </w:rPr>
              <w:t>Origen</w:t>
            </w:r>
          </w:p>
        </w:tc>
      </w:tr>
      <w:tr>
        <w:trPr>
          <w:cantSplit w:val="true"/>
        </w:trPr>
        <w:tc>
          <w:tcPr>
            <w:tcW w:type="dxa" w:w="2835"/>
          </w:tcPr>
          <w:p>
            <w:r/>
            <w:r>
              <w:rPr>
                <w:b/>
                <w:sz w:val="17"/>
              </w:rPr>
              <w:t>productos_fabricantes</w:t>
            </w:r>
          </w:p>
        </w:tc>
        <w:tc>
          <w:tcPr>
            <w:tcW w:type="dxa" w:w="1701"/>
          </w:tcPr>
          <w:p>
            <w:r/>
            <w:r>
              <w:rPr>
                <w:b w:val="0"/>
                <w:sz w:val="17"/>
              </w:rPr>
              <w:t>0</w:t>
            </w:r>
          </w:p>
        </w:tc>
        <w:tc>
          <w:tcPr>
            <w:tcW w:type="dxa" w:w="5102"/>
          </w:tcPr>
          <w:p>
            <w:r/>
            <w:r>
              <w:rPr>
                <w:b w:val="0"/>
                <w:sz w:val="17"/>
              </w:rPr>
              <w:t>Se cargan al usar la aplicación.</w:t>
            </w:r>
          </w:p>
        </w:tc>
      </w:tr>
      <w:tr>
        <w:trPr>
          <w:cantSplit w:val="true"/>
        </w:trPr>
        <w:tc>
          <w:tcPr>
            <w:tcW w:type="dxa" w:w="2835"/>
            <w:shd w:val="clear" w:color="auto" w:fill="EEF2F9"/>
          </w:tcPr>
          <w:p>
            <w:r/>
            <w:r>
              <w:rPr>
                <w:b/>
                <w:sz w:val="17"/>
              </w:rPr>
              <w:t>archivos_componentes</w:t>
            </w:r>
          </w:p>
        </w:tc>
        <w:tc>
          <w:tcPr>
            <w:tcW w:type="dxa" w:w="1701"/>
            <w:shd w:val="clear" w:color="auto" w:fill="EEF2F9"/>
          </w:tcPr>
          <w:p>
            <w:r/>
            <w:r>
              <w:rPr>
                <w:b w:val="0"/>
                <w:sz w:val="17"/>
              </w:rPr>
              <w:t>0</w:t>
            </w:r>
          </w:p>
        </w:tc>
        <w:tc>
          <w:tcPr>
            <w:tcW w:type="dxa" w:w="5102"/>
            <w:shd w:val="clear" w:color="auto" w:fill="EEF2F9"/>
          </w:tcPr>
          <w:p>
            <w:r/>
            <w:r>
              <w:rPr>
                <w:b w:val="0"/>
                <w:sz w:val="17"/>
              </w:rPr>
              <w:t>Se cargan al adjuntar archivos.</w:t>
            </w:r>
          </w:p>
        </w:tc>
      </w:tr>
      <w:tr>
        <w:trPr>
          <w:cantSplit w:val="true"/>
        </w:trPr>
        <w:tc>
          <w:tcPr>
            <w:tcW w:type="dxa" w:w="2835"/>
          </w:tcPr>
          <w:p>
            <w:r/>
            <w:r>
              <w:rPr>
                <w:b/>
                <w:sz w:val="17"/>
              </w:rPr>
              <w:t>parametros_electricos</w:t>
            </w:r>
          </w:p>
        </w:tc>
        <w:tc>
          <w:tcPr>
            <w:tcW w:type="dxa" w:w="1701"/>
          </w:tcPr>
          <w:p>
            <w:r/>
            <w:r>
              <w:rPr>
                <w:b w:val="0"/>
                <w:sz w:val="17"/>
              </w:rPr>
              <w:t>0</w:t>
            </w:r>
          </w:p>
        </w:tc>
        <w:tc>
          <w:tcPr>
            <w:tcW w:type="dxa" w:w="5102"/>
          </w:tcPr>
          <w:p>
            <w:r/>
            <w:r>
              <w:rPr>
                <w:b w:val="0"/>
                <w:sz w:val="17"/>
              </w:rPr>
              <w:t>Se cargan al ingresar parámetros.</w:t>
            </w:r>
          </w:p>
        </w:tc>
      </w:tr>
      <w:tr>
        <w:trPr>
          <w:cantSplit w:val="true"/>
        </w:trPr>
        <w:tc>
          <w:tcPr>
            <w:tcW w:type="dxa" w:w="2835"/>
            <w:shd w:val="clear" w:color="auto" w:fill="EEF2F9"/>
          </w:tcPr>
          <w:p>
            <w:r/>
            <w:r>
              <w:rPr>
                <w:b/>
                <w:sz w:val="17"/>
              </w:rPr>
              <w:t>catalogo_clasificacion</w:t>
            </w:r>
          </w:p>
        </w:tc>
        <w:tc>
          <w:tcPr>
            <w:tcW w:type="dxa" w:w="1701"/>
            <w:shd w:val="clear" w:color="auto" w:fill="EEF2F9"/>
          </w:tcPr>
          <w:p>
            <w:r/>
            <w:r>
              <w:rPr>
                <w:b w:val="0"/>
                <w:sz w:val="17"/>
              </w:rPr>
              <w:t>74</w:t>
            </w:r>
          </w:p>
        </w:tc>
        <w:tc>
          <w:tcPr>
            <w:tcW w:type="dxa" w:w="5102"/>
            <w:shd w:val="clear" w:color="auto" w:fill="EEF2F9"/>
          </w:tcPr>
          <w:p>
            <w:r/>
            <w:r>
              <w:rPr>
                <w:b w:val="0"/>
                <w:sz w:val="17"/>
              </w:rPr>
              <w:t>Taxonomía inicial de catalogo.py.</w:t>
            </w:r>
          </w:p>
        </w:tc>
      </w:tr>
      <w:tr>
        <w:trPr>
          <w:cantSplit w:val="true"/>
        </w:trPr>
        <w:tc>
          <w:tcPr>
            <w:tcW w:type="dxa" w:w="2835"/>
          </w:tcPr>
          <w:p>
            <w:r/>
            <w:r>
              <w:rPr>
                <w:b/>
                <w:sz w:val="17"/>
              </w:rPr>
              <w:t>plantillas_parametros</w:t>
            </w:r>
          </w:p>
        </w:tc>
        <w:tc>
          <w:tcPr>
            <w:tcW w:type="dxa" w:w="1701"/>
          </w:tcPr>
          <w:p>
            <w:r/>
            <w:r>
              <w:rPr>
                <w:b w:val="0"/>
                <w:sz w:val="17"/>
              </w:rPr>
              <w:t>148</w:t>
            </w:r>
          </w:p>
        </w:tc>
        <w:tc>
          <w:tcPr>
            <w:tcW w:type="dxa" w:w="5102"/>
          </w:tcPr>
          <w:p>
            <w:r/>
            <w:r>
              <w:rPr>
                <w:b w:val="0"/>
                <w:sz w:val="17"/>
              </w:rPr>
              <w:t>Parámetros por clasificación, de catalogo.py.</w:t>
            </w:r>
          </w:p>
        </w:tc>
      </w:tr>
      <w:tr>
        <w:trPr>
          <w:cantSplit w:val="true"/>
        </w:trPr>
        <w:tc>
          <w:tcPr>
            <w:tcW w:type="dxa" w:w="2835"/>
            <w:shd w:val="clear" w:color="auto" w:fill="EEF2F9"/>
          </w:tcPr>
          <w:p>
            <w:r/>
            <w:r>
              <w:rPr>
                <w:b/>
                <w:sz w:val="17"/>
              </w:rPr>
              <w:t>listas_valores</w:t>
            </w:r>
          </w:p>
        </w:tc>
        <w:tc>
          <w:tcPr>
            <w:tcW w:type="dxa" w:w="1701"/>
            <w:shd w:val="clear" w:color="auto" w:fill="EEF2F9"/>
          </w:tcPr>
          <w:p>
            <w:r/>
            <w:r>
              <w:rPr>
                <w:b w:val="0"/>
                <w:sz w:val="17"/>
              </w:rPr>
              <w:t>139</w:t>
            </w:r>
          </w:p>
        </w:tc>
        <w:tc>
          <w:tcPr>
            <w:tcW w:type="dxa" w:w="5102"/>
            <w:shd w:val="clear" w:color="auto" w:fill="EEF2F9"/>
          </w:tcPr>
          <w:p>
            <w:r/>
            <w:r>
              <w:rPr>
                <w:b w:val="0"/>
                <w:sz w:val="17"/>
              </w:rPr>
              <w:t>Listas de desplegables, de catalogo.py (incluye «N/A»).</w:t>
            </w:r>
          </w:p>
        </w:tc>
      </w:tr>
      <w:tr>
        <w:trPr>
          <w:cantSplit w:val="true"/>
        </w:trPr>
        <w:tc>
          <w:tcPr>
            <w:tcW w:type="dxa" w:w="2835"/>
          </w:tcPr>
          <w:p>
            <w:r/>
            <w:r>
              <w:rPr>
                <w:b/>
                <w:sz w:val="17"/>
              </w:rPr>
              <w:t>cotizaciones</w:t>
            </w:r>
          </w:p>
        </w:tc>
        <w:tc>
          <w:tcPr>
            <w:tcW w:type="dxa" w:w="1701"/>
          </w:tcPr>
          <w:p>
            <w:r/>
            <w:r>
              <w:rPr>
                <w:b w:val="0"/>
                <w:sz w:val="17"/>
              </w:rPr>
              <w:t>1</w:t>
            </w:r>
          </w:p>
        </w:tc>
        <w:tc>
          <w:tcPr>
            <w:tcW w:type="dxa" w:w="5102"/>
          </w:tcPr>
          <w:p>
            <w:r/>
            <w:r>
              <w:rPr>
                <w:b w:val="0"/>
                <w:sz w:val="17"/>
              </w:rPr>
              <w:t>Moneda base USD con cotización 1.0.</w:t>
            </w:r>
          </w:p>
        </w:tc>
      </w:tr>
    </w:tbl>
    <w:p/>
    <w:p>
      <w:r>
        <w:t>Para ver la estructura con una herramienta externa, abrir el archivo .sqlite3 con DB Browser for SQLite (Manual de instalación, capítulo 3), con la aplicación cerrada, solo para consultar. Desde la línea de comandos de Python, el esquema completo se obtiene con:</w:t>
      </w:r>
    </w:p>
    <w:p>
      <w:pPr>
        <w:keepLines/>
        <w:spacing w:after="160"/>
        <w:ind w:left="227"/>
        <w:shd w:val="clear" w:color="auto" w:fill="F0F0F0"/>
      </w:pPr>
      <w:r>
        <w:rPr>
          <w:rFonts w:ascii="Consolas" w:hAnsi="Consolas" w:eastAsia="Consolas"/>
          <w:sz w:val="18"/>
        </w:rPr>
        <w:t>python -c "import sqlite3; c = sqlite3.connect('Base_Inventario/inventario_electronica.sqlite3'); print(*[r[0] for r in c.execute('select sql from sqlite_master where sql is not null')], sep=chr(10)*2)"</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
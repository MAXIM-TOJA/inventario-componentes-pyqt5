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3864"/>
          <w:sz w:val="60"/>
        </w:rPr>
        <w:t>Manual de usuario</w:t>
      </w:r>
    </w:p>
    <w:p>
      <w:pPr>
        <w:jc w:val="center"/>
      </w:pPr>
      <w:r>
        <w:rPr>
          <w:sz w:val="32"/>
        </w:rPr>
        <w:t>Gestión de Inventario de Componentes Electrónicos</w:t>
      </w:r>
    </w:p>
    <w:p>
      <w:pPr>
        <w:jc w:val="center"/>
      </w:pPr>
      <w:r>
        <w:rPr>
          <w:color w:val="595959"/>
          <w:sz w:val="22"/>
        </w:rPr>
        <w:t>Guía de cada ventana, con sus áreas funcionales numeradas</w:t>
      </w:r>
    </w:p>
    <w:p/>
    <w:p/>
    <w:p/>
    <w:p/>
    <w:p/>
    <w:p/>
    <w:p/>
    <w:p/>
    <w:p/>
    <w:p/>
    <w:p>
      <w:pPr>
        <w:jc w:val="center"/>
      </w:pPr>
      <w:r>
        <w:rPr>
          <w:color w:val="595959"/>
          <w:sz w:val="20"/>
        </w:rPr>
        <w:t>Versión del manual: 1.1</w:t>
      </w:r>
    </w:p>
    <w:p>
      <w:pPr>
        <w:jc w:val="center"/>
      </w:pPr>
      <w:r>
        <w:rPr>
          <w:color w:val="595959"/>
          <w:sz w:val="20"/>
        </w:rPr>
        <w:t>Fecha: 22 de octubre de 2026</w:t>
      </w:r>
    </w:p>
    <w:p>
      <w:pPr>
        <w:jc w:val="center"/>
      </w:pPr>
      <w:r>
        <w:rPr>
          <w:color w:val="595959"/>
          <w:sz w:val="20"/>
        </w:rPr>
        <w:t>Corresponde a proyecto_completo_PyQt5.zip entregado en esa fecha</w:t>
      </w:r>
    </w:p>
    <w:p>
      <w:pPr>
        <w:jc w:val="center"/>
      </w:pPr>
      <w:r>
        <w:rPr>
          <w:color w:val="595959"/>
          <w:sz w:val="20"/>
        </w:rPr>
        <w:t>Documentos relacionados: Manual_Instalacion, Manual_Tecnico</w:t>
      </w:r>
    </w:p>
    <w:p>
      <w:r>
        <w:br w:type="page"/>
      </w:r>
    </w:p>
    <w:p>
      <w:pPr>
        <w:pStyle w:val="Heading1"/>
      </w:pPr>
      <w:r>
        <w:t>Índice</w:t>
      </w:r>
    </w:p>
    <w:p>
      <w:pPr>
        <w:tabs>
          <w:tab w:pos="9638" w:val="right" w:leader="dot"/>
        </w:tabs>
        <w:spacing w:after="20" w:before="100"/>
        <w:ind w:left="0"/>
      </w:pPr>
      <w:r>
        <w:rPr>
          <w:b/>
          <w:sz w:val="19"/>
        </w:rPr>
        <w:t>Introducción</w:t>
      </w:r>
      <w:r>
        <w:rPr>
          <w:sz w:val="18"/>
        </w:rPr>
        <w:tab/>
        <w:t>3</w:t>
      </w:r>
    </w:p>
    <w:p>
      <w:pPr>
        <w:tabs>
          <w:tab w:pos="9638" w:val="right" w:leader="dot"/>
        </w:tabs>
        <w:spacing w:after="20" w:before="0"/>
        <w:ind w:left="340"/>
      </w:pPr>
      <w:r>
        <w:rPr>
          <w:b w:val="0"/>
          <w:sz w:val="17"/>
        </w:rPr>
        <w:t>1. Recursos de software empleados</w:t>
      </w:r>
      <w:r>
        <w:rPr>
          <w:sz w:val="18"/>
        </w:rPr>
        <w:tab/>
        <w:t>3</w:t>
      </w:r>
    </w:p>
    <w:p>
      <w:pPr>
        <w:tabs>
          <w:tab w:pos="9638" w:val="right" w:leader="dot"/>
        </w:tabs>
        <w:spacing w:after="20" w:before="0"/>
        <w:ind w:left="340"/>
      </w:pPr>
      <w:r>
        <w:rPr>
          <w:b w:val="0"/>
          <w:sz w:val="17"/>
        </w:rPr>
        <w:t>2. Una aplicación portátil</w:t>
      </w:r>
      <w:r>
        <w:rPr>
          <w:sz w:val="18"/>
        </w:rPr>
        <w:tab/>
        <w:t>3</w:t>
      </w:r>
    </w:p>
    <w:p>
      <w:pPr>
        <w:tabs>
          <w:tab w:pos="9638" w:val="right" w:leader="dot"/>
        </w:tabs>
        <w:spacing w:after="20" w:before="0"/>
        <w:ind w:left="340"/>
      </w:pPr>
      <w:r>
        <w:rPr>
          <w:b w:val="0"/>
          <w:sz w:val="17"/>
        </w:rPr>
        <w:t>3. Los documentos y su huella digital (SHA-256)</w:t>
      </w:r>
      <w:r>
        <w:rPr>
          <w:sz w:val="18"/>
        </w:rPr>
        <w:tab/>
        <w:t>4</w:t>
      </w:r>
    </w:p>
    <w:p>
      <w:pPr>
        <w:tabs>
          <w:tab w:pos="9638" w:val="right" w:leader="dot"/>
        </w:tabs>
        <w:spacing w:after="20" w:before="0"/>
        <w:ind w:left="340"/>
      </w:pPr>
      <w:r>
        <w:rPr>
          <w:b w:val="0"/>
          <w:sz w:val="17"/>
        </w:rPr>
        <w:t>4. El espíritu de la aplicación: una taxonomía funcional</w:t>
      </w:r>
      <w:r>
        <w:rPr>
          <w:sz w:val="18"/>
        </w:rPr>
        <w:tab/>
        <w:t>5</w:t>
      </w:r>
    </w:p>
    <w:p>
      <w:pPr>
        <w:tabs>
          <w:tab w:pos="9638" w:val="right" w:leader="dot"/>
        </w:tabs>
        <w:spacing w:after="20" w:before="0"/>
        <w:ind w:left="340"/>
      </w:pPr>
      <w:r>
        <w:rPr>
          <w:b w:val="0"/>
          <w:sz w:val="17"/>
        </w:rPr>
        <w:t>5. El árbol taxonómico</w:t>
      </w:r>
      <w:r>
        <w:rPr>
          <w:sz w:val="18"/>
        </w:rPr>
        <w:tab/>
        <w:t>7</w:t>
      </w:r>
    </w:p>
    <w:p>
      <w:pPr>
        <w:tabs>
          <w:tab w:pos="9638" w:val="right" w:leader="dot"/>
        </w:tabs>
        <w:spacing w:after="20" w:before="100"/>
        <w:ind w:left="0"/>
      </w:pPr>
      <w:r>
        <w:rPr>
          <w:b/>
          <w:sz w:val="19"/>
        </w:rPr>
        <w:t>Guía rápida: los primeros 10 minutos</w:t>
      </w:r>
      <w:r>
        <w:rPr>
          <w:sz w:val="18"/>
        </w:rPr>
        <w:tab/>
        <w:t>9</w:t>
      </w:r>
    </w:p>
    <w:p>
      <w:pPr>
        <w:tabs>
          <w:tab w:pos="9638" w:val="right" w:leader="dot"/>
        </w:tabs>
        <w:spacing w:after="20" w:before="100"/>
        <w:ind w:left="0"/>
      </w:pPr>
      <w:r>
        <w:rPr>
          <w:b/>
          <w:sz w:val="19"/>
        </w:rPr>
        <w:t>Cómo usar este manual</w:t>
      </w:r>
      <w:r>
        <w:rPr>
          <w:sz w:val="18"/>
        </w:rPr>
        <w:tab/>
        <w:t>10</w:t>
      </w:r>
    </w:p>
    <w:p>
      <w:pPr>
        <w:tabs>
          <w:tab w:pos="9638" w:val="right" w:leader="dot"/>
        </w:tabs>
        <w:spacing w:after="20" w:before="0"/>
        <w:ind w:left="340"/>
      </w:pPr>
      <w:r>
        <w:rPr>
          <w:b w:val="0"/>
          <w:sz w:val="17"/>
        </w:rPr>
        <w:t>1. Ventana principal</w:t>
      </w:r>
      <w:r>
        <w:rPr>
          <w:sz w:val="18"/>
        </w:rPr>
        <w:tab/>
        <w:t>11</w:t>
      </w:r>
    </w:p>
    <w:p>
      <w:pPr>
        <w:tabs>
          <w:tab w:pos="9638" w:val="right" w:leader="dot"/>
        </w:tabs>
        <w:spacing w:after="20" w:before="0"/>
        <w:ind w:left="340"/>
      </w:pPr>
      <w:r>
        <w:rPr>
          <w:b w:val="0"/>
          <w:sz w:val="17"/>
        </w:rPr>
        <w:t>2. Formulario «Nuevo Componente»</w:t>
      </w:r>
      <w:r>
        <w:rPr>
          <w:sz w:val="18"/>
        </w:rPr>
        <w:tab/>
        <w:t>13</w:t>
      </w:r>
    </w:p>
    <w:p>
      <w:pPr>
        <w:tabs>
          <w:tab w:pos="9638" w:val="right" w:leader="dot"/>
        </w:tabs>
        <w:spacing w:after="20" w:before="0"/>
        <w:ind w:left="340"/>
      </w:pPr>
      <w:r>
        <w:rPr>
          <w:b w:val="0"/>
          <w:sz w:val="17"/>
        </w:rPr>
        <w:t>3. Formulario «Editar Componente»</w:t>
      </w:r>
      <w:r>
        <w:rPr>
          <w:sz w:val="18"/>
        </w:rPr>
        <w:tab/>
        <w:t>15</w:t>
      </w:r>
    </w:p>
    <w:p>
      <w:pPr>
        <w:tabs>
          <w:tab w:pos="9638" w:val="right" w:leader="dot"/>
        </w:tabs>
        <w:spacing w:after="20" w:before="0"/>
        <w:ind w:left="340"/>
      </w:pPr>
      <w:r>
        <w:rPr>
          <w:b w:val="0"/>
          <w:sz w:val="17"/>
        </w:rPr>
        <w:t>3.1 Requisitos de ingreso y casillas de verificación</w:t>
      </w:r>
      <w:r>
        <w:rPr>
          <w:sz w:val="18"/>
        </w:rPr>
        <w:tab/>
        <w:t>17</w:t>
      </w:r>
    </w:p>
    <w:p>
      <w:pPr>
        <w:tabs>
          <w:tab w:pos="9638" w:val="right" w:leader="dot"/>
        </w:tabs>
        <w:spacing w:after="20" w:before="0"/>
        <w:ind w:left="340"/>
      </w:pPr>
      <w:r>
        <w:rPr>
          <w:b w:val="0"/>
          <w:sz w:val="17"/>
        </w:rPr>
        <w:t>Alta de un componente nuevo: tres pasos</w:t>
      </w:r>
      <w:r>
        <w:rPr>
          <w:sz w:val="18"/>
        </w:rPr>
        <w:tab/>
        <w:t>17</w:t>
      </w:r>
    </w:p>
    <w:p>
      <w:pPr>
        <w:tabs>
          <w:tab w:pos="9638" w:val="right" w:leader="dot"/>
        </w:tabs>
        <w:spacing w:after="20" w:before="0"/>
        <w:ind w:left="340"/>
      </w:pPr>
      <w:r>
        <w:rPr>
          <w:b w:val="0"/>
          <w:sz w:val="17"/>
        </w:rPr>
        <w:t>Casillas de verificación</w:t>
      </w:r>
      <w:r>
        <w:rPr>
          <w:sz w:val="18"/>
        </w:rPr>
        <w:tab/>
        <w:t>17</w:t>
      </w:r>
    </w:p>
    <w:p>
      <w:pPr>
        <w:tabs>
          <w:tab w:pos="9638" w:val="right" w:leader="dot"/>
        </w:tabs>
        <w:spacing w:after="20" w:before="0"/>
        <w:ind w:left="340"/>
      </w:pPr>
      <w:r>
        <w:rPr>
          <w:b w:val="0"/>
          <w:sz w:val="17"/>
        </w:rPr>
        <w:t>4. Ventana de parámetros eléctricos y técnicos</w:t>
      </w:r>
      <w:r>
        <w:rPr>
          <w:sz w:val="18"/>
        </w:rPr>
        <w:tab/>
        <w:t>18</w:t>
      </w:r>
    </w:p>
    <w:p>
      <w:pPr>
        <w:tabs>
          <w:tab w:pos="9638" w:val="right" w:leader="dot"/>
        </w:tabs>
        <w:spacing w:after="20" w:before="0"/>
        <w:ind w:left="340"/>
      </w:pPr>
      <w:r>
        <w:rPr>
          <w:b w:val="0"/>
          <w:sz w:val="17"/>
        </w:rPr>
        <w:t>5. Listas y Catálogo (administrador)</w:t>
      </w:r>
      <w:r>
        <w:rPr>
          <w:sz w:val="18"/>
        </w:rPr>
        <w:tab/>
        <w:t>19</w:t>
      </w:r>
    </w:p>
    <w:p>
      <w:pPr>
        <w:tabs>
          <w:tab w:pos="9638" w:val="right" w:leader="dot"/>
        </w:tabs>
        <w:spacing w:after="20" w:before="0"/>
        <w:ind w:left="340"/>
      </w:pPr>
      <w:r>
        <w:rPr>
          <w:b w:val="0"/>
          <w:sz w:val="17"/>
        </w:rPr>
        <w:t>5.1 Pestaña Clasificación</w:t>
      </w:r>
      <w:r>
        <w:rPr>
          <w:sz w:val="18"/>
        </w:rPr>
        <w:tab/>
        <w:t>20</w:t>
      </w:r>
    </w:p>
    <w:p>
      <w:pPr>
        <w:tabs>
          <w:tab w:pos="9638" w:val="right" w:leader="dot"/>
        </w:tabs>
        <w:spacing w:after="20" w:before="0"/>
        <w:ind w:left="340"/>
      </w:pPr>
      <w:r>
        <w:rPr>
          <w:b w:val="0"/>
          <w:sz w:val="17"/>
        </w:rPr>
        <w:t>5.2 Pestaña Parámetros</w:t>
      </w:r>
      <w:r>
        <w:rPr>
          <w:sz w:val="18"/>
        </w:rPr>
        <w:tab/>
        <w:t>21</w:t>
      </w:r>
    </w:p>
    <w:p>
      <w:pPr>
        <w:tabs>
          <w:tab w:pos="9638" w:val="right" w:leader="dot"/>
        </w:tabs>
        <w:spacing w:after="20" w:before="0"/>
        <w:ind w:left="340"/>
      </w:pPr>
      <w:r>
        <w:rPr>
          <w:b w:val="0"/>
          <w:sz w:val="17"/>
        </w:rPr>
        <w:t>5.3 Pestaña Fabricantes</w:t>
      </w:r>
      <w:r>
        <w:rPr>
          <w:sz w:val="18"/>
        </w:rPr>
        <w:tab/>
        <w:t>22</w:t>
      </w:r>
    </w:p>
    <w:p>
      <w:pPr>
        <w:tabs>
          <w:tab w:pos="9638" w:val="right" w:leader="dot"/>
        </w:tabs>
        <w:spacing w:after="20" w:before="0"/>
        <w:ind w:left="340"/>
      </w:pPr>
      <w:r>
        <w:rPr>
          <w:b w:val="0"/>
          <w:sz w:val="17"/>
        </w:rPr>
        <w:t>5.4 Pestaña Interfaces</w:t>
      </w:r>
      <w:r>
        <w:rPr>
          <w:sz w:val="18"/>
        </w:rPr>
        <w:tab/>
        <w:t>23</w:t>
      </w:r>
    </w:p>
    <w:p>
      <w:pPr>
        <w:tabs>
          <w:tab w:pos="9638" w:val="right" w:leader="dot"/>
        </w:tabs>
        <w:spacing w:after="20" w:before="0"/>
        <w:ind w:left="340"/>
      </w:pPr>
      <w:r>
        <w:rPr>
          <w:b w:val="0"/>
          <w:sz w:val="17"/>
        </w:rPr>
        <w:t>5.5 Pestaña Pines relevantes</w:t>
      </w:r>
      <w:r>
        <w:rPr>
          <w:sz w:val="18"/>
        </w:rPr>
        <w:tab/>
        <w:t>24</w:t>
      </w:r>
    </w:p>
    <w:p>
      <w:pPr>
        <w:tabs>
          <w:tab w:pos="9638" w:val="right" w:leader="dot"/>
        </w:tabs>
        <w:spacing w:after="20" w:before="0"/>
        <w:ind w:left="340"/>
      </w:pPr>
      <w:r>
        <w:rPr>
          <w:b w:val="0"/>
          <w:sz w:val="17"/>
        </w:rPr>
        <w:t>5.6 Pestaña Encapsulados</w:t>
      </w:r>
      <w:r>
        <w:rPr>
          <w:sz w:val="18"/>
        </w:rPr>
        <w:tab/>
        <w:t>25</w:t>
      </w:r>
    </w:p>
    <w:p>
      <w:pPr>
        <w:tabs>
          <w:tab w:pos="9638" w:val="right" w:leader="dot"/>
        </w:tabs>
        <w:spacing w:after="20" w:before="0"/>
        <w:ind w:left="340"/>
      </w:pPr>
      <w:r>
        <w:rPr>
          <w:b w:val="0"/>
          <w:sz w:val="17"/>
        </w:rPr>
        <w:t>5.7 Pestaña Monedas</w:t>
      </w:r>
      <w:r>
        <w:rPr>
          <w:sz w:val="18"/>
        </w:rPr>
        <w:tab/>
        <w:t>26</w:t>
      </w:r>
    </w:p>
    <w:p>
      <w:pPr>
        <w:tabs>
          <w:tab w:pos="9638" w:val="right" w:leader="dot"/>
        </w:tabs>
        <w:spacing w:after="20" w:before="0"/>
        <w:ind w:left="340"/>
      </w:pPr>
      <w:r>
        <w:rPr>
          <w:b w:val="0"/>
          <w:sz w:val="17"/>
        </w:rPr>
        <w:t>5.8 Pestaña Proveedores locales</w:t>
      </w:r>
      <w:r>
        <w:rPr>
          <w:sz w:val="18"/>
        </w:rPr>
        <w:tab/>
        <w:t>27</w:t>
      </w:r>
    </w:p>
    <w:p>
      <w:pPr>
        <w:tabs>
          <w:tab w:pos="9638" w:val="right" w:leader="dot"/>
        </w:tabs>
        <w:spacing w:after="20" w:before="0"/>
        <w:ind w:left="340"/>
      </w:pPr>
      <w:r>
        <w:rPr>
          <w:b w:val="0"/>
          <w:sz w:val="17"/>
        </w:rPr>
        <w:t>5.9 Pestaña Proveedores del exterior</w:t>
      </w:r>
      <w:r>
        <w:rPr>
          <w:sz w:val="18"/>
        </w:rPr>
        <w:tab/>
        <w:t>28</w:t>
      </w:r>
    </w:p>
    <w:p>
      <w:pPr>
        <w:tabs>
          <w:tab w:pos="9638" w:val="right" w:leader="dot"/>
        </w:tabs>
        <w:spacing w:after="20" w:before="0"/>
        <w:ind w:left="340"/>
      </w:pPr>
      <w:r>
        <w:rPr>
          <w:b w:val="0"/>
          <w:sz w:val="17"/>
        </w:rPr>
        <w:t>5.10 Pestaña Cotizaciones</w:t>
      </w:r>
      <w:r>
        <w:rPr>
          <w:sz w:val="18"/>
        </w:rPr>
        <w:tab/>
        <w:t>29</w:t>
      </w:r>
    </w:p>
    <w:p>
      <w:pPr>
        <w:tabs>
          <w:tab w:pos="9638" w:val="right" w:leader="dot"/>
        </w:tabs>
        <w:spacing w:after="20" w:before="0"/>
        <w:ind w:left="340"/>
      </w:pPr>
      <w:r>
        <w:rPr>
          <w:b w:val="0"/>
          <w:sz w:val="17"/>
        </w:rPr>
        <w:t>6. Capital en existencia</w:t>
      </w:r>
      <w:r>
        <w:rPr>
          <w:sz w:val="18"/>
        </w:rPr>
        <w:tab/>
        <w:t>30</w:t>
      </w:r>
    </w:p>
    <w:p>
      <w:pPr>
        <w:tabs>
          <w:tab w:pos="9638" w:val="right" w:leader="dot"/>
        </w:tabs>
        <w:spacing w:after="20" w:before="0"/>
        <w:ind w:left="340"/>
      </w:pPr>
      <w:r>
        <w:rPr>
          <w:b w:val="0"/>
          <w:sz w:val="17"/>
        </w:rPr>
        <w:t>7. Impresión de etiquetas</w:t>
      </w:r>
      <w:r>
        <w:rPr>
          <w:sz w:val="18"/>
        </w:rPr>
        <w:tab/>
        <w:t>31</w:t>
      </w:r>
    </w:p>
    <w:p>
      <w:pPr>
        <w:tabs>
          <w:tab w:pos="9638" w:val="right" w:leader="dot"/>
        </w:tabs>
        <w:spacing w:after="20" w:before="0"/>
        <w:ind w:left="340"/>
      </w:pPr>
      <w:r>
        <w:rPr>
          <w:b w:val="0"/>
          <w:sz w:val="17"/>
        </w:rPr>
        <w:t>8. Previsualización de etiquetas</w:t>
      </w:r>
      <w:r>
        <w:rPr>
          <w:sz w:val="18"/>
        </w:rPr>
        <w:tab/>
        <w:t>32</w:t>
      </w:r>
    </w:p>
    <w:p>
      <w:pPr>
        <w:tabs>
          <w:tab w:pos="9638" w:val="right" w:leader="dot"/>
        </w:tabs>
        <w:spacing w:after="20" w:before="0"/>
        <w:ind w:left="340"/>
      </w:pPr>
      <w:r>
        <w:rPr>
          <w:b w:val="0"/>
          <w:sz w:val="17"/>
        </w:rPr>
        <w:t>9. Visores de imágenes y documentos</w:t>
      </w:r>
      <w:r>
        <w:rPr>
          <w:sz w:val="18"/>
        </w:rPr>
        <w:tab/>
        <w:t>33</w:t>
      </w:r>
    </w:p>
    <w:p>
      <w:pPr>
        <w:tabs>
          <w:tab w:pos="9638" w:val="right" w:leader="dot"/>
        </w:tabs>
        <w:spacing w:after="20" w:before="0"/>
        <w:ind w:left="340"/>
      </w:pPr>
      <w:r>
        <w:rPr>
          <w:b w:val="0"/>
          <w:sz w:val="17"/>
        </w:rPr>
        <w:t>Cuáles son y cuándo se abre cada uno</w:t>
      </w:r>
      <w:r>
        <w:rPr>
          <w:sz w:val="18"/>
        </w:rPr>
        <w:tab/>
        <w:t>33</w:t>
      </w:r>
    </w:p>
    <w:p>
      <w:pPr>
        <w:tabs>
          <w:tab w:pos="9638" w:val="right" w:leader="dot"/>
        </w:tabs>
        <w:spacing w:after="20" w:before="0"/>
        <w:ind w:left="340"/>
      </w:pPr>
      <w:r>
        <w:rPr>
          <w:b w:val="0"/>
          <w:sz w:val="17"/>
        </w:rPr>
        <w:t>Cómo y dónde se guardan las imágenes y los textos</w:t>
      </w:r>
      <w:r>
        <w:rPr>
          <w:sz w:val="18"/>
        </w:rPr>
        <w:tab/>
        <w:t>33</w:t>
      </w:r>
    </w:p>
    <w:p>
      <w:pPr>
        <w:tabs>
          <w:tab w:pos="9638" w:val="right" w:leader="dot"/>
        </w:tabs>
        <w:spacing w:after="20" w:before="0"/>
        <w:ind w:left="340"/>
      </w:pPr>
      <w:r>
        <w:rPr>
          <w:b w:val="0"/>
          <w:sz w:val="17"/>
        </w:rPr>
        <w:t>9.1 Acceso desde el formulario: los botones «Ver»</w:t>
      </w:r>
      <w:r>
        <w:rPr>
          <w:sz w:val="18"/>
        </w:rPr>
        <w:tab/>
        <w:t>34</w:t>
      </w:r>
    </w:p>
    <w:p>
      <w:pPr>
        <w:tabs>
          <w:tab w:pos="9638" w:val="right" w:leader="dot"/>
        </w:tabs>
        <w:spacing w:after="20" w:before="0"/>
        <w:ind w:left="340"/>
      </w:pPr>
      <w:r>
        <w:rPr>
          <w:b w:val="0"/>
          <w:sz w:val="17"/>
        </w:rPr>
        <w:t>9.2 Editor y visor de imagen</w:t>
      </w:r>
      <w:r>
        <w:rPr>
          <w:sz w:val="18"/>
        </w:rPr>
        <w:tab/>
        <w:t>35</w:t>
      </w:r>
    </w:p>
    <w:p>
      <w:pPr>
        <w:tabs>
          <w:tab w:pos="9638" w:val="right" w:leader="dot"/>
        </w:tabs>
        <w:spacing w:after="20" w:before="0"/>
        <w:ind w:left="340"/>
      </w:pPr>
      <w:r>
        <w:rPr>
          <w:b w:val="0"/>
          <w:sz w:val="17"/>
        </w:rPr>
        <w:t>9.3 Visor de documento PDF: Modo Recorte</w:t>
      </w:r>
      <w:r>
        <w:rPr>
          <w:sz w:val="18"/>
        </w:rPr>
        <w:tab/>
        <w:t>36</w:t>
      </w:r>
    </w:p>
    <w:p>
      <w:pPr>
        <w:tabs>
          <w:tab w:pos="9638" w:val="right" w:leader="dot"/>
        </w:tabs>
        <w:spacing w:after="20" w:before="0"/>
        <w:ind w:left="340"/>
      </w:pPr>
      <w:r>
        <w:rPr>
          <w:b w:val="0"/>
          <w:sz w:val="17"/>
        </w:rPr>
        <w:t>9.4 Visor de documento PDF: Modo Texto</w:t>
      </w:r>
      <w:r>
        <w:rPr>
          <w:sz w:val="18"/>
        </w:rPr>
        <w:tab/>
        <w:t>37</w:t>
      </w:r>
    </w:p>
    <w:p>
      <w:pPr>
        <w:tabs>
          <w:tab w:pos="9638" w:val="right" w:leader="dot"/>
        </w:tabs>
        <w:spacing w:after="20" w:before="100"/>
        <w:ind w:left="0"/>
      </w:pPr>
      <w:r>
        <w:rPr>
          <w:b/>
          <w:sz w:val="19"/>
        </w:rPr>
        <w:t>Apéndice A. Taxonomía de componentes electrónicos en formato de árbol</w:t>
      </w:r>
      <w:r>
        <w:rPr>
          <w:sz w:val="18"/>
        </w:rPr>
        <w:tab/>
        <w:t>38</w:t>
      </w:r>
    </w:p>
    <w:p>
      <w:pPr>
        <w:tabs>
          <w:tab w:pos="9638" w:val="right" w:leader="dot"/>
        </w:tabs>
        <w:spacing w:after="20" w:before="100"/>
        <w:ind w:left="0"/>
      </w:pPr>
      <w:r>
        <w:rPr>
          <w:b/>
          <w:sz w:val="19"/>
        </w:rPr>
        <w:t>Apéndice B. Contenido inicial de los desplegables de los formularios</w:t>
      </w:r>
      <w:r>
        <w:rPr>
          <w:sz w:val="18"/>
        </w:rPr>
        <w:tab/>
        <w:t>42</w:t>
      </w:r>
    </w:p>
    <w:p>
      <w:pPr>
        <w:tabs>
          <w:tab w:pos="9638" w:val="right" w:leader="dot"/>
        </w:tabs>
        <w:spacing w:after="20" w:before="100"/>
        <w:ind w:left="0"/>
      </w:pPr>
      <w:r>
        <w:rPr>
          <w:b/>
          <w:sz w:val="19"/>
        </w:rPr>
        <w:t>Apéndice C. Otras taxonomías de clasificación</w:t>
      </w:r>
      <w:r>
        <w:rPr>
          <w:sz w:val="18"/>
        </w:rPr>
        <w:tab/>
        <w:t>47</w:t>
      </w:r>
    </w:p>
    <w:p>
      <w:pPr>
        <w:tabs>
          <w:tab w:pos="9638" w:val="right" w:leader="dot"/>
        </w:tabs>
        <w:spacing w:after="20" w:before="0"/>
        <w:ind w:left="340"/>
      </w:pPr>
      <w:r>
        <w:rPr>
          <w:b w:val="0"/>
          <w:sz w:val="17"/>
        </w:rPr>
        <w:t>2. Taxonomía por tipo de montaje y factor de forma</w:t>
      </w:r>
      <w:r>
        <w:rPr>
          <w:sz w:val="18"/>
        </w:rPr>
        <w:tab/>
        <w:t>47</w:t>
      </w:r>
    </w:p>
    <w:p>
      <w:pPr>
        <w:tabs>
          <w:tab w:pos="9638" w:val="right" w:leader="dot"/>
        </w:tabs>
        <w:spacing w:after="20" w:before="0"/>
        <w:ind w:left="340"/>
      </w:pPr>
      <w:r>
        <w:rPr>
          <w:b w:val="0"/>
          <w:sz w:val="17"/>
        </w:rPr>
        <w:t>3. Taxonomía por sector o aplicación de destino</w:t>
      </w:r>
      <w:r>
        <w:rPr>
          <w:sz w:val="18"/>
        </w:rPr>
        <w:tab/>
        <w:t>48</w:t>
      </w:r>
    </w:p>
    <w:p>
      <w:pPr>
        <w:tabs>
          <w:tab w:pos="9638" w:val="right" w:leader="dot"/>
        </w:tabs>
        <w:spacing w:after="20" w:before="0"/>
        <w:ind w:left="340"/>
      </w:pPr>
      <w:r>
        <w:rPr>
          <w:b w:val="0"/>
          <w:sz w:val="17"/>
        </w:rPr>
        <w:t>4. Taxonomía logística y comercial (estándares industriales)</w:t>
      </w:r>
      <w:r>
        <w:rPr>
          <w:sz w:val="18"/>
        </w:rPr>
        <w:tab/>
        <w:t>48</w:t>
      </w:r>
    </w:p>
    <w:p>
      <w:pPr>
        <w:tabs>
          <w:tab w:pos="9638" w:val="right" w:leader="dot"/>
        </w:tabs>
        <w:spacing w:after="20" w:before="100"/>
        <w:ind w:left="0"/>
      </w:pPr>
      <w:r>
        <w:rPr>
          <w:b/>
          <w:sz w:val="19"/>
        </w:rPr>
        <w:t>Apéndice D. Glosario</w:t>
      </w:r>
      <w:r>
        <w:rPr>
          <w:sz w:val="18"/>
        </w:rPr>
        <w:tab/>
        <w:t>49</w:t>
      </w:r>
    </w:p>
    <w:p>
      <w:pPr>
        <w:tabs>
          <w:tab w:pos="9638" w:val="right" w:leader="dot"/>
        </w:tabs>
        <w:spacing w:after="20" w:before="100"/>
        <w:ind w:left="0"/>
      </w:pPr>
      <w:r>
        <w:rPr>
          <w:b/>
          <w:sz w:val="19"/>
        </w:rPr>
        <w:t>Apéndice E. Problemas frecuentes de uso</w:t>
      </w:r>
      <w:r>
        <w:rPr>
          <w:sz w:val="18"/>
        </w:rPr>
        <w:tab/>
        <w:t>50</w:t>
      </w:r>
    </w:p>
    <w:p>
      <w:r>
        <w:br w:type="page"/>
      </w:r>
    </w:p>
    <w:p>
      <w:pPr>
        <w:pStyle w:val="Heading1"/>
        <w:pageBreakBefore w:val="0"/>
      </w:pPr>
      <w:r>
        <w:t>Introducción</w:t>
      </w:r>
    </w:p>
    <w:p>
      <w:r>
        <w:t>Este manual describe la aplicación de Gestión de Inventario de Componentes Electrónicos (archivo de arranque app_inventario.py). Antes de recorrer las ventanas, esta introducción explica con qué está construida, cómo está pensada para llevarse en un dispositivo externo y cuál es la idea que ordena todo el inventario: una taxonomía funcional de los componentes.</w:t>
      </w:r>
    </w:p>
    <w:p>
      <w:pPr>
        <w:pStyle w:val="Heading2"/>
        <w:pageBreakBefore w:val="0"/>
      </w:pPr>
      <w:r>
        <w:t>1. Recursos de software empleados</w:t>
      </w:r>
    </w:p>
    <w:p>
      <w:r>
        <w:t>La aplicación está escrita íntegramente en Python y guarda sus datos en una base de datos SQLite. Se eligió una base de un solo archivo, sin servidor, precisamente para que el inventario pueda copiarse, respaldarse y llevarse con facilidad.</w:t>
      </w:r>
    </w:p>
    <w:tbl>
      <w:tblPr>
        <w:tblStyle w:val="TableGrid"/>
        <w:tblLayout w:type="fixed"/>
        <w:tblLook w:firstColumn="1" w:firstRow="1" w:lastColumn="0" w:lastRow="0" w:noHBand="0" w:noVBand="1" w:val="04A0"/>
        <w:tblW w:w="9639" w:type="dxa"/>
        <w:tblLayout w:type="fixed"/>
      </w:tblPr>
      <w:tblGrid>
        <w:gridCol w:w="2041"/>
        <w:gridCol w:w="2948"/>
        <w:gridCol w:w="4649"/>
      </w:tblGrid>
      <w:tr>
        <w:trPr>
          <w:tblHeader w:val="true"/>
        </w:trPr>
        <w:tc>
          <w:tcPr>
            <w:tcW w:type="dxa" w:w="2041"/>
            <w:shd w:val="clear" w:color="auto" w:fill="1F3864"/>
          </w:tcPr>
          <w:p>
            <w:r/>
            <w:r>
              <w:rPr>
                <w:b/>
                <w:color w:val="FFFFFF"/>
                <w:sz w:val="18"/>
              </w:rPr>
              <w:t>Recurso</w:t>
            </w:r>
          </w:p>
        </w:tc>
        <w:tc>
          <w:tcPr>
            <w:tcW w:type="dxa" w:w="2948"/>
            <w:shd w:val="clear" w:color="auto" w:fill="1F3864"/>
          </w:tcPr>
          <w:p>
            <w:r/>
            <w:r>
              <w:rPr>
                <w:b/>
                <w:color w:val="FFFFFF"/>
                <w:sz w:val="18"/>
              </w:rPr>
              <w:t>Versión</w:t>
            </w:r>
          </w:p>
        </w:tc>
        <w:tc>
          <w:tcPr>
            <w:tcW w:type="dxa" w:w="4649"/>
            <w:shd w:val="clear" w:color="auto" w:fill="1F3864"/>
          </w:tcPr>
          <w:p>
            <w:r/>
            <w:r>
              <w:rPr>
                <w:b/>
                <w:color w:val="FFFFFF"/>
                <w:sz w:val="18"/>
              </w:rPr>
              <w:t>Para qué se usa</w:t>
            </w:r>
          </w:p>
        </w:tc>
      </w:tr>
      <w:tr>
        <w:trPr>
          <w:cantSplit w:val="true"/>
        </w:trPr>
        <w:tc>
          <w:tcPr>
            <w:tcW w:type="dxa" w:w="2041"/>
          </w:tcPr>
          <w:p>
            <w:r/>
            <w:r>
              <w:rPr>
                <w:b/>
                <w:sz w:val="18"/>
              </w:rPr>
              <w:t>Python</w:t>
            </w:r>
          </w:p>
        </w:tc>
        <w:tc>
          <w:tcPr>
            <w:tcW w:type="dxa" w:w="2948"/>
          </w:tcPr>
          <w:p>
            <w:r/>
            <w:r>
              <w:rPr>
                <w:b w:val="0"/>
                <w:sz w:val="18"/>
              </w:rPr>
              <w:t>3.13 (versión de desarrollo y de pruebas)</w:t>
            </w:r>
          </w:p>
        </w:tc>
        <w:tc>
          <w:tcPr>
            <w:tcW w:type="dxa" w:w="4649"/>
          </w:tcPr>
          <w:p>
            <w:r/>
            <w:r>
              <w:rPr>
                <w:b w:val="0"/>
                <w:sz w:val="18"/>
              </w:rPr>
              <w:t>Lenguaje de toda la aplicación.</w:t>
            </w:r>
          </w:p>
        </w:tc>
      </w:tr>
      <w:tr>
        <w:trPr>
          <w:cantSplit w:val="true"/>
        </w:trPr>
        <w:tc>
          <w:tcPr>
            <w:tcW w:type="dxa" w:w="2041"/>
            <w:shd w:val="clear" w:color="auto" w:fill="EEF2F9"/>
          </w:tcPr>
          <w:p>
            <w:r/>
            <w:r>
              <w:rPr>
                <w:b/>
                <w:sz w:val="18"/>
              </w:rPr>
              <w:t>SQLite (módulo sqlite3)</w:t>
            </w:r>
          </w:p>
        </w:tc>
        <w:tc>
          <w:tcPr>
            <w:tcW w:type="dxa" w:w="2948"/>
            <w:shd w:val="clear" w:color="auto" w:fill="EEF2F9"/>
          </w:tcPr>
          <w:p>
            <w:r/>
            <w:r>
              <w:rPr>
                <w:b w:val="0"/>
                <w:sz w:val="18"/>
              </w:rPr>
              <w:t>Es la que incluye Python 3.13; en las pruebas, 3.45.1</w:t>
            </w:r>
          </w:p>
        </w:tc>
        <w:tc>
          <w:tcPr>
            <w:tcW w:type="dxa" w:w="4649"/>
            <w:shd w:val="clear" w:color="auto" w:fill="EEF2F9"/>
          </w:tcPr>
          <w:p>
            <w:r/>
            <w:r>
              <w:rPr>
                <w:b w:val="0"/>
                <w:sz w:val="18"/>
              </w:rPr>
              <w:t>Base de datos del inventario: un único archivo, inventario_electronica.sqlite3. No requiere instalar nada aparte; las claves foráneas se activan en cada conexión.</w:t>
            </w:r>
          </w:p>
        </w:tc>
      </w:tr>
      <w:tr>
        <w:trPr>
          <w:cantSplit w:val="true"/>
        </w:trPr>
        <w:tc>
          <w:tcPr>
            <w:tcW w:type="dxa" w:w="2041"/>
          </w:tcPr>
          <w:p>
            <w:r/>
            <w:r>
              <w:rPr>
                <w:b/>
                <w:sz w:val="18"/>
              </w:rPr>
              <w:t>PyQt5</w:t>
            </w:r>
          </w:p>
        </w:tc>
        <w:tc>
          <w:tcPr>
            <w:tcW w:type="dxa" w:w="2948"/>
          </w:tcPr>
          <w:p>
            <w:r/>
            <w:r>
              <w:rPr>
                <w:b w:val="0"/>
                <w:sz w:val="18"/>
              </w:rPr>
              <w:t>Rama 5.x, instalada con pip</w:t>
            </w:r>
          </w:p>
        </w:tc>
        <w:tc>
          <w:tcPr>
            <w:tcW w:type="dxa" w:w="4649"/>
          </w:tcPr>
          <w:p>
            <w:r/>
            <w:r>
              <w:rPr>
                <w:b w:val="0"/>
                <w:sz w:val="18"/>
              </w:rPr>
              <w:t>Interfaz gráfica: ventanas, tablas, árboles y menús.</w:t>
            </w:r>
          </w:p>
        </w:tc>
      </w:tr>
      <w:tr>
        <w:trPr>
          <w:cantSplit w:val="true"/>
        </w:trPr>
        <w:tc>
          <w:tcPr>
            <w:tcW w:type="dxa" w:w="2041"/>
            <w:shd w:val="clear" w:color="auto" w:fill="EEF2F9"/>
          </w:tcPr>
          <w:p>
            <w:r/>
            <w:r>
              <w:rPr>
                <w:b/>
                <w:sz w:val="18"/>
              </w:rPr>
              <w:t>PyMuPDF (fitz)</w:t>
            </w:r>
          </w:p>
        </w:tc>
        <w:tc>
          <w:tcPr>
            <w:tcW w:type="dxa" w:w="2948"/>
            <w:shd w:val="clear" w:color="auto" w:fill="EEF2F9"/>
          </w:tcPr>
          <w:p>
            <w:r/>
            <w:r>
              <w:rPr>
                <w:b w:val="0"/>
                <w:sz w:val="18"/>
              </w:rPr>
              <w:t>La instalada con pip</w:t>
            </w:r>
          </w:p>
        </w:tc>
        <w:tc>
          <w:tcPr>
            <w:tcW w:type="dxa" w:w="4649"/>
            <w:shd w:val="clear" w:color="auto" w:fill="EEF2F9"/>
          </w:tcPr>
          <w:p>
            <w:r/>
            <w:r>
              <w:rPr>
                <w:b w:val="0"/>
                <w:sz w:val="18"/>
              </w:rPr>
              <w:t>Visor de PDF: lectura de páginas, selección de texto y recortes.</w:t>
            </w:r>
          </w:p>
        </w:tc>
      </w:tr>
      <w:tr>
        <w:trPr>
          <w:cantSplit w:val="true"/>
        </w:trPr>
        <w:tc>
          <w:tcPr>
            <w:tcW w:type="dxa" w:w="2041"/>
          </w:tcPr>
          <w:p>
            <w:r/>
            <w:r>
              <w:rPr>
                <w:b/>
                <w:sz w:val="18"/>
              </w:rPr>
              <w:t>ReportLab</w:t>
            </w:r>
          </w:p>
        </w:tc>
        <w:tc>
          <w:tcPr>
            <w:tcW w:type="dxa" w:w="2948"/>
          </w:tcPr>
          <w:p>
            <w:r/>
            <w:r>
              <w:rPr>
                <w:b w:val="0"/>
                <w:sz w:val="18"/>
              </w:rPr>
              <w:t>5.0.1 en las pruebas</w:t>
            </w:r>
          </w:p>
        </w:tc>
        <w:tc>
          <w:tcPr>
            <w:tcW w:type="dxa" w:w="4649"/>
          </w:tcPr>
          <w:p>
            <w:r/>
            <w:r>
              <w:rPr>
                <w:b w:val="0"/>
                <w:sz w:val="18"/>
              </w:rPr>
              <w:t>Generación del PDF de etiquetas.</w:t>
            </w:r>
          </w:p>
        </w:tc>
      </w:tr>
      <w:tr>
        <w:trPr>
          <w:cantSplit w:val="true"/>
        </w:trPr>
        <w:tc>
          <w:tcPr>
            <w:tcW w:type="dxa" w:w="2041"/>
            <w:shd w:val="clear" w:color="auto" w:fill="EEF2F9"/>
          </w:tcPr>
          <w:p>
            <w:r/>
            <w:r>
              <w:rPr>
                <w:b/>
                <w:sz w:val="18"/>
              </w:rPr>
              <w:t>qrcode y Pillow</w:t>
            </w:r>
          </w:p>
        </w:tc>
        <w:tc>
          <w:tcPr>
            <w:tcW w:type="dxa" w:w="2948"/>
            <w:shd w:val="clear" w:color="auto" w:fill="EEF2F9"/>
          </w:tcPr>
          <w:p>
            <w:r/>
            <w:r>
              <w:rPr>
                <w:b w:val="0"/>
                <w:sz w:val="18"/>
              </w:rPr>
              <w:t>Pillow 12.3.0 en las pruebas</w:t>
            </w:r>
          </w:p>
        </w:tc>
        <w:tc>
          <w:tcPr>
            <w:tcW w:type="dxa" w:w="4649"/>
            <w:shd w:val="clear" w:color="auto" w:fill="EEF2F9"/>
          </w:tcPr>
          <w:p>
            <w:r/>
            <w:r>
              <w:rPr>
                <w:b w:val="0"/>
                <w:sz w:val="18"/>
              </w:rPr>
              <w:t>Código QR de cada etiqueta y manejo de imágenes.</w:t>
            </w:r>
          </w:p>
        </w:tc>
      </w:tr>
      <w:tr>
        <w:trPr>
          <w:cantSplit w:val="true"/>
        </w:trPr>
        <w:tc>
          <w:tcPr>
            <w:tcW w:type="dxa" w:w="2041"/>
          </w:tcPr>
          <w:p>
            <w:r/>
            <w:r>
              <w:rPr>
                <w:b/>
                <w:sz w:val="18"/>
              </w:rPr>
              <w:t>openpyxl</w:t>
            </w:r>
          </w:p>
        </w:tc>
        <w:tc>
          <w:tcPr>
            <w:tcW w:type="dxa" w:w="2948"/>
          </w:tcPr>
          <w:p>
            <w:r/>
            <w:r>
              <w:rPr>
                <w:b w:val="0"/>
                <w:sz w:val="18"/>
              </w:rPr>
              <w:t>3.1.5 en las pruebas</w:t>
            </w:r>
          </w:p>
        </w:tc>
        <w:tc>
          <w:tcPr>
            <w:tcW w:type="dxa" w:w="4649"/>
          </w:tcPr>
          <w:p>
            <w:r/>
            <w:r>
              <w:rPr>
                <w:b w:val="0"/>
                <w:sz w:val="18"/>
              </w:rPr>
              <w:t>Planilla de Excel del capital en existencia.</w:t>
            </w:r>
          </w:p>
        </w:tc>
      </w:tr>
      <w:tr>
        <w:trPr>
          <w:cantSplit w:val="true"/>
        </w:trPr>
        <w:tc>
          <w:tcPr>
            <w:tcW w:type="dxa" w:w="2041"/>
            <w:shd w:val="clear" w:color="auto" w:fill="EEF2F9"/>
          </w:tcPr>
          <w:p>
            <w:r/>
            <w:r>
              <w:rPr>
                <w:b/>
                <w:sz w:val="18"/>
              </w:rPr>
              <w:t>pytesseract y Tesseract OCR</w:t>
            </w:r>
          </w:p>
        </w:tc>
        <w:tc>
          <w:tcPr>
            <w:tcW w:type="dxa" w:w="2948"/>
            <w:shd w:val="clear" w:color="auto" w:fill="EEF2F9"/>
          </w:tcPr>
          <w:p>
            <w:r/>
            <w:r>
              <w:rPr>
                <w:b w:val="0"/>
                <w:sz w:val="18"/>
              </w:rPr>
              <w:t>pytesseract 0.3.13 en las pruebas; Tesseract es un programa aparte (opcional)</w:t>
            </w:r>
          </w:p>
        </w:tc>
        <w:tc>
          <w:tcPr>
            <w:tcW w:type="dxa" w:w="4649"/>
            <w:shd w:val="clear" w:color="auto" w:fill="EEF2F9"/>
          </w:tcPr>
          <w:p>
            <w:r/>
            <w:r>
              <w:rPr>
                <w:b w:val="0"/>
                <w:sz w:val="18"/>
              </w:rPr>
              <w:t>Reconocimiento de texto en páginas escaneadas del visor de PDF. Sin Tesseract, el resto de la aplicación funciona igual.</w:t>
            </w:r>
          </w:p>
        </w:tc>
      </w:tr>
    </w:tbl>
    <w:p/>
    <w:p>
      <w:r>
        <w:t>Las bibliotecas se instalan con «pip install -r requirements.txt». Para consultar las versiones exactas instaladas en un equipo se usa «pip list»; la de SQLite se obtiene con: python -c "import sqlite3; print(sqlite3.sqlite_version)".</w:t>
      </w:r>
    </w:p>
    <w:p>
      <w:r>
        <w:t>Organización del programa. El código está separado en capas: la interfaz (carpeta interfaz, una ventana por módulo), la base de datos (db.py, el único lugar donde hay consultas SQL), el almacenamiento de documentos (almacenamiento.py), el cálculo del capital (capital.py), el catálogo inicial (catalogo.py), la lectura de texto por OCR (ocr.py) y la configuración de rutas (config.py). Esta separación permite modificar una parte sin tocar las demás y agregar extensiones.</w:t>
      </w:r>
    </w:p>
    <w:p>
      <w:r>
        <w:t>Datos que guarda la base. Siete tablas: los componentes; los archivos adjuntos de cada componente; los parámetros eléctricos de cada componente; el catálogo de clasificación (la taxonomía); las listas de los desplegables (fabricantes, interfaces, pines, encapsulados, monedas y proveedores); las plantillas de parámetros por nodo de la taxonomía; y las cotizaciones de las monedas.</w:t>
      </w:r>
    </w:p>
    <w:p>
      <w:pPr>
        <w:pStyle w:val="Heading2"/>
        <w:pageBreakBefore w:val="0"/>
      </w:pPr>
      <w:r>
        <w:t>2. Una aplicación portátil</w:t>
      </w:r>
    </w:p>
    <w:p>
      <w:r>
        <w:t>La aplicación fue pensada para llevarse en un dispositivo externo, como un pendrive, y ejecutarse desde allí. Para eso, todo lo que es del usuario vive dentro de la carpeta de la propia aplicación y nada se guarda en rutas fijas del equipo:</w:t>
      </w:r>
    </w:p>
    <w:tbl>
      <w:tblPr>
        <w:tblStyle w:val="TableGrid"/>
        <w:tblLayout w:type="fixed"/>
        <w:tblLook w:firstColumn="1" w:firstRow="1" w:lastColumn="0" w:lastRow="0" w:noHBand="0" w:noVBand="1" w:val="04A0"/>
        <w:tblW w:w="9639" w:type="dxa"/>
        <w:tblLayout w:type="fixed"/>
      </w:tblPr>
      <w:tblGrid>
        <w:gridCol w:w="2835"/>
        <w:gridCol w:w="6804"/>
      </w:tblGrid>
      <w:tr>
        <w:trPr>
          <w:tblHeader w:val="true"/>
        </w:trPr>
        <w:tc>
          <w:tcPr>
            <w:tcW w:type="dxa" w:w="2835"/>
            <w:shd w:val="clear" w:color="auto" w:fill="1F3864"/>
          </w:tcPr>
          <w:p>
            <w:r/>
            <w:r>
              <w:rPr>
                <w:b/>
                <w:color w:val="FFFFFF"/>
                <w:sz w:val="18"/>
              </w:rPr>
              <w:t>Carpeta (dentro de la aplicación)</w:t>
            </w:r>
          </w:p>
        </w:tc>
        <w:tc>
          <w:tcPr>
            <w:tcW w:type="dxa" w:w="6803"/>
            <w:shd w:val="clear" w:color="auto" w:fill="1F3864"/>
          </w:tcPr>
          <w:p>
            <w:r/>
            <w:r>
              <w:rPr>
                <w:b/>
                <w:color w:val="FFFFFF"/>
                <w:sz w:val="18"/>
              </w:rPr>
              <w:t>Contenido</w:t>
            </w:r>
          </w:p>
        </w:tc>
      </w:tr>
      <w:tr>
        <w:trPr>
          <w:cantSplit w:val="true"/>
        </w:trPr>
        <w:tc>
          <w:tcPr>
            <w:tcW w:type="dxa" w:w="2835"/>
          </w:tcPr>
          <w:p>
            <w:r/>
            <w:r>
              <w:rPr>
                <w:b/>
                <w:sz w:val="18"/>
              </w:rPr>
              <w:t>Base_Inventario</w:t>
            </w:r>
          </w:p>
        </w:tc>
        <w:tc>
          <w:tcPr>
            <w:tcW w:type="dxa" w:w="6803"/>
          </w:tcPr>
          <w:p>
            <w:r/>
            <w:r>
              <w:rPr>
                <w:b w:val="0"/>
                <w:sz w:val="18"/>
              </w:rPr>
              <w:t>La base de datos SQLite con todo el inventario y el catálogo.</w:t>
            </w:r>
          </w:p>
        </w:tc>
      </w:tr>
      <w:tr>
        <w:trPr>
          <w:cantSplit w:val="true"/>
        </w:trPr>
        <w:tc>
          <w:tcPr>
            <w:tcW w:type="dxa" w:w="2835"/>
            <w:shd w:val="clear" w:color="auto" w:fill="EEF2F9"/>
          </w:tcPr>
          <w:p>
            <w:r/>
            <w:r>
              <w:rPr>
                <w:b/>
                <w:sz w:val="18"/>
              </w:rPr>
              <w:t>adjuntos/almacen</w:t>
            </w:r>
          </w:p>
        </w:tc>
        <w:tc>
          <w:tcPr>
            <w:tcW w:type="dxa" w:w="6803"/>
            <w:shd w:val="clear" w:color="auto" w:fill="EEF2F9"/>
          </w:tcPr>
          <w:p>
            <w:r/>
            <w:r>
              <w:rPr>
                <w:b w:val="0"/>
                <w:sz w:val="18"/>
              </w:rPr>
              <w:t>Los documentos adjuntos (imágenes, datasheets, tutoriales y esquemas), guardados por la huella digital SHA-256 de su contenido: el mismo archivo agregado a varios componentes ocupa lugar una sola vez.</w:t>
            </w:r>
          </w:p>
        </w:tc>
      </w:tr>
      <w:tr>
        <w:trPr>
          <w:cantSplit w:val="true"/>
        </w:trPr>
        <w:tc>
          <w:tcPr>
            <w:tcW w:type="dxa" w:w="2835"/>
          </w:tcPr>
          <w:p>
            <w:r/>
            <w:r>
              <w:rPr>
                <w:b/>
                <w:sz w:val="18"/>
              </w:rPr>
              <w:t>adjuntos/tmp y adjuntos/papelera</w:t>
            </w:r>
          </w:p>
        </w:tc>
        <w:tc>
          <w:tcPr>
            <w:tcW w:type="dxa" w:w="6803"/>
          </w:tcPr>
          <w:p>
            <w:r/>
            <w:r>
              <w:rPr>
                <w:b w:val="0"/>
                <w:sz w:val="18"/>
              </w:rPr>
              <w:t>Archivos de trabajo temporales y documentos que ningún componente usa, que se apartan al arrancar en lugar de borrarse.</w:t>
            </w:r>
          </w:p>
        </w:tc>
      </w:tr>
      <w:tr>
        <w:trPr>
          <w:cantSplit w:val="true"/>
        </w:trPr>
        <w:tc>
          <w:tcPr>
            <w:tcW w:type="dxa" w:w="2835"/>
            <w:shd w:val="clear" w:color="auto" w:fill="EEF2F9"/>
          </w:tcPr>
          <w:p>
            <w:r/>
            <w:r>
              <w:rPr>
                <w:b/>
                <w:sz w:val="18"/>
              </w:rPr>
              <w:t>Etiquetas</w:t>
            </w:r>
          </w:p>
        </w:tc>
        <w:tc>
          <w:tcPr>
            <w:tcW w:type="dxa" w:w="6803"/>
            <w:shd w:val="clear" w:color="auto" w:fill="EEF2F9"/>
          </w:tcPr>
          <w:p>
            <w:r/>
            <w:r>
              <w:rPr>
                <w:b w:val="0"/>
                <w:sz w:val="18"/>
              </w:rPr>
              <w:t>El PDF de etiquetas generado, siempre en el mismo lugar.</w:t>
            </w:r>
          </w:p>
        </w:tc>
      </w:tr>
    </w:tbl>
    <w:p/>
    <w:p>
      <w:r>
        <w:t>Las claves de portabilidad son dos. Primero, la aplicación calcula sus carpetas a partir de la ubicación del propio programa, de modo que funciona igual desde cualquier unidad o carpeta. Segundo, los adjuntos se registran en la base con rutas relativas a la carpeta de la aplicación, por lo que la letra de unidad que Windows asigne al pendrive en cada equipo no importa.</w:t>
      </w:r>
    </w:p>
    <w:p>
      <w:r>
        <w:t>Recomendaciones para trabajar desde un pendrive:</w:t>
      </w:r>
    </w:p>
    <w:p>
      <w:pPr>
        <w:pStyle w:val="ListBullet"/>
      </w:pPr>
      <w:r>
        <w:t>En cada equipo donde se use debe haber un Python 3.13 con las bibliotecas instaladas (o una instalación de Python portátil guardada en el mismo pendrive). La aplicación también reconoce el caso de ejecutarse como programa compilado (.exe) y toma las carpetas del lugar donde está el ejecutable.</w:t>
      </w:r>
    </w:p>
    <w:p>
      <w:pPr>
        <w:pStyle w:val="ListBullet"/>
      </w:pPr>
      <w:r>
        <w:t>Cerrar la aplicación antes de retirar el dispositivo, para que SQLite termine de escribir.</w:t>
      </w:r>
    </w:p>
    <w:p>
      <w:pPr>
        <w:pStyle w:val="ListBullet"/>
      </w:pPr>
      <w:r>
        <w:t>Hacer copias de seguridad periódicas copiando las carpetas Base_Inventario y adjuntos a otro lugar: contienen todo el inventario.</w:t>
      </w:r>
    </w:p>
    <w:p>
      <w:pPr>
        <w:pStyle w:val="ListBullet"/>
      </w:pPr>
      <w:r>
        <w:t>Las imágenes y recortes que se guardan desde los visores van a la carpeta que se elija en la ventana de guardado (la primera vez, la carpeta personal del equipo), no a la carpeta de la aplicación.</w:t>
      </w:r>
    </w:p>
    <w:p>
      <w:pPr>
        <w:pStyle w:val="Heading2"/>
        <w:pageBreakBefore w:val="0"/>
      </w:pPr>
      <w:r>
        <w:t>3. Los documentos y su huella digital (SHA-256)</w:t>
      </w:r>
    </w:p>
    <w:p>
      <w:r>
        <w:t>Cada componente puede tener imágenes, datasheets, tutoriales y esquemas. Si esos archivos se guardaran simplemente con su nombre, aparecerían tres problemas: el mismo datasheet adjunto a veinte componentes se copiaría veinte veces; dos archivos distintos con el mismo nombre podrían pisarse; y dos copias idénticas con nombres distintos ocuparían lugar de más. Para evitarlo, la aplicación identifica cada documento por lo que contiene, no por cómo se llama, usando una huella digital calculada con el algoritmo SHA-256.</w:t>
      </w:r>
    </w:p>
    <w:p>
      <w:pPr>
        <w:pStyle w:val="Heading3"/>
        <w:pageBreakBefore w:val="0"/>
      </w:pPr>
      <w:r>
        <w:t>Qué es la huella</w:t>
      </w:r>
    </w:p>
    <w:p>
      <w:r>
        <w:t>Una huella SHA-256 es una cadena de 64 caracteres (256 bits) que resulta de procesar todos los bytes de un archivo. No es un cifrado ni guarda ninguna clave: no sirve para ocultar el archivo ni se puede «descifrar»; solo sirve como identificador de su contenido. Tiene tres propiedades que son las que importan aquí:</w:t>
      </w:r>
    </w:p>
    <w:p>
      <w:pPr>
        <w:pStyle w:val="ListBullet"/>
      </w:pPr>
      <w:r>
        <w:t>Es determinista: el mismo contenido da siempre la misma huella, sin importar el nombre del archivo, la carpeta, la fecha o el equipo en que se calcule.</w:t>
      </w:r>
    </w:p>
    <w:p>
      <w:pPr>
        <w:pStyle w:val="ListBullet"/>
      </w:pPr>
      <w:r>
        <w:t>Es extremadamente sensible: cambiar un solo bit del archivo cambia la huella por completo. Por eso, si dos archivos tienen huellas distintas, es seguro que son distintos en su contenido: de ser idénticos, habrían dado la misma huella.</w:t>
      </w:r>
    </w:p>
    <w:p>
      <w:pPr>
        <w:pStyle w:val="ListBullet"/>
      </w:pPr>
      <w:r>
        <w:t>Es resistente a colisiones: que dos archivos distintos produzcan la misma huella es teóricamente posible, porque hay un número finito de huellas, pero son 2 elevado a la 256 posibilidades y no se conoce ningún caso para SHA-256. La probabilidad de una coincidencia fortuita es despreciable, mucho menor que la de un error del disco o de la memoria. Por eso, dos archivos con la misma huella se consideran idénticos byte a byte.</w:t>
      </w:r>
    </w:p>
    <w:p>
      <w:r>
        <w:t>Conviene precisar qué significa «distinto». La huella compara la estructura real del archivo, sus bytes, y no su apariencia. Una foto guardada de nuevo con otra compresión o en otro formato, o un PDF exportado otra vez, se ve igual pero tiene bytes diferentes y, por lo tanto, otra huella: la aplicación los trata como dos documentos distintos y guarda ambos. Es un resultado inofensivo, porque nunca se pierde información; en el peor caso queda un archivo de más.</w:t>
      </w:r>
    </w:p>
    <w:tbl>
      <w:tblPr>
        <w:tblStyle w:val="TableGrid"/>
        <w:tblLayout w:type="fixed"/>
        <w:tblLook w:firstColumn="1" w:firstRow="1" w:lastColumn="0" w:lastRow="0" w:noHBand="0" w:noVBand="1" w:val="04A0"/>
        <w:tblW w:w="9639" w:type="dxa"/>
        <w:tblLayout w:type="fixed"/>
      </w:tblPr>
      <w:tblGrid>
        <w:gridCol w:w="3402"/>
        <w:gridCol w:w="6237"/>
      </w:tblGrid>
      <w:tr>
        <w:trPr>
          <w:tblHeader w:val="true"/>
        </w:trPr>
        <w:tc>
          <w:tcPr>
            <w:tcW w:type="dxa" w:w="3402"/>
            <w:shd w:val="clear" w:color="auto" w:fill="1F3864"/>
          </w:tcPr>
          <w:p>
            <w:r/>
            <w:r>
              <w:rPr>
                <w:b/>
                <w:color w:val="FFFFFF"/>
                <w:sz w:val="18"/>
              </w:rPr>
              <w:t>Situación</w:t>
            </w:r>
          </w:p>
        </w:tc>
        <w:tc>
          <w:tcPr>
            <w:tcW w:type="dxa" w:w="6236"/>
            <w:shd w:val="clear" w:color="auto" w:fill="1F3864"/>
          </w:tcPr>
          <w:p>
            <w:r/>
            <w:r>
              <w:rPr>
                <w:b/>
                <w:color w:val="FFFFFF"/>
                <w:sz w:val="18"/>
              </w:rPr>
              <w:t>Qué indica la huella</w:t>
            </w:r>
          </w:p>
        </w:tc>
      </w:tr>
      <w:tr>
        <w:trPr>
          <w:cantSplit w:val="true"/>
        </w:trPr>
        <w:tc>
          <w:tcPr>
            <w:tcW w:type="dxa" w:w="3402"/>
          </w:tcPr>
          <w:p>
            <w:r/>
            <w:r>
              <w:rPr>
                <w:b/>
                <w:sz w:val="18"/>
              </w:rPr>
              <w:t>Huellas distintas</w:t>
            </w:r>
          </w:p>
        </w:tc>
        <w:tc>
          <w:tcPr>
            <w:tcW w:type="dxa" w:w="6236"/>
          </w:tcPr>
          <w:p>
            <w:r/>
            <w:r>
              <w:rPr>
                <w:b w:val="0"/>
                <w:sz w:val="18"/>
              </w:rPr>
              <w:t>Los archivos son distintos, con certeza: al menos un byte difiere.</w:t>
            </w:r>
          </w:p>
        </w:tc>
      </w:tr>
      <w:tr>
        <w:trPr>
          <w:cantSplit w:val="true"/>
        </w:trPr>
        <w:tc>
          <w:tcPr>
            <w:tcW w:type="dxa" w:w="3402"/>
            <w:shd w:val="clear" w:color="auto" w:fill="EEF2F9"/>
          </w:tcPr>
          <w:p>
            <w:r/>
            <w:r>
              <w:rPr>
                <w:b/>
                <w:sz w:val="18"/>
              </w:rPr>
              <w:t>Huellas iguales</w:t>
            </w:r>
          </w:p>
        </w:tc>
        <w:tc>
          <w:tcPr>
            <w:tcW w:type="dxa" w:w="6236"/>
            <w:shd w:val="clear" w:color="auto" w:fill="EEF2F9"/>
          </w:tcPr>
          <w:p>
            <w:r/>
            <w:r>
              <w:rPr>
                <w:b w:val="0"/>
                <w:sz w:val="18"/>
              </w:rPr>
              <w:t>Los archivos son idénticos byte a byte, con certeza práctica (la coincidencia fortuita es despreciable).</w:t>
            </w:r>
          </w:p>
        </w:tc>
      </w:tr>
      <w:tr>
        <w:trPr>
          <w:cantSplit w:val="true"/>
        </w:trPr>
        <w:tc>
          <w:tcPr>
            <w:tcW w:type="dxa" w:w="3402"/>
          </w:tcPr>
          <w:p>
            <w:r/>
            <w:r>
              <w:rPr>
                <w:b/>
                <w:sz w:val="18"/>
              </w:rPr>
              <w:t>Mismo nombre, distinto contenido</w:t>
            </w:r>
          </w:p>
        </w:tc>
        <w:tc>
          <w:tcPr>
            <w:tcW w:type="dxa" w:w="6236"/>
          </w:tcPr>
          <w:p>
            <w:r/>
            <w:r>
              <w:rPr>
                <w:b w:val="0"/>
                <w:sz w:val="18"/>
              </w:rPr>
              <w:t>Huellas distintas: se guardan los dos, sin pisarse.</w:t>
            </w:r>
          </w:p>
        </w:tc>
      </w:tr>
      <w:tr>
        <w:trPr>
          <w:cantSplit w:val="true"/>
        </w:trPr>
        <w:tc>
          <w:tcPr>
            <w:tcW w:type="dxa" w:w="3402"/>
            <w:shd w:val="clear" w:color="auto" w:fill="EEF2F9"/>
          </w:tcPr>
          <w:p>
            <w:r/>
            <w:r>
              <w:rPr>
                <w:b/>
                <w:sz w:val="18"/>
              </w:rPr>
              <w:t>Distinto nombre, mismo contenido</w:t>
            </w:r>
          </w:p>
        </w:tc>
        <w:tc>
          <w:tcPr>
            <w:tcW w:type="dxa" w:w="6236"/>
            <w:shd w:val="clear" w:color="auto" w:fill="EEF2F9"/>
          </w:tcPr>
          <w:p>
            <w:r/>
            <w:r>
              <w:rPr>
                <w:b w:val="0"/>
                <w:sz w:val="18"/>
              </w:rPr>
              <w:t>Misma huella: se guarda un solo archivo, que comparten los componentes.</w:t>
            </w:r>
          </w:p>
        </w:tc>
      </w:tr>
      <w:tr>
        <w:trPr>
          <w:cantSplit w:val="true"/>
        </w:trPr>
        <w:tc>
          <w:tcPr>
            <w:tcW w:type="dxa" w:w="3402"/>
          </w:tcPr>
          <w:p>
            <w:r/>
            <w:r>
              <w:rPr>
                <w:b/>
                <w:sz w:val="18"/>
              </w:rPr>
              <w:t>Se ve igual, pero tiene otro formato, compresión o metadatos</w:t>
            </w:r>
          </w:p>
        </w:tc>
        <w:tc>
          <w:tcPr>
            <w:tcW w:type="dxa" w:w="6236"/>
          </w:tcPr>
          <w:p>
            <w:r/>
            <w:r>
              <w:rPr>
                <w:b w:val="0"/>
                <w:sz w:val="18"/>
              </w:rPr>
              <w:t>Huellas distintas: se tratan como documentos distintos.</w:t>
            </w:r>
          </w:p>
        </w:tc>
      </w:tr>
    </w:tbl>
    <w:p/>
    <w:p>
      <w:pPr>
        <w:pStyle w:val="Heading3"/>
        <w:pageBreakBefore w:val="0"/>
      </w:pPr>
      <w:r>
        <w:t>Cómo se aplica en la aplicación</w:t>
      </w:r>
    </w:p>
    <w:p>
      <w:pPr>
        <w:pStyle w:val="ListBullet"/>
      </w:pPr>
      <w:r>
        <w:t>El documento entra al almacén al guardar el componente, no al elegir el archivo; si se cancela el formulario no queda nada guardado.</w:t>
      </w:r>
    </w:p>
    <w:p>
      <w:pPr>
        <w:pStyle w:val="ListBullet"/>
      </w:pPr>
      <w:r>
        <w:t>Al guardar, el archivo se lee por bloques y se calcula su huella mientras se copia a un archivo temporal. El documento queda en adjuntos/almacen, en una subcarpeta con los dos primeros caracteres de la huella, con la huella como nombre y conservando su extensión.</w:t>
      </w:r>
    </w:p>
    <w:p>
      <w:pPr>
        <w:pStyle w:val="ListBullet"/>
      </w:pPr>
      <w:r>
        <w:t>Si ya existe un documento con esa huella (y el mismo tamaño), no se escribe nada y se reutiliza el existente. Si no existe, el temporal pasa a ser el archivo definitivo de una sola vez; así no pueden quedar archivos a medias si se interrumpe la copia. Si el existente estuviera incompleto o dañado (tamaño distinto), se reemplaza.</w:t>
      </w:r>
    </w:p>
    <w:p>
      <w:pPr>
        <w:pStyle w:val="ListBullet"/>
      </w:pPr>
      <w:r>
        <w:t>En la base de datos se guarda la ruta relativa del documento en el almacén y, aparte, el nombre original del archivo, que es el que se ve en los desplegables del formulario. El nombre que se muestra y el nombre con que se guarda en disco son independientes.</w:t>
      </w:r>
    </w:p>
    <w:p>
      <w:pPr>
        <w:pStyle w:val="Heading3"/>
        <w:pageBreakBefore w:val="0"/>
      </w:pPr>
      <w:r>
        <w:t>Qué consecuencias tiene para quien usa el programa</w:t>
      </w:r>
    </w:p>
    <w:p>
      <w:pPr>
        <w:pStyle w:val="ListBullet"/>
      </w:pPr>
      <w:r>
        <w:t>Ahorro de espacio, importante cuando el inventario vive en un pendrive: un documento compartido por muchos componentes se almacena una vez.</w:t>
      </w:r>
    </w:p>
    <w:p>
      <w:pPr>
        <w:pStyle w:val="ListBullet"/>
      </w:pPr>
      <w:r>
        <w:t>Quitar un archivo de un componente solo retira el vínculo; el archivo no se borra porque otro componente puede estar usándolo. Cuando ningún componente lo usa, al abrir el programa se mueve a la carpeta papelera, sin borrarlo.</w:t>
      </w:r>
    </w:p>
    <w:p>
      <w:pPr>
        <w:pStyle w:val="ListBullet"/>
      </w:pPr>
      <w:r>
        <w:t>Modificar después el archivo original no altera lo guardado: el almacén tiene su propia copia.</w:t>
      </w:r>
    </w:p>
    <w:p>
      <w:pPr>
        <w:pStyle w:val="ListBullet"/>
      </w:pPr>
      <w:r>
        <w:t>Es posible comprobar la integridad de un documento: como su nombre es su huella, recalcular la huella del archivo y comparar con el nombre confirma que no se alteró. En Windows se hace con: certutil -hashfile archivo SHA256. La aplicación no hace esa verificación de contenido por sí sola; al reutilizar un documento compara la huella y el tamaño.</w:t>
      </w:r>
    </w:p>
    <w:p>
      <w:pPr>
        <w:pStyle w:val="ListBullet"/>
      </w:pPr>
      <w:r>
        <w:t>Para los documentos cargados antes de existir este sistema, el programa migrar_a_hash.py los incorpora al almacén. Por defecto solo informa qué haría; con --aplicar migra, tras hacer una copia de seguridad de la base de datos, y no borra los originales.</w:t>
      </w:r>
    </w:p>
    <w:p>
      <w:r>
        <w:t>Una aclaración sobre el nombre del algoritmo: en el planteo inicial del proyecto se mencionaba un «hash RSA». RSA es un sistema de cifrado de clave pública; el algoritmo de huella que se emplea es SHA-256, que es el adecuado para identificar contenido.</w:t>
      </w:r>
    </w:p>
    <w:p>
      <w:pPr>
        <w:pStyle w:val="Heading2"/>
        <w:pageBreakBefore w:val="0"/>
      </w:pPr>
      <w:r>
        <w:t>4. El espíritu de la aplicación: una taxonomía funcional</w:t>
      </w:r>
    </w:p>
    <w:p>
      <w:r>
        <w:t>El tema central de la aplicación es la taxonomía. Cada componente se ubica en un árbol de cuatro niveles: Tipo › Categoría › Subcategoría › Ítem. Todo lo demás se apoya en esa clasificación: los filtros de la ventana principal, el formulario de alta, los parámetros técnicos que se piden, los subtotales del capital y hasta el texto de las etiquetas.</w:t>
      </w:r>
    </w:p>
    <w:p>
      <w:r>
        <w:t>La taxonomía es funcional: clasifica a cada componente por lo que hace en un circuito, por su función eléctrica o su papel, y no por quién lo fabrica ni por su aspecto o su encapsulado (esos son datos aparte del componente). Con ese criterio se busca que la clasificación sea:</w:t>
      </w:r>
    </w:p>
    <w:p>
      <w:pPr>
        <w:pStyle w:val="ListBullet"/>
      </w:pPr>
      <w:r>
        <w:t>Exhaustiva: que haya un lugar para todos los tipos de componentes existentes, desde una resistencia hasta una computadora de placa única.</w:t>
      </w:r>
    </w:p>
    <w:p>
      <w:pPr>
        <w:pStyle w:val="ListBullet"/>
      </w:pPr>
      <w:r>
        <w:t>Mutuamente excluyente: que cada componente pertenezca a una sola rama. En cada nivel se aplica un único criterio de división, de modo que dos ramas hermanas no se superponen. Por ejemplo, un sensor se ubica según su principio eléctrico: un termistor o una fotorresistencia, que varían su resistencia, van en Componentes Pasivos › Resistivos › Sensores Resistivos; un sensor de efecto Hall o un ultrasónico, que no funcionan variando una resistencia, van en Optoelectrónica y Sensores › Sensores no resistivos. De la misma forma, una Raspberry Pi Pico es un microcontrolador (Sistemas Embebidos › Microcontroladores y Plataformas de Prototipado), mientras que una Raspberry Pi 5 es una computadora de placa única.</w:t>
      </w:r>
    </w:p>
    <w:p>
      <w:pPr>
        <w:pStyle w:val="ListBullet"/>
      </w:pPr>
      <w:r>
        <w:t>Extensible: la taxonomía no es cerrada. Se amplía desde la ventana «Listas y Catálogo» agregando nodos en cualquier nivel (un Tipo nuevo, una categoría, una subcategoría o un ítem), sin modificar el programa. Al incorporar un nuevo tipo de componente se lo ubica en la rama que corresponde o se crea una nueva, y a cada nodo se le pueden definir los parámetros técnicos que heredarán todos sus descendientes.</w:t>
      </w:r>
    </w:p>
    <w:p>
      <w:r>
        <w:t>Cómo se usa cada nivel. El Ítem es el producto genérico concreto (por ejemplo, «Diodos Zener» o «Arduino Uno»). En las familias generales, el modelo exacto que se tiene en el cajón (un 1N4733, un LM358) se anota en el Chip Principal del componente. Así la taxonomía se mantiene estable y compacta, y la cantidad de modelos puede crecer sin límite.</w:t>
      </w:r>
    </w:p>
    <w:p>
      <w:r>
        <w:t>Una nota sobre la exhaustividad. El árbol que se presenta a continuación es el catálogo inicial que trae la aplicación: una base sólida pero deliberadamente acotada, que ya cubre cinco grandes familias. La exhaustividad se alcanza ampliándolo a medida que aparecen componentes que aún no tienen lugar, y la regla de la exclusión mutua es la que debe guiar cada ampliación: antes de crear un nodo, hay que verificar que no pueda ubicarse en una rama existente.</w:t>
      </w:r>
    </w:p>
    <w:p>
      <w:pPr>
        <w:pStyle w:val="Heading2"/>
        <w:pageBreakBefore/>
      </w:pPr>
      <w:r>
        <w:t>5. El árbol taxonómico</w:t>
      </w:r>
    </w:p>
    <w:p>
      <w:r>
        <w:t>El catálogo inicial tiene 5 tipos, 11 categorías, 28 subcategorías y 74 ítems. Las tablas siguientes lo muestran completo, un tipo por vez. Los nodos que se agreguen desde «Listas y Catálogo» se suman a este árbol y se ven en esa ventana.</w:t>
      </w:r>
    </w:p>
    <w:tbl>
      <w:tblPr>
        <w:tblStyle w:val="TableGrid"/>
        <w:tblLayout w:type="fixed"/>
        <w:tblLook w:firstColumn="1" w:firstRow="1" w:lastColumn="0" w:lastRow="0" w:noHBand="0" w:noVBand="1" w:val="04A0"/>
        <w:tblW w:w="9639" w:type="dxa"/>
        <w:tblLayout w:type="fixed"/>
      </w:tblPr>
      <w:tblGrid>
        <w:gridCol w:w="4649"/>
        <w:gridCol w:w="1644"/>
        <w:gridCol w:w="1757"/>
        <w:gridCol w:w="1587"/>
      </w:tblGrid>
      <w:tr>
        <w:trPr>
          <w:tblHeader w:val="true"/>
        </w:trPr>
        <w:tc>
          <w:tcPr>
            <w:tcW w:type="dxa" w:w="4649"/>
            <w:shd w:val="clear" w:color="auto" w:fill="1F3864"/>
          </w:tcPr>
          <w:p>
            <w:r/>
            <w:r>
              <w:rPr>
                <w:b/>
                <w:color w:val="FFFFFF"/>
                <w:sz w:val="18"/>
              </w:rPr>
              <w:t>Tipo</w:t>
            </w:r>
          </w:p>
        </w:tc>
        <w:tc>
          <w:tcPr>
            <w:tcW w:type="dxa" w:w="1644"/>
            <w:shd w:val="clear" w:color="auto" w:fill="1F3864"/>
          </w:tcPr>
          <w:p>
            <w:r/>
            <w:r>
              <w:rPr>
                <w:b/>
                <w:color w:val="FFFFFF"/>
                <w:sz w:val="18"/>
              </w:rPr>
              <w:t>Categorías</w:t>
            </w:r>
          </w:p>
        </w:tc>
        <w:tc>
          <w:tcPr>
            <w:tcW w:type="dxa" w:w="1757"/>
            <w:shd w:val="clear" w:color="auto" w:fill="1F3864"/>
          </w:tcPr>
          <w:p>
            <w:r/>
            <w:r>
              <w:rPr>
                <w:b/>
                <w:color w:val="FFFFFF"/>
                <w:sz w:val="18"/>
              </w:rPr>
              <w:t>Subcategorías</w:t>
            </w:r>
          </w:p>
        </w:tc>
        <w:tc>
          <w:tcPr>
            <w:tcW w:type="dxa" w:w="1587"/>
            <w:shd w:val="clear" w:color="auto" w:fill="1F3864"/>
          </w:tcPr>
          <w:p>
            <w:r/>
            <w:r>
              <w:rPr>
                <w:b/>
                <w:color w:val="FFFFFF"/>
                <w:sz w:val="18"/>
              </w:rPr>
              <w:t>Ítems</w:t>
            </w:r>
          </w:p>
        </w:tc>
      </w:tr>
      <w:tr>
        <w:trPr>
          <w:cantSplit w:val="true"/>
        </w:trPr>
        <w:tc>
          <w:tcPr>
            <w:tcW w:type="dxa" w:w="4649"/>
          </w:tcPr>
          <w:p>
            <w:r/>
            <w:r>
              <w:rPr>
                <w:b/>
                <w:sz w:val="18"/>
              </w:rPr>
              <w:t>Sistemas Embebidos</w:t>
            </w:r>
          </w:p>
        </w:tc>
        <w:tc>
          <w:tcPr>
            <w:tcW w:type="dxa" w:w="1644"/>
          </w:tcPr>
          <w:p>
            <w:r/>
            <w:r>
              <w:rPr>
                <w:b w:val="0"/>
                <w:sz w:val="18"/>
              </w:rPr>
              <w:t>2</w:t>
            </w:r>
          </w:p>
        </w:tc>
        <w:tc>
          <w:tcPr>
            <w:tcW w:type="dxa" w:w="1757"/>
          </w:tcPr>
          <w:p>
            <w:r/>
            <w:r>
              <w:rPr>
                <w:b w:val="0"/>
                <w:sz w:val="18"/>
              </w:rPr>
              <w:t>4</w:t>
            </w:r>
          </w:p>
        </w:tc>
        <w:tc>
          <w:tcPr>
            <w:tcW w:type="dxa" w:w="1587"/>
          </w:tcPr>
          <w:p>
            <w:r/>
            <w:r>
              <w:rPr>
                <w:b w:val="0"/>
                <w:sz w:val="18"/>
              </w:rPr>
              <w:t>11</w:t>
            </w:r>
          </w:p>
        </w:tc>
      </w:tr>
      <w:tr>
        <w:trPr>
          <w:cantSplit w:val="true"/>
        </w:trPr>
        <w:tc>
          <w:tcPr>
            <w:tcW w:type="dxa" w:w="4649"/>
            <w:shd w:val="clear" w:color="auto" w:fill="EEF2F9"/>
          </w:tcPr>
          <w:p>
            <w:r/>
            <w:r>
              <w:rPr>
                <w:b/>
                <w:sz w:val="18"/>
              </w:rPr>
              <w:t>Componentes Pasivos</w:t>
            </w:r>
          </w:p>
        </w:tc>
        <w:tc>
          <w:tcPr>
            <w:tcW w:type="dxa" w:w="1644"/>
            <w:shd w:val="clear" w:color="auto" w:fill="EEF2F9"/>
          </w:tcPr>
          <w:p>
            <w:r/>
            <w:r>
              <w:rPr>
                <w:b w:val="0"/>
                <w:sz w:val="18"/>
              </w:rPr>
              <w:t>3</w:t>
            </w:r>
          </w:p>
        </w:tc>
        <w:tc>
          <w:tcPr>
            <w:tcW w:type="dxa" w:w="1757"/>
            <w:shd w:val="clear" w:color="auto" w:fill="EEF2F9"/>
          </w:tcPr>
          <w:p>
            <w:r/>
            <w:r>
              <w:rPr>
                <w:b w:val="0"/>
                <w:sz w:val="18"/>
              </w:rPr>
              <w:t>8</w:t>
            </w:r>
          </w:p>
        </w:tc>
        <w:tc>
          <w:tcPr>
            <w:tcW w:type="dxa" w:w="1587"/>
            <w:shd w:val="clear" w:color="auto" w:fill="EEF2F9"/>
          </w:tcPr>
          <w:p>
            <w:r/>
            <w:r>
              <w:rPr>
                <w:b w:val="0"/>
                <w:sz w:val="18"/>
              </w:rPr>
              <w:t>19</w:t>
            </w:r>
          </w:p>
        </w:tc>
      </w:tr>
      <w:tr>
        <w:trPr>
          <w:cantSplit w:val="true"/>
        </w:trPr>
        <w:tc>
          <w:tcPr>
            <w:tcW w:type="dxa" w:w="4649"/>
          </w:tcPr>
          <w:p>
            <w:r/>
            <w:r>
              <w:rPr>
                <w:b/>
                <w:sz w:val="18"/>
              </w:rPr>
              <w:t>Componentes Activos</w:t>
            </w:r>
          </w:p>
        </w:tc>
        <w:tc>
          <w:tcPr>
            <w:tcW w:type="dxa" w:w="1644"/>
          </w:tcPr>
          <w:p>
            <w:r/>
            <w:r>
              <w:rPr>
                <w:b w:val="0"/>
                <w:sz w:val="18"/>
              </w:rPr>
              <w:t>2</w:t>
            </w:r>
          </w:p>
        </w:tc>
        <w:tc>
          <w:tcPr>
            <w:tcW w:type="dxa" w:w="1757"/>
          </w:tcPr>
          <w:p>
            <w:r/>
            <w:r>
              <w:rPr>
                <w:b w:val="0"/>
                <w:sz w:val="18"/>
              </w:rPr>
              <w:t>7</w:t>
            </w:r>
          </w:p>
        </w:tc>
        <w:tc>
          <w:tcPr>
            <w:tcW w:type="dxa" w:w="1587"/>
          </w:tcPr>
          <w:p>
            <w:r/>
            <w:r>
              <w:rPr>
                <w:b w:val="0"/>
                <w:sz w:val="18"/>
              </w:rPr>
              <w:t>23</w:t>
            </w:r>
          </w:p>
        </w:tc>
      </w:tr>
      <w:tr>
        <w:trPr>
          <w:cantSplit w:val="true"/>
        </w:trPr>
        <w:tc>
          <w:tcPr>
            <w:tcW w:type="dxa" w:w="4649"/>
            <w:shd w:val="clear" w:color="auto" w:fill="EEF2F9"/>
          </w:tcPr>
          <w:p>
            <w:r/>
            <w:r>
              <w:rPr>
                <w:b/>
                <w:sz w:val="18"/>
              </w:rPr>
              <w:t>Electromecánicos y Conexión</w:t>
            </w:r>
          </w:p>
        </w:tc>
        <w:tc>
          <w:tcPr>
            <w:tcW w:type="dxa" w:w="1644"/>
            <w:shd w:val="clear" w:color="auto" w:fill="EEF2F9"/>
          </w:tcPr>
          <w:p>
            <w:r/>
            <w:r>
              <w:rPr>
                <w:b w:val="0"/>
                <w:sz w:val="18"/>
              </w:rPr>
              <w:t>2</w:t>
            </w:r>
          </w:p>
        </w:tc>
        <w:tc>
          <w:tcPr>
            <w:tcW w:type="dxa" w:w="1757"/>
            <w:shd w:val="clear" w:color="auto" w:fill="EEF2F9"/>
          </w:tcPr>
          <w:p>
            <w:r/>
            <w:r>
              <w:rPr>
                <w:b w:val="0"/>
                <w:sz w:val="18"/>
              </w:rPr>
              <w:t>5</w:t>
            </w:r>
          </w:p>
        </w:tc>
        <w:tc>
          <w:tcPr>
            <w:tcW w:type="dxa" w:w="1587"/>
            <w:shd w:val="clear" w:color="auto" w:fill="EEF2F9"/>
          </w:tcPr>
          <w:p>
            <w:r/>
            <w:r>
              <w:rPr>
                <w:b w:val="0"/>
                <w:sz w:val="18"/>
              </w:rPr>
              <w:t>11</w:t>
            </w:r>
          </w:p>
        </w:tc>
      </w:tr>
      <w:tr>
        <w:trPr>
          <w:cantSplit w:val="true"/>
        </w:trPr>
        <w:tc>
          <w:tcPr>
            <w:tcW w:type="dxa" w:w="4649"/>
          </w:tcPr>
          <w:p>
            <w:r/>
            <w:r>
              <w:rPr>
                <w:b/>
                <w:sz w:val="18"/>
              </w:rPr>
              <w:t>Optoelectrónica y Sensores</w:t>
            </w:r>
          </w:p>
        </w:tc>
        <w:tc>
          <w:tcPr>
            <w:tcW w:type="dxa" w:w="1644"/>
          </w:tcPr>
          <w:p>
            <w:r/>
            <w:r>
              <w:rPr>
                <w:b w:val="0"/>
                <w:sz w:val="18"/>
              </w:rPr>
              <w:t>2</w:t>
            </w:r>
          </w:p>
        </w:tc>
        <w:tc>
          <w:tcPr>
            <w:tcW w:type="dxa" w:w="1757"/>
          </w:tcPr>
          <w:p>
            <w:r/>
            <w:r>
              <w:rPr>
                <w:b w:val="0"/>
                <w:sz w:val="18"/>
              </w:rPr>
              <w:t>4</w:t>
            </w:r>
          </w:p>
        </w:tc>
        <w:tc>
          <w:tcPr>
            <w:tcW w:type="dxa" w:w="1587"/>
          </w:tcPr>
          <w:p>
            <w:r/>
            <w:r>
              <w:rPr>
                <w:b w:val="0"/>
                <w:sz w:val="18"/>
              </w:rPr>
              <w:t>10</w:t>
            </w:r>
          </w:p>
        </w:tc>
      </w:tr>
      <w:tr>
        <w:trPr>
          <w:cantSplit w:val="true"/>
        </w:trPr>
        <w:tc>
          <w:tcPr>
            <w:tcW w:type="dxa" w:w="4649"/>
            <w:shd w:val="clear" w:color="auto" w:fill="EEF2F9"/>
          </w:tcPr>
          <w:p>
            <w:r/>
            <w:r>
              <w:rPr>
                <w:b/>
                <w:sz w:val="18"/>
              </w:rPr>
              <w:t>Total</w:t>
            </w:r>
          </w:p>
        </w:tc>
        <w:tc>
          <w:tcPr>
            <w:tcW w:type="dxa" w:w="1644"/>
            <w:shd w:val="clear" w:color="auto" w:fill="EEF2F9"/>
          </w:tcPr>
          <w:p>
            <w:r/>
            <w:r>
              <w:rPr>
                <w:b w:val="0"/>
                <w:sz w:val="18"/>
              </w:rPr>
              <w:t>11</w:t>
            </w:r>
          </w:p>
        </w:tc>
        <w:tc>
          <w:tcPr>
            <w:tcW w:type="dxa" w:w="1757"/>
            <w:shd w:val="clear" w:color="auto" w:fill="EEF2F9"/>
          </w:tcPr>
          <w:p>
            <w:r/>
            <w:r>
              <w:rPr>
                <w:b w:val="0"/>
                <w:sz w:val="18"/>
              </w:rPr>
              <w:t>28</w:t>
            </w:r>
          </w:p>
        </w:tc>
        <w:tc>
          <w:tcPr>
            <w:tcW w:type="dxa" w:w="1587"/>
            <w:shd w:val="clear" w:color="auto" w:fill="EEF2F9"/>
          </w:tcPr>
          <w:p>
            <w:r/>
            <w:r>
              <w:rPr>
                <w:b w:val="0"/>
                <w:sz w:val="18"/>
              </w:rPr>
              <w:t>74</w:t>
            </w:r>
          </w:p>
        </w:tc>
      </w:tr>
    </w:tbl>
    <w:p/>
    <w:p>
      <w:pPr>
        <w:pStyle w:val="Heading3"/>
      </w:pPr>
      <w:r>
        <w:t>Sistemas Embebidos</w:t>
      </w:r>
    </w:p>
    <w:tbl>
      <w:tblPr>
        <w:tblStyle w:val="TableGrid"/>
        <w:tblLayout w:type="fixed"/>
        <w:tblLook w:firstColumn="1" w:firstRow="1" w:lastColumn="0" w:lastRow="0" w:noHBand="0" w:noVBand="1" w:val="04A0"/>
        <w:tblW w:w="9639" w:type="dxa"/>
        <w:tblLayout w:type="fixed"/>
      </w:tblPr>
      <w:tblGrid>
        <w:gridCol w:w="2948"/>
        <w:gridCol w:w="2835"/>
        <w:gridCol w:w="3855"/>
      </w:tblGrid>
      <w:tr>
        <w:trPr>
          <w:tblHeader w:val="true"/>
        </w:trPr>
        <w:tc>
          <w:tcPr>
            <w:tcW w:type="dxa" w:w="2948"/>
            <w:shd w:val="clear" w:color="auto" w:fill="1F3864"/>
          </w:tcPr>
          <w:p>
            <w:r/>
            <w:r>
              <w:rPr>
                <w:b/>
                <w:color w:val="FFFFFF"/>
                <w:sz w:val="18"/>
              </w:rPr>
              <w:t>Categoría</w:t>
            </w:r>
          </w:p>
        </w:tc>
        <w:tc>
          <w:tcPr>
            <w:tcW w:type="dxa" w:w="2835"/>
            <w:shd w:val="clear" w:color="auto" w:fill="1F3864"/>
          </w:tcPr>
          <w:p>
            <w:r/>
            <w:r>
              <w:rPr>
                <w:b/>
                <w:color w:val="FFFFFF"/>
                <w:sz w:val="18"/>
              </w:rPr>
              <w:t>Subcategoría</w:t>
            </w:r>
          </w:p>
        </w:tc>
        <w:tc>
          <w:tcPr>
            <w:tcW w:type="dxa" w:w="3855"/>
            <w:shd w:val="clear" w:color="auto" w:fill="1F3864"/>
          </w:tcPr>
          <w:p>
            <w:r/>
            <w:r>
              <w:rPr>
                <w:b/>
                <w:color w:val="FFFFFF"/>
                <w:sz w:val="18"/>
              </w:rPr>
              <w:t>Ítems</w:t>
            </w:r>
          </w:p>
        </w:tc>
      </w:tr>
      <w:tr>
        <w:trPr>
          <w:cantSplit w:val="true"/>
        </w:trPr>
        <w:tc>
          <w:tcPr>
            <w:tcW w:type="dxa" w:w="2948"/>
          </w:tcPr>
          <w:p>
            <w:r/>
            <w:r>
              <w:rPr>
                <w:b/>
                <w:sz w:val="18"/>
              </w:rPr>
              <w:t>Microcontroladores y Plataformas de Prototipado (MCU Boards)</w:t>
            </w:r>
          </w:p>
        </w:tc>
        <w:tc>
          <w:tcPr>
            <w:tcW w:type="dxa" w:w="2835"/>
          </w:tcPr>
          <w:p>
            <w:r/>
            <w:r>
              <w:rPr>
                <w:b w:val="0"/>
                <w:sz w:val="18"/>
              </w:rPr>
              <w:t>Microcontroladores de Propósito General</w:t>
            </w:r>
          </w:p>
        </w:tc>
        <w:tc>
          <w:tcPr>
            <w:tcW w:type="dxa" w:w="3855"/>
          </w:tcPr>
          <w:p>
            <w:r/>
            <w:r>
              <w:rPr>
                <w:b w:val="0"/>
                <w:sz w:val="18"/>
              </w:rPr>
              <w:t>Arduino Uno; Arduino Nano; Arduino Mega</w:t>
            </w:r>
          </w:p>
        </w:tc>
      </w:tr>
      <w:tr>
        <w:trPr>
          <w:cantSplit w:val="true"/>
        </w:trPr>
        <w:tc>
          <w:tcPr>
            <w:tcW w:type="dxa" w:w="2948"/>
            <w:shd w:val="clear" w:color="auto" w:fill="EEF2F9"/>
          </w:tcPr>
          <w:p>
            <w:r/>
            <w:r>
              <w:rPr>
                <w:b/>
                <w:sz w:val="18"/>
              </w:rPr>
            </w:r>
          </w:p>
        </w:tc>
        <w:tc>
          <w:tcPr>
            <w:tcW w:type="dxa" w:w="2835"/>
            <w:shd w:val="clear" w:color="auto" w:fill="EEF2F9"/>
          </w:tcPr>
          <w:p>
            <w:r/>
            <w:r>
              <w:rPr>
                <w:b w:val="0"/>
                <w:sz w:val="18"/>
              </w:rPr>
              <w:t>SoCs de Conectividad / IoT</w:t>
            </w:r>
          </w:p>
        </w:tc>
        <w:tc>
          <w:tcPr>
            <w:tcW w:type="dxa" w:w="3855"/>
            <w:shd w:val="clear" w:color="auto" w:fill="EEF2F9"/>
          </w:tcPr>
          <w:p>
            <w:r/>
            <w:r>
              <w:rPr>
                <w:b w:val="0"/>
                <w:sz w:val="18"/>
              </w:rPr>
              <w:t>ESP32; ESP8266; Raspberry Pi Pico</w:t>
            </w:r>
          </w:p>
        </w:tc>
      </w:tr>
      <w:tr>
        <w:trPr>
          <w:cantSplit w:val="true"/>
        </w:trPr>
        <w:tc>
          <w:tcPr>
            <w:tcW w:type="dxa" w:w="2948"/>
          </w:tcPr>
          <w:p>
            <w:r/>
            <w:r>
              <w:rPr>
                <w:b/>
                <w:sz w:val="18"/>
              </w:rPr>
              <w:t>Computadoras de Placa Única (SBC - Single Board Computers)</w:t>
            </w:r>
          </w:p>
        </w:tc>
        <w:tc>
          <w:tcPr>
            <w:tcW w:type="dxa" w:w="2835"/>
          </w:tcPr>
          <w:p>
            <w:r/>
            <w:r>
              <w:rPr>
                <w:b w:val="0"/>
                <w:sz w:val="18"/>
              </w:rPr>
              <w:t>Computadoras de Propósito General</w:t>
            </w:r>
          </w:p>
        </w:tc>
        <w:tc>
          <w:tcPr>
            <w:tcW w:type="dxa" w:w="3855"/>
          </w:tcPr>
          <w:p>
            <w:r/>
            <w:r>
              <w:rPr>
                <w:b w:val="0"/>
                <w:sz w:val="18"/>
              </w:rPr>
              <w:t>Raspberry Pi 4; Raspberry Pi 5; Raspberry Pi 3 Model B+</w:t>
            </w:r>
          </w:p>
        </w:tc>
      </w:tr>
      <w:tr>
        <w:trPr>
          <w:cantSplit w:val="true"/>
        </w:trPr>
        <w:tc>
          <w:tcPr>
            <w:tcW w:type="dxa" w:w="2948"/>
            <w:shd w:val="clear" w:color="auto" w:fill="EEF2F9"/>
          </w:tcPr>
          <w:p>
            <w:r/>
            <w:r>
              <w:rPr>
                <w:b/>
                <w:sz w:val="18"/>
              </w:rPr>
            </w:r>
          </w:p>
        </w:tc>
        <w:tc>
          <w:tcPr>
            <w:tcW w:type="dxa" w:w="2835"/>
            <w:shd w:val="clear" w:color="auto" w:fill="EEF2F9"/>
          </w:tcPr>
          <w:p>
            <w:r/>
            <w:r>
              <w:rPr>
                <w:b w:val="0"/>
                <w:sz w:val="18"/>
              </w:rPr>
              <w:t>Módulos y Accesorios SBC</w:t>
            </w:r>
          </w:p>
        </w:tc>
        <w:tc>
          <w:tcPr>
            <w:tcW w:type="dxa" w:w="3855"/>
            <w:shd w:val="clear" w:color="auto" w:fill="EEF2F9"/>
          </w:tcPr>
          <w:p>
            <w:r/>
            <w:r>
              <w:rPr>
                <w:b w:val="0"/>
                <w:sz w:val="18"/>
              </w:rPr>
              <w:t>Módulos de expansión; Placas de interfaz para SBC</w:t>
            </w:r>
          </w:p>
        </w:tc>
      </w:tr>
    </w:tbl>
    <w:p/>
    <w:p>
      <w:pPr>
        <w:pStyle w:val="Heading3"/>
      </w:pPr>
      <w:r>
        <w:t>Componentes Pasivos</w:t>
      </w:r>
    </w:p>
    <w:tbl>
      <w:tblPr>
        <w:tblStyle w:val="TableGrid"/>
        <w:tblLayout w:type="fixed"/>
        <w:tblLook w:firstColumn="1" w:firstRow="1" w:lastColumn="0" w:lastRow="0" w:noHBand="0" w:noVBand="1" w:val="04A0"/>
        <w:tblW w:w="9639" w:type="dxa"/>
        <w:tblLayout w:type="fixed"/>
      </w:tblPr>
      <w:tblGrid>
        <w:gridCol w:w="2948"/>
        <w:gridCol w:w="2835"/>
        <w:gridCol w:w="3855"/>
      </w:tblGrid>
      <w:tr>
        <w:trPr>
          <w:tblHeader w:val="true"/>
        </w:trPr>
        <w:tc>
          <w:tcPr>
            <w:tcW w:type="dxa" w:w="2948"/>
            <w:shd w:val="clear" w:color="auto" w:fill="1F3864"/>
          </w:tcPr>
          <w:p>
            <w:r/>
            <w:r>
              <w:rPr>
                <w:b/>
                <w:color w:val="FFFFFF"/>
                <w:sz w:val="18"/>
              </w:rPr>
              <w:t>Categoría</w:t>
            </w:r>
          </w:p>
        </w:tc>
        <w:tc>
          <w:tcPr>
            <w:tcW w:type="dxa" w:w="2835"/>
            <w:shd w:val="clear" w:color="auto" w:fill="1F3864"/>
          </w:tcPr>
          <w:p>
            <w:r/>
            <w:r>
              <w:rPr>
                <w:b/>
                <w:color w:val="FFFFFF"/>
                <w:sz w:val="18"/>
              </w:rPr>
              <w:t>Subcategoría</w:t>
            </w:r>
          </w:p>
        </w:tc>
        <w:tc>
          <w:tcPr>
            <w:tcW w:type="dxa" w:w="3855"/>
            <w:shd w:val="clear" w:color="auto" w:fill="1F3864"/>
          </w:tcPr>
          <w:p>
            <w:r/>
            <w:r>
              <w:rPr>
                <w:b/>
                <w:color w:val="FFFFFF"/>
                <w:sz w:val="18"/>
              </w:rPr>
              <w:t>Ítems</w:t>
            </w:r>
          </w:p>
        </w:tc>
      </w:tr>
      <w:tr>
        <w:trPr>
          <w:cantSplit w:val="true"/>
        </w:trPr>
        <w:tc>
          <w:tcPr>
            <w:tcW w:type="dxa" w:w="2948"/>
          </w:tcPr>
          <w:p>
            <w:r/>
            <w:r>
              <w:rPr>
                <w:b/>
                <w:sz w:val="18"/>
              </w:rPr>
              <w:t>Resistivos</w:t>
            </w:r>
          </w:p>
        </w:tc>
        <w:tc>
          <w:tcPr>
            <w:tcW w:type="dxa" w:w="2835"/>
          </w:tcPr>
          <w:p>
            <w:r/>
            <w:r>
              <w:rPr>
                <w:b w:val="0"/>
                <w:sz w:val="18"/>
              </w:rPr>
              <w:t>Resistencias Fijas</w:t>
            </w:r>
          </w:p>
        </w:tc>
        <w:tc>
          <w:tcPr>
            <w:tcW w:type="dxa" w:w="3855"/>
          </w:tcPr>
          <w:p>
            <w:r/>
            <w:r>
              <w:rPr>
                <w:b w:val="0"/>
                <w:sz w:val="18"/>
              </w:rPr>
              <w:t>Película de Carbón; Película Metálica; Alambre Bobinado (Potencia)</w:t>
            </w:r>
          </w:p>
        </w:tc>
      </w:tr>
      <w:tr>
        <w:trPr>
          <w:cantSplit w:val="true"/>
        </w:trPr>
        <w:tc>
          <w:tcPr>
            <w:tcW w:type="dxa" w:w="2948"/>
            <w:shd w:val="clear" w:color="auto" w:fill="EEF2F9"/>
          </w:tcPr>
          <w:p>
            <w:r/>
            <w:r>
              <w:rPr>
                <w:b/>
                <w:sz w:val="18"/>
              </w:rPr>
            </w:r>
          </w:p>
        </w:tc>
        <w:tc>
          <w:tcPr>
            <w:tcW w:type="dxa" w:w="2835"/>
            <w:shd w:val="clear" w:color="auto" w:fill="EEF2F9"/>
          </w:tcPr>
          <w:p>
            <w:r/>
            <w:r>
              <w:rPr>
                <w:b w:val="0"/>
                <w:sz w:val="18"/>
              </w:rPr>
              <w:t>Resistencias Variables</w:t>
            </w:r>
          </w:p>
        </w:tc>
        <w:tc>
          <w:tcPr>
            <w:tcW w:type="dxa" w:w="3855"/>
            <w:shd w:val="clear" w:color="auto" w:fill="EEF2F9"/>
          </w:tcPr>
          <w:p>
            <w:r/>
            <w:r>
              <w:rPr>
                <w:b w:val="0"/>
                <w:sz w:val="18"/>
              </w:rPr>
              <w:t>Potenciómetros rotativos; Potenciómetros deslizantes; Trimmers (Ajuste fino)</w:t>
            </w:r>
          </w:p>
        </w:tc>
      </w:tr>
      <w:tr>
        <w:trPr>
          <w:cantSplit w:val="true"/>
        </w:trPr>
        <w:tc>
          <w:tcPr>
            <w:tcW w:type="dxa" w:w="2948"/>
          </w:tcPr>
          <w:p>
            <w:r/>
            <w:r>
              <w:rPr>
                <w:b/>
                <w:sz w:val="18"/>
              </w:rPr>
            </w:r>
          </w:p>
        </w:tc>
        <w:tc>
          <w:tcPr>
            <w:tcW w:type="dxa" w:w="2835"/>
          </w:tcPr>
          <w:p>
            <w:r/>
            <w:r>
              <w:rPr>
                <w:b w:val="0"/>
                <w:sz w:val="18"/>
              </w:rPr>
              <w:t>Sensores Resistivos</w:t>
            </w:r>
          </w:p>
        </w:tc>
        <w:tc>
          <w:tcPr>
            <w:tcW w:type="dxa" w:w="3855"/>
          </w:tcPr>
          <w:p>
            <w:r/>
            <w:r>
              <w:rPr>
                <w:b w:val="0"/>
                <w:sz w:val="18"/>
              </w:rPr>
              <w:t>Termistores NTC / PTC; Fotorresistencias (LDR); FSR (Fuerza)</w:t>
            </w:r>
          </w:p>
        </w:tc>
      </w:tr>
      <w:tr>
        <w:trPr>
          <w:cantSplit w:val="true"/>
        </w:trPr>
        <w:tc>
          <w:tcPr>
            <w:tcW w:type="dxa" w:w="2948"/>
            <w:shd w:val="clear" w:color="auto" w:fill="EEF2F9"/>
          </w:tcPr>
          <w:p>
            <w:r/>
            <w:r>
              <w:rPr>
                <w:b/>
                <w:sz w:val="18"/>
              </w:rPr>
              <w:t>Capacitivos (Condensadores)</w:t>
            </w:r>
          </w:p>
        </w:tc>
        <w:tc>
          <w:tcPr>
            <w:tcW w:type="dxa" w:w="2835"/>
            <w:shd w:val="clear" w:color="auto" w:fill="EEF2F9"/>
          </w:tcPr>
          <w:p>
            <w:r/>
            <w:r>
              <w:rPr>
                <w:b w:val="0"/>
                <w:sz w:val="18"/>
              </w:rPr>
              <w:t>Cerámicos</w:t>
            </w:r>
          </w:p>
        </w:tc>
        <w:tc>
          <w:tcPr>
            <w:tcW w:type="dxa" w:w="3855"/>
            <w:shd w:val="clear" w:color="auto" w:fill="EEF2F9"/>
          </w:tcPr>
          <w:p>
            <w:r/>
            <w:r>
              <w:rPr>
                <w:b w:val="0"/>
                <w:sz w:val="18"/>
              </w:rPr>
              <w:t>Cerámicos de disco; Cerámicos multicapa (MLCC)</w:t>
            </w:r>
          </w:p>
        </w:tc>
      </w:tr>
      <w:tr>
        <w:trPr>
          <w:cantSplit w:val="true"/>
        </w:trPr>
        <w:tc>
          <w:tcPr>
            <w:tcW w:type="dxa" w:w="2948"/>
          </w:tcPr>
          <w:p>
            <w:r/>
            <w:r>
              <w:rPr>
                <w:b/>
                <w:sz w:val="18"/>
              </w:rPr>
            </w:r>
          </w:p>
        </w:tc>
        <w:tc>
          <w:tcPr>
            <w:tcW w:type="dxa" w:w="2835"/>
          </w:tcPr>
          <w:p>
            <w:r/>
            <w:r>
              <w:rPr>
                <w:b w:val="0"/>
                <w:sz w:val="18"/>
              </w:rPr>
              <w:t>Electrolíticos</w:t>
            </w:r>
          </w:p>
        </w:tc>
        <w:tc>
          <w:tcPr>
            <w:tcW w:type="dxa" w:w="3855"/>
          </w:tcPr>
          <w:p>
            <w:r/>
            <w:r>
              <w:rPr>
                <w:b w:val="0"/>
                <w:sz w:val="18"/>
              </w:rPr>
              <w:t>Electrolíticos de Aluminio; Condensadores de Tántalo</w:t>
            </w:r>
          </w:p>
        </w:tc>
      </w:tr>
      <w:tr>
        <w:trPr>
          <w:cantSplit w:val="true"/>
        </w:trPr>
        <w:tc>
          <w:tcPr>
            <w:tcW w:type="dxa" w:w="2948"/>
            <w:shd w:val="clear" w:color="auto" w:fill="EEF2F9"/>
          </w:tcPr>
          <w:p>
            <w:r/>
            <w:r>
              <w:rPr>
                <w:b/>
                <w:sz w:val="18"/>
              </w:rPr>
            </w:r>
          </w:p>
        </w:tc>
        <w:tc>
          <w:tcPr>
            <w:tcW w:type="dxa" w:w="2835"/>
            <w:shd w:val="clear" w:color="auto" w:fill="EEF2F9"/>
          </w:tcPr>
          <w:p>
            <w:r/>
            <w:r>
              <w:rPr>
                <w:b w:val="0"/>
                <w:sz w:val="18"/>
              </w:rPr>
              <w:t>Película Plástica</w:t>
            </w:r>
          </w:p>
        </w:tc>
        <w:tc>
          <w:tcPr>
            <w:tcW w:type="dxa" w:w="3855"/>
            <w:shd w:val="clear" w:color="auto" w:fill="EEF2F9"/>
          </w:tcPr>
          <w:p>
            <w:r/>
            <w:r>
              <w:rPr>
                <w:b w:val="0"/>
                <w:sz w:val="18"/>
              </w:rPr>
              <w:t>Poliéster (MKT); Polipropileno (MKP)</w:t>
            </w:r>
          </w:p>
        </w:tc>
      </w:tr>
      <w:tr>
        <w:trPr>
          <w:cantSplit w:val="true"/>
        </w:trPr>
        <w:tc>
          <w:tcPr>
            <w:tcW w:type="dxa" w:w="2948"/>
          </w:tcPr>
          <w:p>
            <w:r/>
            <w:r>
              <w:rPr>
                <w:b/>
                <w:sz w:val="18"/>
              </w:rPr>
              <w:t>Inductivos y Magnéticos</w:t>
            </w:r>
          </w:p>
        </w:tc>
        <w:tc>
          <w:tcPr>
            <w:tcW w:type="dxa" w:w="2835"/>
          </w:tcPr>
          <w:p>
            <w:r/>
            <w:r>
              <w:rPr>
                <w:b w:val="0"/>
                <w:sz w:val="18"/>
              </w:rPr>
              <w:t>Inductores Fijos</w:t>
            </w:r>
          </w:p>
        </w:tc>
        <w:tc>
          <w:tcPr>
            <w:tcW w:type="dxa" w:w="3855"/>
          </w:tcPr>
          <w:p>
            <w:r/>
            <w:r>
              <w:rPr>
                <w:b w:val="0"/>
                <w:sz w:val="18"/>
              </w:rPr>
              <w:t>Bobinas de núcleo de aire; Inductores apantallados SMD</w:t>
            </w:r>
          </w:p>
        </w:tc>
      </w:tr>
      <w:tr>
        <w:trPr>
          <w:cantSplit w:val="true"/>
        </w:trPr>
        <w:tc>
          <w:tcPr>
            <w:tcW w:type="dxa" w:w="2948"/>
            <w:shd w:val="clear" w:color="auto" w:fill="EEF2F9"/>
          </w:tcPr>
          <w:p>
            <w:r/>
            <w:r>
              <w:rPr>
                <w:b/>
                <w:sz w:val="18"/>
              </w:rPr>
            </w:r>
          </w:p>
        </w:tc>
        <w:tc>
          <w:tcPr>
            <w:tcW w:type="dxa" w:w="2835"/>
            <w:shd w:val="clear" w:color="auto" w:fill="EEF2F9"/>
          </w:tcPr>
          <w:p>
            <w:r/>
            <w:r>
              <w:rPr>
                <w:b w:val="0"/>
                <w:sz w:val="18"/>
              </w:rPr>
              <w:t>Transformadores</w:t>
            </w:r>
          </w:p>
        </w:tc>
        <w:tc>
          <w:tcPr>
            <w:tcW w:type="dxa" w:w="3855"/>
            <w:shd w:val="clear" w:color="auto" w:fill="EEF2F9"/>
          </w:tcPr>
          <w:p>
            <w:r/>
            <w:r>
              <w:rPr>
                <w:b w:val="0"/>
                <w:sz w:val="18"/>
              </w:rPr>
              <w:t>Transformadores reductores; Transformadores toroidales</w:t>
            </w:r>
          </w:p>
        </w:tc>
      </w:tr>
    </w:tbl>
    <w:p/>
    <w:p>
      <w:pPr>
        <w:pStyle w:val="Heading3"/>
      </w:pPr>
      <w:r>
        <w:t>Componentes Activos</w:t>
      </w:r>
    </w:p>
    <w:tbl>
      <w:tblPr>
        <w:tblStyle w:val="TableGrid"/>
        <w:tblLayout w:type="fixed"/>
        <w:tblLook w:firstColumn="1" w:firstRow="1" w:lastColumn="0" w:lastRow="0" w:noHBand="0" w:noVBand="1" w:val="04A0"/>
        <w:tblW w:w="9639" w:type="dxa"/>
        <w:tblLayout w:type="fixed"/>
      </w:tblPr>
      <w:tblGrid>
        <w:gridCol w:w="2948"/>
        <w:gridCol w:w="2835"/>
        <w:gridCol w:w="3855"/>
      </w:tblGrid>
      <w:tr>
        <w:trPr>
          <w:tblHeader w:val="true"/>
        </w:trPr>
        <w:tc>
          <w:tcPr>
            <w:tcW w:type="dxa" w:w="2948"/>
            <w:shd w:val="clear" w:color="auto" w:fill="1F3864"/>
          </w:tcPr>
          <w:p>
            <w:r/>
            <w:r>
              <w:rPr>
                <w:b/>
                <w:color w:val="FFFFFF"/>
                <w:sz w:val="18"/>
              </w:rPr>
              <w:t>Categoría</w:t>
            </w:r>
          </w:p>
        </w:tc>
        <w:tc>
          <w:tcPr>
            <w:tcW w:type="dxa" w:w="2835"/>
            <w:shd w:val="clear" w:color="auto" w:fill="1F3864"/>
          </w:tcPr>
          <w:p>
            <w:r/>
            <w:r>
              <w:rPr>
                <w:b/>
                <w:color w:val="FFFFFF"/>
                <w:sz w:val="18"/>
              </w:rPr>
              <w:t>Subcategoría</w:t>
            </w:r>
          </w:p>
        </w:tc>
        <w:tc>
          <w:tcPr>
            <w:tcW w:type="dxa" w:w="3855"/>
            <w:shd w:val="clear" w:color="auto" w:fill="1F3864"/>
          </w:tcPr>
          <w:p>
            <w:r/>
            <w:r>
              <w:rPr>
                <w:b/>
                <w:color w:val="FFFFFF"/>
                <w:sz w:val="18"/>
              </w:rPr>
              <w:t>Ítems</w:t>
            </w:r>
          </w:p>
        </w:tc>
      </w:tr>
      <w:tr>
        <w:trPr>
          <w:cantSplit w:val="true"/>
        </w:trPr>
        <w:tc>
          <w:tcPr>
            <w:tcW w:type="dxa" w:w="2948"/>
          </w:tcPr>
          <w:p>
            <w:r/>
            <w:r>
              <w:rPr>
                <w:b/>
                <w:sz w:val="18"/>
              </w:rPr>
              <w:t>Semiconductores Discretos</w:t>
            </w:r>
          </w:p>
        </w:tc>
        <w:tc>
          <w:tcPr>
            <w:tcW w:type="dxa" w:w="2835"/>
          </w:tcPr>
          <w:p>
            <w:r/>
            <w:r>
              <w:rPr>
                <w:b w:val="0"/>
                <w:sz w:val="18"/>
              </w:rPr>
              <w:t>Diodos</w:t>
            </w:r>
          </w:p>
        </w:tc>
        <w:tc>
          <w:tcPr>
            <w:tcW w:type="dxa" w:w="3855"/>
          </w:tcPr>
          <w:p>
            <w:r/>
            <w:r>
              <w:rPr>
                <w:b w:val="0"/>
                <w:sz w:val="18"/>
              </w:rPr>
              <w:t>Diodos Rectificadores; Diodos Zener; Diodos Schottky; Diodos LED; Diodos DIAC; Diodos TVS</w:t>
            </w:r>
          </w:p>
        </w:tc>
      </w:tr>
      <w:tr>
        <w:trPr>
          <w:cantSplit w:val="true"/>
        </w:trPr>
        <w:tc>
          <w:tcPr>
            <w:tcW w:type="dxa" w:w="2948"/>
            <w:shd w:val="clear" w:color="auto" w:fill="EEF2F9"/>
          </w:tcPr>
          <w:p>
            <w:r/>
            <w:r>
              <w:rPr>
                <w:b/>
                <w:sz w:val="18"/>
              </w:rPr>
            </w:r>
          </w:p>
        </w:tc>
        <w:tc>
          <w:tcPr>
            <w:tcW w:type="dxa" w:w="2835"/>
            <w:shd w:val="clear" w:color="auto" w:fill="EEF2F9"/>
          </w:tcPr>
          <w:p>
            <w:r/>
            <w:r>
              <w:rPr>
                <w:b w:val="0"/>
                <w:sz w:val="18"/>
              </w:rPr>
              <w:t>Transistores Bipolares (BJT)</w:t>
            </w:r>
          </w:p>
        </w:tc>
        <w:tc>
          <w:tcPr>
            <w:tcW w:type="dxa" w:w="3855"/>
            <w:shd w:val="clear" w:color="auto" w:fill="EEF2F9"/>
          </w:tcPr>
          <w:p>
            <w:r/>
            <w:r>
              <w:rPr>
                <w:b w:val="0"/>
                <w:sz w:val="18"/>
              </w:rPr>
              <w:t>NPN de uso general; PNP de uso general; Darlington</w:t>
            </w:r>
          </w:p>
        </w:tc>
      </w:tr>
      <w:tr>
        <w:trPr>
          <w:cantSplit w:val="true"/>
        </w:trPr>
        <w:tc>
          <w:tcPr>
            <w:tcW w:type="dxa" w:w="2948"/>
          </w:tcPr>
          <w:p>
            <w:r/>
            <w:r>
              <w:rPr>
                <w:b/>
                <w:sz w:val="18"/>
              </w:rPr>
            </w:r>
          </w:p>
        </w:tc>
        <w:tc>
          <w:tcPr>
            <w:tcW w:type="dxa" w:w="2835"/>
          </w:tcPr>
          <w:p>
            <w:r/>
            <w:r>
              <w:rPr>
                <w:b w:val="0"/>
                <w:sz w:val="18"/>
              </w:rPr>
              <w:t>Transistores de Efecto de Campo</w:t>
            </w:r>
          </w:p>
        </w:tc>
        <w:tc>
          <w:tcPr>
            <w:tcW w:type="dxa" w:w="3855"/>
          </w:tcPr>
          <w:p>
            <w:r/>
            <w:r>
              <w:rPr>
                <w:b w:val="0"/>
                <w:sz w:val="18"/>
              </w:rPr>
              <w:t>MOSFET Canal N; MOSFET Canal P; JFET</w:t>
            </w:r>
          </w:p>
        </w:tc>
      </w:tr>
      <w:tr>
        <w:trPr>
          <w:cantSplit w:val="true"/>
        </w:trPr>
        <w:tc>
          <w:tcPr>
            <w:tcW w:type="dxa" w:w="2948"/>
            <w:shd w:val="clear" w:color="auto" w:fill="EEF2F9"/>
          </w:tcPr>
          <w:p>
            <w:r/>
            <w:r>
              <w:rPr>
                <w:b/>
                <w:sz w:val="18"/>
              </w:rPr>
            </w:r>
          </w:p>
        </w:tc>
        <w:tc>
          <w:tcPr>
            <w:tcW w:type="dxa" w:w="2835"/>
            <w:shd w:val="clear" w:color="auto" w:fill="EEF2F9"/>
          </w:tcPr>
          <w:p>
            <w:r/>
            <w:r>
              <w:rPr>
                <w:b w:val="0"/>
                <w:sz w:val="18"/>
              </w:rPr>
              <w:t>Tiristores</w:t>
            </w:r>
          </w:p>
        </w:tc>
        <w:tc>
          <w:tcPr>
            <w:tcW w:type="dxa" w:w="3855"/>
            <w:shd w:val="clear" w:color="auto" w:fill="EEF2F9"/>
          </w:tcPr>
          <w:p>
            <w:r/>
            <w:r>
              <w:rPr>
                <w:b w:val="0"/>
                <w:sz w:val="18"/>
              </w:rPr>
              <w:t>SCR; TRIAC</w:t>
            </w:r>
          </w:p>
        </w:tc>
      </w:tr>
      <w:tr>
        <w:trPr>
          <w:cantSplit w:val="true"/>
        </w:trPr>
        <w:tc>
          <w:tcPr>
            <w:tcW w:type="dxa" w:w="2948"/>
          </w:tcPr>
          <w:p>
            <w:r/>
            <w:r>
              <w:rPr>
                <w:b/>
                <w:sz w:val="18"/>
              </w:rPr>
              <w:t>Circuitos Integrados (ICs)</w:t>
            </w:r>
          </w:p>
        </w:tc>
        <w:tc>
          <w:tcPr>
            <w:tcW w:type="dxa" w:w="2835"/>
          </w:tcPr>
          <w:p>
            <w:r/>
            <w:r>
              <w:rPr>
                <w:b w:val="0"/>
                <w:sz w:val="18"/>
              </w:rPr>
              <w:t>Analógicos / Lineales</w:t>
            </w:r>
          </w:p>
        </w:tc>
        <w:tc>
          <w:tcPr>
            <w:tcW w:type="dxa" w:w="3855"/>
          </w:tcPr>
          <w:p>
            <w:r/>
            <w:r>
              <w:rPr>
                <w:b w:val="0"/>
                <w:sz w:val="18"/>
              </w:rPr>
              <w:t>Amplificadores Operacionales; Reguladores de Tensión Lineales; Comparadores</w:t>
            </w:r>
          </w:p>
        </w:tc>
      </w:tr>
      <w:tr>
        <w:trPr>
          <w:cantSplit w:val="true"/>
        </w:trPr>
        <w:tc>
          <w:tcPr>
            <w:tcW w:type="dxa" w:w="2948"/>
            <w:shd w:val="clear" w:color="auto" w:fill="EEF2F9"/>
          </w:tcPr>
          <w:p>
            <w:r/>
            <w:r>
              <w:rPr>
                <w:b/>
                <w:sz w:val="18"/>
              </w:rPr>
            </w:r>
          </w:p>
        </w:tc>
        <w:tc>
          <w:tcPr>
            <w:tcW w:type="dxa" w:w="2835"/>
            <w:shd w:val="clear" w:color="auto" w:fill="EEF2F9"/>
          </w:tcPr>
          <w:p>
            <w:r/>
            <w:r>
              <w:rPr>
                <w:b w:val="0"/>
                <w:sz w:val="18"/>
              </w:rPr>
              <w:t>Digitales</w:t>
            </w:r>
          </w:p>
        </w:tc>
        <w:tc>
          <w:tcPr>
            <w:tcW w:type="dxa" w:w="3855"/>
            <w:shd w:val="clear" w:color="auto" w:fill="EEF2F9"/>
          </w:tcPr>
          <w:p>
            <w:r/>
            <w:r>
              <w:rPr>
                <w:b w:val="0"/>
                <w:sz w:val="18"/>
              </w:rPr>
              <w:t>Lógica Estándar; Microcontroladores; Memorias RAM/ROM</w:t>
            </w:r>
          </w:p>
        </w:tc>
      </w:tr>
      <w:tr>
        <w:trPr>
          <w:cantSplit w:val="true"/>
        </w:trPr>
        <w:tc>
          <w:tcPr>
            <w:tcW w:type="dxa" w:w="2948"/>
          </w:tcPr>
          <w:p>
            <w:r/>
            <w:r>
              <w:rPr>
                <w:b/>
                <w:sz w:val="18"/>
              </w:rPr>
            </w:r>
          </w:p>
        </w:tc>
        <w:tc>
          <w:tcPr>
            <w:tcW w:type="dxa" w:w="2835"/>
          </w:tcPr>
          <w:p>
            <w:r/>
            <w:r>
              <w:rPr>
                <w:b w:val="0"/>
                <w:sz w:val="18"/>
              </w:rPr>
              <w:t>Mixtos y de Potencia</w:t>
            </w:r>
          </w:p>
        </w:tc>
        <w:tc>
          <w:tcPr>
            <w:tcW w:type="dxa" w:w="3855"/>
          </w:tcPr>
          <w:p>
            <w:r/>
            <w:r>
              <w:rPr>
                <w:b w:val="0"/>
                <w:sz w:val="18"/>
              </w:rPr>
              <w:t>Conversores A/D y D/A; Drivers para Motores; Gestión de Energía</w:t>
            </w:r>
          </w:p>
        </w:tc>
      </w:tr>
    </w:tbl>
    <w:p/>
    <w:p>
      <w:pPr>
        <w:pStyle w:val="Heading3"/>
      </w:pPr>
      <w:r>
        <w:t>Electromecánicos y Conexión</w:t>
      </w:r>
    </w:p>
    <w:tbl>
      <w:tblPr>
        <w:tblStyle w:val="TableGrid"/>
        <w:tblLayout w:type="fixed"/>
        <w:tblLook w:firstColumn="1" w:firstRow="1" w:lastColumn="0" w:lastRow="0" w:noHBand="0" w:noVBand="1" w:val="04A0"/>
        <w:tblW w:w="9639" w:type="dxa"/>
        <w:tblLayout w:type="fixed"/>
      </w:tblPr>
      <w:tblGrid>
        <w:gridCol w:w="2948"/>
        <w:gridCol w:w="2835"/>
        <w:gridCol w:w="3855"/>
      </w:tblGrid>
      <w:tr>
        <w:trPr>
          <w:tblHeader w:val="true"/>
        </w:trPr>
        <w:tc>
          <w:tcPr>
            <w:tcW w:type="dxa" w:w="2948"/>
            <w:shd w:val="clear" w:color="auto" w:fill="1F3864"/>
          </w:tcPr>
          <w:p>
            <w:r/>
            <w:r>
              <w:rPr>
                <w:b/>
                <w:color w:val="FFFFFF"/>
                <w:sz w:val="18"/>
              </w:rPr>
              <w:t>Categoría</w:t>
            </w:r>
          </w:p>
        </w:tc>
        <w:tc>
          <w:tcPr>
            <w:tcW w:type="dxa" w:w="2835"/>
            <w:shd w:val="clear" w:color="auto" w:fill="1F3864"/>
          </w:tcPr>
          <w:p>
            <w:r/>
            <w:r>
              <w:rPr>
                <w:b/>
                <w:color w:val="FFFFFF"/>
                <w:sz w:val="18"/>
              </w:rPr>
              <w:t>Subcategoría</w:t>
            </w:r>
          </w:p>
        </w:tc>
        <w:tc>
          <w:tcPr>
            <w:tcW w:type="dxa" w:w="3855"/>
            <w:shd w:val="clear" w:color="auto" w:fill="1F3864"/>
          </w:tcPr>
          <w:p>
            <w:r/>
            <w:r>
              <w:rPr>
                <w:b/>
                <w:color w:val="FFFFFF"/>
                <w:sz w:val="18"/>
              </w:rPr>
              <w:t>Ítems</w:t>
            </w:r>
          </w:p>
        </w:tc>
      </w:tr>
      <w:tr>
        <w:trPr>
          <w:cantSplit w:val="true"/>
        </w:trPr>
        <w:tc>
          <w:tcPr>
            <w:tcW w:type="dxa" w:w="2948"/>
          </w:tcPr>
          <w:p>
            <w:r/>
            <w:r>
              <w:rPr>
                <w:b/>
                <w:sz w:val="18"/>
              </w:rPr>
              <w:t>Dispositivos de Conmutación y Protección</w:t>
            </w:r>
          </w:p>
        </w:tc>
        <w:tc>
          <w:tcPr>
            <w:tcW w:type="dxa" w:w="2835"/>
          </w:tcPr>
          <w:p>
            <w:r/>
            <w:r>
              <w:rPr>
                <w:b w:val="0"/>
                <w:sz w:val="18"/>
              </w:rPr>
              <w:t>Interruptores y Pulsadores</w:t>
            </w:r>
          </w:p>
        </w:tc>
        <w:tc>
          <w:tcPr>
            <w:tcW w:type="dxa" w:w="3855"/>
          </w:tcPr>
          <w:p>
            <w:r/>
            <w:r>
              <w:rPr>
                <w:b w:val="0"/>
                <w:sz w:val="18"/>
              </w:rPr>
              <w:t>Pulsadores táctiles; Interruptores deslizantes/palanca</w:t>
            </w:r>
          </w:p>
        </w:tc>
      </w:tr>
      <w:tr>
        <w:trPr>
          <w:cantSplit w:val="true"/>
        </w:trPr>
        <w:tc>
          <w:tcPr>
            <w:tcW w:type="dxa" w:w="2948"/>
            <w:shd w:val="clear" w:color="auto" w:fill="EEF2F9"/>
          </w:tcPr>
          <w:p>
            <w:r/>
            <w:r>
              <w:rPr>
                <w:b/>
                <w:sz w:val="18"/>
              </w:rPr>
            </w:r>
          </w:p>
        </w:tc>
        <w:tc>
          <w:tcPr>
            <w:tcW w:type="dxa" w:w="2835"/>
            <w:shd w:val="clear" w:color="auto" w:fill="EEF2F9"/>
          </w:tcPr>
          <w:p>
            <w:r/>
            <w:r>
              <w:rPr>
                <w:b w:val="0"/>
                <w:sz w:val="18"/>
              </w:rPr>
              <w:t>Relés</w:t>
            </w:r>
          </w:p>
        </w:tc>
        <w:tc>
          <w:tcPr>
            <w:tcW w:type="dxa" w:w="3855"/>
            <w:shd w:val="clear" w:color="auto" w:fill="EEF2F9"/>
          </w:tcPr>
          <w:p>
            <w:r/>
            <w:r>
              <w:rPr>
                <w:b w:val="0"/>
                <w:sz w:val="18"/>
              </w:rPr>
              <w:t>Relés electromecánicos; Relés de estado sólido (SSR)</w:t>
            </w:r>
          </w:p>
        </w:tc>
      </w:tr>
      <w:tr>
        <w:trPr>
          <w:cantSplit w:val="true"/>
        </w:trPr>
        <w:tc>
          <w:tcPr>
            <w:tcW w:type="dxa" w:w="2948"/>
          </w:tcPr>
          <w:p>
            <w:r/>
            <w:r>
              <w:rPr>
                <w:b/>
                <w:sz w:val="18"/>
              </w:rPr>
            </w:r>
          </w:p>
        </w:tc>
        <w:tc>
          <w:tcPr>
            <w:tcW w:type="dxa" w:w="2835"/>
          </w:tcPr>
          <w:p>
            <w:r/>
            <w:r>
              <w:rPr>
                <w:b w:val="0"/>
                <w:sz w:val="18"/>
              </w:rPr>
              <w:t>Protecciones</w:t>
            </w:r>
          </w:p>
        </w:tc>
        <w:tc>
          <w:tcPr>
            <w:tcW w:type="dxa" w:w="3855"/>
          </w:tcPr>
          <w:p>
            <w:r/>
            <w:r>
              <w:rPr>
                <w:b w:val="0"/>
                <w:sz w:val="18"/>
              </w:rPr>
              <w:t>Fusibles de vidrio/cerámica; Termistores PTC de protección</w:t>
            </w:r>
          </w:p>
        </w:tc>
      </w:tr>
      <w:tr>
        <w:trPr>
          <w:cantSplit w:val="true"/>
        </w:trPr>
        <w:tc>
          <w:tcPr>
            <w:tcW w:type="dxa" w:w="2948"/>
            <w:shd w:val="clear" w:color="auto" w:fill="EEF2F9"/>
          </w:tcPr>
          <w:p>
            <w:r/>
            <w:r>
              <w:rPr>
                <w:b/>
                <w:sz w:val="18"/>
              </w:rPr>
              <w:t>Conectores y Bornes</w:t>
            </w:r>
          </w:p>
        </w:tc>
        <w:tc>
          <w:tcPr>
            <w:tcW w:type="dxa" w:w="2835"/>
            <w:shd w:val="clear" w:color="auto" w:fill="EEF2F9"/>
          </w:tcPr>
          <w:p>
            <w:r/>
            <w:r>
              <w:rPr>
                <w:b w:val="0"/>
                <w:sz w:val="18"/>
              </w:rPr>
              <w:t>Bornes y Pines</w:t>
            </w:r>
          </w:p>
        </w:tc>
        <w:tc>
          <w:tcPr>
            <w:tcW w:type="dxa" w:w="3855"/>
            <w:shd w:val="clear" w:color="auto" w:fill="EEF2F9"/>
          </w:tcPr>
          <w:p>
            <w:r/>
            <w:r>
              <w:rPr>
                <w:b w:val="0"/>
                <w:sz w:val="18"/>
              </w:rPr>
              <w:t>Headers de pines macho/hembra; Borneras de tornillo</w:t>
            </w:r>
          </w:p>
        </w:tc>
      </w:tr>
      <w:tr>
        <w:trPr>
          <w:cantSplit w:val="true"/>
        </w:trPr>
        <w:tc>
          <w:tcPr>
            <w:tcW w:type="dxa" w:w="2948"/>
          </w:tcPr>
          <w:p>
            <w:r/>
            <w:r>
              <w:rPr>
                <w:b/>
                <w:sz w:val="18"/>
              </w:rPr>
            </w:r>
          </w:p>
        </w:tc>
        <w:tc>
          <w:tcPr>
            <w:tcW w:type="dxa" w:w="2835"/>
          </w:tcPr>
          <w:p>
            <w:r/>
            <w:r>
              <w:rPr>
                <w:b w:val="0"/>
                <w:sz w:val="18"/>
              </w:rPr>
              <w:t>Conectores de Interfaz</w:t>
            </w:r>
          </w:p>
        </w:tc>
        <w:tc>
          <w:tcPr>
            <w:tcW w:type="dxa" w:w="3855"/>
          </w:tcPr>
          <w:p>
            <w:r/>
            <w:r>
              <w:rPr>
                <w:b w:val="0"/>
                <w:sz w:val="18"/>
              </w:rPr>
              <w:t>Conectores USB; Conectores Jack DC; Conectores RJ45</w:t>
            </w:r>
          </w:p>
        </w:tc>
      </w:tr>
    </w:tbl>
    <w:p/>
    <w:p>
      <w:pPr>
        <w:pStyle w:val="Heading3"/>
      </w:pPr>
      <w:r>
        <w:t>Optoelectrónica y Sensores</w:t>
      </w:r>
    </w:p>
    <w:tbl>
      <w:tblPr>
        <w:tblStyle w:val="TableGrid"/>
        <w:tblLayout w:type="fixed"/>
        <w:tblLook w:firstColumn="1" w:firstRow="1" w:lastColumn="0" w:lastRow="0" w:noHBand="0" w:noVBand="1" w:val="04A0"/>
        <w:tblW w:w="9639" w:type="dxa"/>
        <w:tblLayout w:type="fixed"/>
      </w:tblPr>
      <w:tblGrid>
        <w:gridCol w:w="2948"/>
        <w:gridCol w:w="2835"/>
        <w:gridCol w:w="3855"/>
      </w:tblGrid>
      <w:tr>
        <w:trPr>
          <w:tblHeader w:val="true"/>
        </w:trPr>
        <w:tc>
          <w:tcPr>
            <w:tcW w:type="dxa" w:w="2948"/>
            <w:shd w:val="clear" w:color="auto" w:fill="1F3864"/>
          </w:tcPr>
          <w:p>
            <w:r/>
            <w:r>
              <w:rPr>
                <w:b/>
                <w:color w:val="FFFFFF"/>
                <w:sz w:val="18"/>
              </w:rPr>
              <w:t>Categoría</w:t>
            </w:r>
          </w:p>
        </w:tc>
        <w:tc>
          <w:tcPr>
            <w:tcW w:type="dxa" w:w="2835"/>
            <w:shd w:val="clear" w:color="auto" w:fill="1F3864"/>
          </w:tcPr>
          <w:p>
            <w:r/>
            <w:r>
              <w:rPr>
                <w:b/>
                <w:color w:val="FFFFFF"/>
                <w:sz w:val="18"/>
              </w:rPr>
              <w:t>Subcategoría</w:t>
            </w:r>
          </w:p>
        </w:tc>
        <w:tc>
          <w:tcPr>
            <w:tcW w:type="dxa" w:w="3855"/>
            <w:shd w:val="clear" w:color="auto" w:fill="1F3864"/>
          </w:tcPr>
          <w:p>
            <w:r/>
            <w:r>
              <w:rPr>
                <w:b/>
                <w:color w:val="FFFFFF"/>
                <w:sz w:val="18"/>
              </w:rPr>
              <w:t>Ítems</w:t>
            </w:r>
          </w:p>
        </w:tc>
      </w:tr>
      <w:tr>
        <w:trPr>
          <w:cantSplit w:val="true"/>
        </w:trPr>
        <w:tc>
          <w:tcPr>
            <w:tcW w:type="dxa" w:w="2948"/>
          </w:tcPr>
          <w:p>
            <w:r/>
            <w:r>
              <w:rPr>
                <w:b/>
                <w:sz w:val="18"/>
              </w:rPr>
              <w:t>Displays y Visualización</w:t>
            </w:r>
          </w:p>
        </w:tc>
        <w:tc>
          <w:tcPr>
            <w:tcW w:type="dxa" w:w="2835"/>
          </w:tcPr>
          <w:p>
            <w:r/>
            <w:r>
              <w:rPr>
                <w:b w:val="0"/>
                <w:sz w:val="18"/>
              </w:rPr>
              <w:t>Displays Numéricos</w:t>
            </w:r>
          </w:p>
        </w:tc>
        <w:tc>
          <w:tcPr>
            <w:tcW w:type="dxa" w:w="3855"/>
          </w:tcPr>
          <w:p>
            <w:r/>
            <w:r>
              <w:rPr>
                <w:b w:val="0"/>
                <w:sz w:val="18"/>
              </w:rPr>
              <w:t>Displays de 7 segmentos; Matrices LED</w:t>
            </w:r>
          </w:p>
        </w:tc>
      </w:tr>
      <w:tr>
        <w:trPr>
          <w:cantSplit w:val="true"/>
        </w:trPr>
        <w:tc>
          <w:tcPr>
            <w:tcW w:type="dxa" w:w="2948"/>
            <w:shd w:val="clear" w:color="auto" w:fill="EEF2F9"/>
          </w:tcPr>
          <w:p>
            <w:r/>
            <w:r>
              <w:rPr>
                <w:b/>
                <w:sz w:val="18"/>
              </w:rPr>
            </w:r>
          </w:p>
        </w:tc>
        <w:tc>
          <w:tcPr>
            <w:tcW w:type="dxa" w:w="2835"/>
            <w:shd w:val="clear" w:color="auto" w:fill="EEF2F9"/>
          </w:tcPr>
          <w:p>
            <w:r/>
            <w:r>
              <w:rPr>
                <w:b w:val="0"/>
                <w:sz w:val="18"/>
              </w:rPr>
              <w:t>Pantallas</w:t>
            </w:r>
          </w:p>
        </w:tc>
        <w:tc>
          <w:tcPr>
            <w:tcW w:type="dxa" w:w="3855"/>
            <w:shd w:val="clear" w:color="auto" w:fill="EEF2F9"/>
          </w:tcPr>
          <w:p>
            <w:r/>
            <w:r>
              <w:rPr>
                <w:b w:val="0"/>
                <w:sz w:val="18"/>
              </w:rPr>
              <w:t>Pantallas LCD I2C; Pantallas OLED gráficas</w:t>
            </w:r>
          </w:p>
        </w:tc>
      </w:tr>
      <w:tr>
        <w:trPr>
          <w:cantSplit w:val="true"/>
        </w:trPr>
        <w:tc>
          <w:tcPr>
            <w:tcW w:type="dxa" w:w="2948"/>
          </w:tcPr>
          <w:p>
            <w:r/>
            <w:r>
              <w:rPr>
                <w:b/>
                <w:sz w:val="18"/>
              </w:rPr>
              <w:t>Sensores no resistivos</w:t>
            </w:r>
          </w:p>
        </w:tc>
        <w:tc>
          <w:tcPr>
            <w:tcW w:type="dxa" w:w="2835"/>
          </w:tcPr>
          <w:p>
            <w:r/>
            <w:r>
              <w:rPr>
                <w:b w:val="0"/>
                <w:sz w:val="18"/>
              </w:rPr>
              <w:t>Magnéticos y Posición</w:t>
            </w:r>
          </w:p>
        </w:tc>
        <w:tc>
          <w:tcPr>
            <w:tcW w:type="dxa" w:w="3855"/>
          </w:tcPr>
          <w:p>
            <w:r/>
            <w:r>
              <w:rPr>
                <w:b w:val="0"/>
                <w:sz w:val="18"/>
              </w:rPr>
              <w:t>Sensores de efecto Hall; Encoders rotativos</w:t>
            </w:r>
          </w:p>
        </w:tc>
      </w:tr>
      <w:tr>
        <w:trPr>
          <w:cantSplit w:val="true"/>
        </w:trPr>
        <w:tc>
          <w:tcPr>
            <w:tcW w:type="dxa" w:w="2948"/>
            <w:shd w:val="clear" w:color="auto" w:fill="EEF2F9"/>
          </w:tcPr>
          <w:p>
            <w:r/>
            <w:r>
              <w:rPr>
                <w:b/>
                <w:sz w:val="18"/>
              </w:rPr>
            </w:r>
          </w:p>
        </w:tc>
        <w:tc>
          <w:tcPr>
            <w:tcW w:type="dxa" w:w="2835"/>
            <w:shd w:val="clear" w:color="auto" w:fill="EEF2F9"/>
          </w:tcPr>
          <w:p>
            <w:r/>
            <w:r>
              <w:rPr>
                <w:b w:val="0"/>
                <w:sz w:val="18"/>
              </w:rPr>
              <w:t>Físicos y Entorno</w:t>
            </w:r>
          </w:p>
        </w:tc>
        <w:tc>
          <w:tcPr>
            <w:tcW w:type="dxa" w:w="3855"/>
            <w:shd w:val="clear" w:color="auto" w:fill="EEF2F9"/>
          </w:tcPr>
          <w:p>
            <w:r/>
            <w:r>
              <w:rPr>
                <w:b w:val="0"/>
                <w:sz w:val="18"/>
              </w:rPr>
              <w:t>Micrófonos; Sensores ultrasónicos; IMUs; Sensores ToF</w:t>
            </w:r>
          </w:p>
        </w:tc>
      </w:tr>
    </w:tbl>
    <w:p/>
    <w:p>
      <w:r>
        <w:br w:type="page"/>
      </w:r>
    </w:p>
    <w:p>
      <w:pPr>
        <w:pStyle w:val="Heading1"/>
      </w:pPr>
      <w:r>
        <w:t>Guía rápida: los primeros 10 minutos</w:t>
      </w:r>
    </w:p>
    <w:p>
      <w:r>
        <w:t>Esta guía recorre el uso mínimo de la aplicación, de principio a fin, con la sección de este manual donde se explica cada paso. Si es la primera vez, conviene hacerla completa con un componente de prueba.</w:t>
      </w:r>
    </w:p>
    <w:tbl>
      <w:tblPr>
        <w:tblStyle w:val="TableGrid"/>
        <w:tblLayout w:type="fixed"/>
        <w:tblLook w:firstColumn="1" w:firstRow="1" w:lastColumn="0" w:lastRow="0" w:noHBand="0" w:noVBand="1" w:val="04A0"/>
        <w:tblW w:w="9639" w:type="dxa"/>
        <w:tblLayout w:type="fixed"/>
      </w:tblPr>
      <w:tblGrid>
        <w:gridCol w:w="2154"/>
        <w:gridCol w:w="5896"/>
        <w:gridCol w:w="1587"/>
      </w:tblGrid>
      <w:tr>
        <w:trPr>
          <w:tblHeader w:val="true"/>
        </w:trPr>
        <w:tc>
          <w:tcPr>
            <w:tcW w:type="dxa" w:w="2154"/>
            <w:shd w:val="clear" w:color="auto" w:fill="1F3864"/>
          </w:tcPr>
          <w:p>
            <w:r/>
            <w:r>
              <w:rPr>
                <w:b/>
                <w:color w:val="FFFFFF"/>
                <w:sz w:val="17"/>
              </w:rPr>
              <w:t>Paso</w:t>
            </w:r>
          </w:p>
        </w:tc>
        <w:tc>
          <w:tcPr>
            <w:tcW w:type="dxa" w:w="5896"/>
            <w:shd w:val="clear" w:color="auto" w:fill="1F3864"/>
          </w:tcPr>
          <w:p>
            <w:r/>
            <w:r>
              <w:rPr>
                <w:b/>
                <w:color w:val="FFFFFF"/>
                <w:sz w:val="17"/>
              </w:rPr>
              <w:t>Qué se hace</w:t>
            </w:r>
          </w:p>
        </w:tc>
        <w:tc>
          <w:tcPr>
            <w:tcW w:type="dxa" w:w="1587"/>
            <w:shd w:val="clear" w:color="auto" w:fill="1F3864"/>
          </w:tcPr>
          <w:p>
            <w:r/>
            <w:r>
              <w:rPr>
                <w:b/>
                <w:color w:val="FFFFFF"/>
                <w:sz w:val="17"/>
              </w:rPr>
              <w:t>Dónde se explica</w:t>
            </w:r>
          </w:p>
        </w:tc>
      </w:tr>
      <w:tr>
        <w:trPr>
          <w:cantSplit w:val="true"/>
        </w:trPr>
        <w:tc>
          <w:tcPr>
            <w:tcW w:type="dxa" w:w="2154"/>
          </w:tcPr>
          <w:p>
            <w:r/>
            <w:r>
              <w:rPr>
                <w:b/>
                <w:sz w:val="17"/>
              </w:rPr>
              <w:t>1. Abrir la aplicación</w:t>
            </w:r>
          </w:p>
        </w:tc>
        <w:tc>
          <w:tcPr>
            <w:tcW w:type="dxa" w:w="5896"/>
          </w:tcPr>
          <w:p>
            <w:r/>
            <w:r>
              <w:rPr>
                <w:b w:val="0"/>
                <w:sz w:val="17"/>
              </w:rPr>
              <w:t>Se abre con Inventario.exe (doble clic) o con «python app_inventario.py», según cómo se instaló (ver el Manual de instalación). La primera vez, el programa crea solo la base de datos, con el catálogo y las listas iniciales, y las carpetas de adjuntos y etiquetas.</w:t>
            </w:r>
          </w:p>
        </w:tc>
        <w:tc>
          <w:tcPr>
            <w:tcW w:type="dxa" w:w="1587"/>
          </w:tcPr>
          <w:p>
            <w:r/>
            <w:r>
              <w:rPr>
                <w:b w:val="0"/>
                <w:sz w:val="17"/>
              </w:rPr>
              <w:t>Sección 1</w:t>
            </w:r>
          </w:p>
        </w:tc>
      </w:tr>
      <w:tr>
        <w:trPr>
          <w:cantSplit w:val="true"/>
        </w:trPr>
        <w:tc>
          <w:tcPr>
            <w:tcW w:type="dxa" w:w="2154"/>
            <w:shd w:val="clear" w:color="auto" w:fill="EEF2F9"/>
          </w:tcPr>
          <w:p>
            <w:r/>
            <w:r>
              <w:rPr>
                <w:b/>
                <w:sz w:val="17"/>
              </w:rPr>
              <w:t>2. Cargar las cotizaciones (solo si hay precios en otras monedas)</w:t>
            </w:r>
          </w:p>
        </w:tc>
        <w:tc>
          <w:tcPr>
            <w:tcW w:type="dxa" w:w="5896"/>
            <w:shd w:val="clear" w:color="auto" w:fill="EEF2F9"/>
          </w:tcPr>
          <w:p>
            <w:r/>
            <w:r>
              <w:rPr>
                <w:b w:val="0"/>
                <w:sz w:val="17"/>
              </w:rPr>
              <w:t>Botón «Listas y Catálogo» › pestaña «Cotizaciones»: escribir en «Unidades por 1 USD» cuántas unidades de cada moneda equivalen a 1 dólar y pulsar «Guardar cotización». Si todos los precios están en USD no hace falta. Sin cotización, esos precios no se suman en el capital y se marcan como aviso.</w:t>
            </w:r>
          </w:p>
        </w:tc>
        <w:tc>
          <w:tcPr>
            <w:tcW w:type="dxa" w:w="1587"/>
            <w:shd w:val="clear" w:color="auto" w:fill="EEF2F9"/>
          </w:tcPr>
          <w:p>
            <w:r/>
            <w:r>
              <w:rPr>
                <w:b w:val="0"/>
                <w:sz w:val="17"/>
              </w:rPr>
              <w:t>Marcas 13 y 95</w:t>
            </w:r>
          </w:p>
        </w:tc>
      </w:tr>
      <w:tr>
        <w:trPr>
          <w:cantSplit w:val="true"/>
        </w:trPr>
        <w:tc>
          <w:tcPr>
            <w:tcW w:type="dxa" w:w="2154"/>
          </w:tcPr>
          <w:p>
            <w:r/>
            <w:r>
              <w:rPr>
                <w:b/>
                <w:sz w:val="17"/>
              </w:rPr>
              <w:t>3. Revisar el catálogo</w:t>
            </w:r>
          </w:p>
        </w:tc>
        <w:tc>
          <w:tcPr>
            <w:tcW w:type="dxa" w:w="5896"/>
          </w:tcPr>
          <w:p>
            <w:r/>
            <w:r>
              <w:rPr>
                <w:b w:val="0"/>
                <w:sz w:val="17"/>
              </w:rPr>
              <w:t>En el mismo administrador se ven la clasificación (Tipo › Categoría › Subcategoría › Ítem) y las listas de fabricantes, interfaces, pines, encapsulados, monedas y proveedores. Ya vienen cargadas; se pueden ampliar ahora o escribiendo valores nuevos al cargar componentes.</w:t>
            </w:r>
          </w:p>
        </w:tc>
        <w:tc>
          <w:tcPr>
            <w:tcW w:type="dxa" w:w="1587"/>
          </w:tcPr>
          <w:p>
            <w:r/>
            <w:r>
              <w:rPr>
                <w:b w:val="0"/>
                <w:sz w:val="17"/>
              </w:rPr>
              <w:t>Sección 5</w:t>
            </w:r>
          </w:p>
        </w:tc>
      </w:tr>
      <w:tr>
        <w:trPr>
          <w:cantSplit w:val="true"/>
        </w:trPr>
        <w:tc>
          <w:tcPr>
            <w:tcW w:type="dxa" w:w="2154"/>
            <w:shd w:val="clear" w:color="auto" w:fill="EEF2F9"/>
          </w:tcPr>
          <w:p>
            <w:r/>
            <w:r>
              <w:rPr>
                <w:b/>
                <w:sz w:val="17"/>
              </w:rPr>
              <w:t>4. Crear el primer componente</w:t>
            </w:r>
          </w:p>
        </w:tc>
        <w:tc>
          <w:tcPr>
            <w:tcW w:type="dxa" w:w="5896"/>
            <w:shd w:val="clear" w:color="auto" w:fill="EEF2F9"/>
          </w:tcPr>
          <w:p>
            <w:r/>
            <w:r>
              <w:rPr>
                <w:b w:val="0"/>
                <w:sz w:val="17"/>
              </w:rPr>
              <w:t>Botón «+ Nuevo». Se completa en este orden: primero los cuatro niveles de clasificación (Tipo, Categoría, Subcategoría, Ítem); después el Chip Principal (el campo parpadea en rojo cuando le toca); recién entonces se habilitan los demás campos. Todo lo que se escribe queda en mayúsculas.</w:t>
            </w:r>
          </w:p>
        </w:tc>
        <w:tc>
          <w:tcPr>
            <w:tcW w:type="dxa" w:w="1587"/>
            <w:shd w:val="clear" w:color="auto" w:fill="EEF2F9"/>
          </w:tcPr>
          <w:p>
            <w:r/>
            <w:r>
              <w:rPr>
                <w:b w:val="0"/>
                <w:sz w:val="17"/>
              </w:rPr>
              <w:t>Sección 2 y 3.1</w:t>
            </w:r>
          </w:p>
        </w:tc>
      </w:tr>
      <w:tr>
        <w:trPr>
          <w:cantSplit w:val="true"/>
        </w:trPr>
        <w:tc>
          <w:tcPr>
            <w:tcW w:type="dxa" w:w="2154"/>
          </w:tcPr>
          <w:p>
            <w:r/>
            <w:r>
              <w:rPr>
                <w:b/>
                <w:sz w:val="17"/>
              </w:rPr>
              <w:t>5. Completar los datos</w:t>
            </w:r>
          </w:p>
        </w:tc>
        <w:tc>
          <w:tcPr>
            <w:tcW w:type="dxa" w:w="5896"/>
          </w:tcPr>
          <w:p>
            <w:r/>
            <w:r>
              <w:rPr>
                <w:b w:val="0"/>
                <w:sz w:val="17"/>
              </w:rPr>
              <w:t>Descripción, Fabricante, Interfaz, Pines, Encapsulado, Ubicación Física, Stock, proveedores, monedas y precios (exterior y local) y Obsolescencia. Los desplegables permiten elegir una opción existente o escribir una nueva, que se registra al guardar.</w:t>
            </w:r>
          </w:p>
        </w:tc>
        <w:tc>
          <w:tcPr>
            <w:tcW w:type="dxa" w:w="1587"/>
          </w:tcPr>
          <w:p>
            <w:r/>
            <w:r>
              <w:rPr>
                <w:b w:val="0"/>
                <w:sz w:val="17"/>
              </w:rPr>
              <w:t>Marcas 24 a 38</w:t>
            </w:r>
          </w:p>
        </w:tc>
      </w:tr>
      <w:tr>
        <w:trPr>
          <w:cantSplit w:val="true"/>
        </w:trPr>
        <w:tc>
          <w:tcPr>
            <w:tcW w:type="dxa" w:w="2154"/>
            <w:shd w:val="clear" w:color="auto" w:fill="EEF2F9"/>
          </w:tcPr>
          <w:p>
            <w:r/>
            <w:r>
              <w:rPr>
                <w:b/>
                <w:sz w:val="17"/>
              </w:rPr>
              <w:t>6. Adjuntar archivos</w:t>
            </w:r>
          </w:p>
        </w:tc>
        <w:tc>
          <w:tcPr>
            <w:tcW w:type="dxa" w:w="5896"/>
            <w:shd w:val="clear" w:color="auto" w:fill="EEF2F9"/>
          </w:tcPr>
          <w:p>
            <w:r/>
            <w:r>
              <w:rPr>
                <w:b w:val="0"/>
                <w:sz w:val="17"/>
              </w:rPr>
              <w:t>En las filas de Imágenes, Datasheets, Tutoriales y Esquemas, el botón ➕ Agregar elige un archivo. El programa lo guarda en su propio almacén, identificado por su hash, de modo que un mismo archivo no se duplica. «Ver» abre el visor correspondiente.</w:t>
            </w:r>
          </w:p>
        </w:tc>
        <w:tc>
          <w:tcPr>
            <w:tcW w:type="dxa" w:w="1587"/>
            <w:shd w:val="clear" w:color="auto" w:fill="EEF2F9"/>
          </w:tcPr>
          <w:p>
            <w:r/>
            <w:r>
              <w:rPr>
                <w:b w:val="0"/>
                <w:sz w:val="17"/>
              </w:rPr>
              <w:t>Marcas 41 a 44; capítulo 9</w:t>
            </w:r>
          </w:p>
        </w:tc>
      </w:tr>
      <w:tr>
        <w:trPr>
          <w:cantSplit w:val="true"/>
        </w:trPr>
        <w:tc>
          <w:tcPr>
            <w:tcW w:type="dxa" w:w="2154"/>
          </w:tcPr>
          <w:p>
            <w:r/>
            <w:r>
              <w:rPr>
                <w:b/>
                <w:sz w:val="17"/>
              </w:rPr>
              <w:t>7. Cargar los parámetros técnicos</w:t>
            </w:r>
          </w:p>
        </w:tc>
        <w:tc>
          <w:tcPr>
            <w:tcW w:type="dxa" w:w="5896"/>
          </w:tcPr>
          <w:p>
            <w:r/>
            <w:r>
              <w:rPr>
                <w:b w:val="0"/>
                <w:sz w:val="17"/>
              </w:rPr>
              <w:t>Botón «Configurar Parámetros Eléctricos y Técnicos Avanzados»: abre los parámetros propios de la clasificación elegida (tensión, corriente, etc.). Se completan los que se conocen.</w:t>
            </w:r>
          </w:p>
        </w:tc>
        <w:tc>
          <w:tcPr>
            <w:tcW w:type="dxa" w:w="1587"/>
          </w:tcPr>
          <w:p>
            <w:r/>
            <w:r>
              <w:rPr>
                <w:b w:val="0"/>
                <w:sz w:val="17"/>
              </w:rPr>
              <w:t>Marca 39; sección 4</w:t>
            </w:r>
          </w:p>
        </w:tc>
      </w:tr>
      <w:tr>
        <w:trPr>
          <w:cantSplit w:val="true"/>
        </w:trPr>
        <w:tc>
          <w:tcPr>
            <w:tcW w:type="dxa" w:w="2154"/>
            <w:shd w:val="clear" w:color="auto" w:fill="EEF2F9"/>
          </w:tcPr>
          <w:p>
            <w:r/>
            <w:r>
              <w:rPr>
                <w:b/>
                <w:sz w:val="17"/>
              </w:rPr>
              <w:t>8. Guardar</w:t>
            </w:r>
          </w:p>
        </w:tc>
        <w:tc>
          <w:tcPr>
            <w:tcW w:type="dxa" w:w="5896"/>
            <w:shd w:val="clear" w:color="auto" w:fill="EEF2F9"/>
          </w:tcPr>
          <w:p>
            <w:r/>
            <w:r>
              <w:rPr>
                <w:b w:val="0"/>
                <w:sz w:val="17"/>
              </w:rPr>
              <w:t>Botón «Guardar Registro Completo». Exige el Chip Principal; guarda el componente con sus archivos y parámetros, y registra en el catálogo y las listas lo que se haya escrito nuevo.</w:t>
            </w:r>
          </w:p>
        </w:tc>
        <w:tc>
          <w:tcPr>
            <w:tcW w:type="dxa" w:w="1587"/>
            <w:shd w:val="clear" w:color="auto" w:fill="EEF2F9"/>
          </w:tcPr>
          <w:p>
            <w:r/>
            <w:r>
              <w:rPr>
                <w:b w:val="0"/>
                <w:sz w:val="17"/>
              </w:rPr>
              <w:t>Marca 45</w:t>
            </w:r>
          </w:p>
        </w:tc>
      </w:tr>
      <w:tr>
        <w:trPr>
          <w:cantSplit w:val="true"/>
        </w:trPr>
        <w:tc>
          <w:tcPr>
            <w:tcW w:type="dxa" w:w="2154"/>
          </w:tcPr>
          <w:p>
            <w:r/>
            <w:r>
              <w:rPr>
                <w:b/>
                <w:sz w:val="17"/>
              </w:rPr>
              <w:t>9. Buscar y consultar</w:t>
            </w:r>
          </w:p>
        </w:tc>
        <w:tc>
          <w:tcPr>
            <w:tcW w:type="dxa" w:w="5896"/>
          </w:tcPr>
          <w:p>
            <w:r/>
            <w:r>
              <w:rPr>
                <w:b w:val="0"/>
                <w:sz w:val="17"/>
              </w:rPr>
              <w:t>En la ventana principal, la búsqueda filtra mientras se escribe y los cuatro desplegables en cascada filtran por clasificación. Al hacer clic en una fila se muestran la ficha, la imagen y el QR, y los botones «Ver Datasheet», «Ver Tutoriales», «Ver Esquemas» y «Ver Parámetros».</w:t>
            </w:r>
          </w:p>
        </w:tc>
        <w:tc>
          <w:tcPr>
            <w:tcW w:type="dxa" w:w="1587"/>
          </w:tcPr>
          <w:p>
            <w:r/>
            <w:r>
              <w:rPr>
                <w:b w:val="0"/>
                <w:sz w:val="17"/>
              </w:rPr>
              <w:t>Marcas 1 a 16</w:t>
            </w:r>
          </w:p>
        </w:tc>
      </w:tr>
      <w:tr>
        <w:trPr>
          <w:cantSplit w:val="true"/>
        </w:trPr>
        <w:tc>
          <w:tcPr>
            <w:tcW w:type="dxa" w:w="2154"/>
            <w:shd w:val="clear" w:color="auto" w:fill="EEF2F9"/>
          </w:tcPr>
          <w:p>
            <w:r/>
            <w:r>
              <w:rPr>
                <w:b/>
                <w:sz w:val="17"/>
              </w:rPr>
              <w:t>10. Imprimir etiquetas</w:t>
            </w:r>
          </w:p>
        </w:tc>
        <w:tc>
          <w:tcPr>
            <w:tcW w:type="dxa" w:w="5896"/>
            <w:shd w:val="clear" w:color="auto" w:fill="EEF2F9"/>
          </w:tcPr>
          <w:p>
            <w:r/>
            <w:r>
              <w:rPr>
                <w:b w:val="0"/>
                <w:sz w:val="17"/>
              </w:rPr>
              <w:t>Seleccionar una o varias filas (Ctrl o Mayús), «Imprimir Selección», elegir papel, tamaño y copias, y «Generar PDF de Etiquetas». El PDF queda en la carpeta Etiquetas y se abre en la previsualización, con líneas a rayas para troquelar.</w:t>
            </w:r>
          </w:p>
        </w:tc>
        <w:tc>
          <w:tcPr>
            <w:tcW w:type="dxa" w:w="1587"/>
            <w:shd w:val="clear" w:color="auto" w:fill="EEF2F9"/>
          </w:tcPr>
          <w:p>
            <w:r/>
            <w:r>
              <w:rPr>
                <w:b w:val="0"/>
                <w:sz w:val="17"/>
              </w:rPr>
              <w:t>Secciones 7 y 8</w:t>
            </w:r>
          </w:p>
        </w:tc>
      </w:tr>
      <w:tr>
        <w:trPr>
          <w:cantSplit w:val="true"/>
        </w:trPr>
        <w:tc>
          <w:tcPr>
            <w:tcW w:type="dxa" w:w="2154"/>
          </w:tcPr>
          <w:p>
            <w:r/>
            <w:r>
              <w:rPr>
                <w:b/>
                <w:sz w:val="17"/>
              </w:rPr>
              <w:t>11. Ver el capital</w:t>
            </w:r>
          </w:p>
        </w:tc>
        <w:tc>
          <w:tcPr>
            <w:tcW w:type="dxa" w:w="5896"/>
          </w:tcPr>
          <w:p>
            <w:r/>
            <w:r>
              <w:rPr>
                <w:b w:val="0"/>
                <w:sz w:val="17"/>
              </w:rPr>
              <w:t>Botón «Capital»: muestra el valor del inventario en USD por clasificación y por componente. «Exportar a Excel» genera la planilla.</w:t>
            </w:r>
          </w:p>
        </w:tc>
        <w:tc>
          <w:tcPr>
            <w:tcW w:type="dxa" w:w="1587"/>
          </w:tcPr>
          <w:p>
            <w:r/>
            <w:r>
              <w:rPr>
                <w:b w:val="0"/>
                <w:sz w:val="17"/>
              </w:rPr>
              <w:t>Sección 6</w:t>
            </w:r>
          </w:p>
        </w:tc>
      </w:tr>
      <w:tr>
        <w:trPr>
          <w:cantSplit w:val="true"/>
        </w:trPr>
        <w:tc>
          <w:tcPr>
            <w:tcW w:type="dxa" w:w="2154"/>
            <w:shd w:val="clear" w:color="auto" w:fill="EEF2F9"/>
          </w:tcPr>
          <w:p>
            <w:r/>
            <w:r>
              <w:rPr>
                <w:b/>
                <w:sz w:val="17"/>
              </w:rPr>
              <w:t>12. Hacer copia de seguridad</w:t>
            </w:r>
          </w:p>
        </w:tc>
        <w:tc>
          <w:tcPr>
            <w:tcW w:type="dxa" w:w="5896"/>
            <w:shd w:val="clear" w:color="auto" w:fill="EEF2F9"/>
          </w:tcPr>
          <w:p>
            <w:r/>
            <w:r>
              <w:rPr>
                <w:b w:val="0"/>
                <w:sz w:val="17"/>
              </w:rPr>
              <w:t>Copiar periódicamente las carpetas Base_Inventario y adjuntos (que están junto al programa) a otro disco. Con esas dos carpetas se recupera todo el inventario.</w:t>
            </w:r>
          </w:p>
        </w:tc>
        <w:tc>
          <w:tcPr>
            <w:tcW w:type="dxa" w:w="1587"/>
            <w:shd w:val="clear" w:color="auto" w:fill="EEF2F9"/>
          </w:tcPr>
          <w:p>
            <w:r/>
            <w:r>
              <w:rPr>
                <w:b w:val="0"/>
                <w:sz w:val="17"/>
              </w:rPr>
              <w:t>Manual de instalación, caps. 12 y 13</w:t>
            </w:r>
          </w:p>
        </w:tc>
      </w:tr>
    </w:tbl>
    <w:p/>
    <w:p>
      <w:r>
        <w:rPr>
          <w:i/>
        </w:rPr>
        <w:t>Los pasos 2 a 8 se hacen una sola vez al empezar; el uso diario consiste en los pasos 4 a 11.</w:t>
      </w:r>
    </w:p>
    <w:p>
      <w:r>
        <w:br w:type="page"/>
      </w:r>
    </w:p>
    <w:p>
      <w:pPr>
        <w:pStyle w:val="Heading1"/>
      </w:pPr>
      <w:r>
        <w:t>Cómo usar este manual</w:t>
      </w:r>
    </w:p>
    <w:p>
      <w:r>
        <w:t>Cada sección corresponde a una ventana de la aplicación. Muestra una captura con círculos rojos numerados y, debajo, una tabla que explica qué es y qué hace cada número. La numeración es continua en todo el manual (del 1 al 141), de modo que cada marca identifica una sola función (las marcas 70 a 75 se retoman en el capítulo 9 para explicar su relación con los visores).</w:t>
      </w:r>
    </w:p>
    <w:tbl>
      <w:tblPr>
        <w:tblStyle w:val="TableGrid"/>
        <w:jc w:val="center"/>
        <w:tblLayout w:type="fixed"/>
        <w:tblLook w:firstColumn="1" w:firstRow="1" w:lastColumn="0" w:lastRow="0" w:noHBand="0" w:noVBand="1" w:val="04A0"/>
        <w:tblW w:w="9639" w:type="dxa"/>
        <w:tblLayout w:type="fixed"/>
      </w:tblPr>
      <w:tblGrid>
        <w:gridCol w:w="1247"/>
        <w:gridCol w:w="6407"/>
        <w:gridCol w:w="1984"/>
      </w:tblGrid>
      <w:tr>
        <w:tc>
          <w:tcPr>
            <w:tcW w:type="dxa" w:w="1247"/>
            <w:shd w:val="clear" w:color="auto" w:fill="1F3864"/>
          </w:tcPr>
          <w:p>
            <w:r/>
            <w:r>
              <w:rPr>
                <w:b/>
                <w:color w:val="FFFFFF"/>
              </w:rPr>
              <w:t>Sección</w:t>
            </w:r>
          </w:p>
        </w:tc>
        <w:tc>
          <w:tcPr>
            <w:tcW w:type="dxa" w:w="6406"/>
            <w:shd w:val="clear" w:color="auto" w:fill="1F3864"/>
          </w:tcPr>
          <w:p>
            <w:r/>
            <w:r>
              <w:rPr>
                <w:b/>
                <w:color w:val="FFFFFF"/>
              </w:rPr>
              <w:t>Ventana</w:t>
            </w:r>
          </w:p>
        </w:tc>
        <w:tc>
          <w:tcPr>
            <w:tcW w:type="dxa" w:w="1984"/>
            <w:shd w:val="clear" w:color="auto" w:fill="1F3864"/>
          </w:tcPr>
          <w:p>
            <w:r/>
            <w:r>
              <w:rPr>
                <w:b/>
                <w:color w:val="FFFFFF"/>
              </w:rPr>
              <w:t>Marcas</w:t>
            </w:r>
          </w:p>
        </w:tc>
      </w:tr>
      <w:tr>
        <w:tc>
          <w:tcPr>
            <w:tcW w:type="dxa" w:w="1247"/>
          </w:tcPr>
          <w:p>
            <w:r>
              <w:t>1.</w:t>
            </w:r>
          </w:p>
        </w:tc>
        <w:tc>
          <w:tcPr>
            <w:tcW w:type="dxa" w:w="6406"/>
          </w:tcPr>
          <w:p>
            <w:r>
              <w:t>Ventana principal</w:t>
            </w:r>
          </w:p>
        </w:tc>
        <w:tc>
          <w:tcPr>
            <w:tcW w:type="dxa" w:w="1984"/>
          </w:tcPr>
          <w:p>
            <w:r>
              <w:t>1 a 16</w:t>
            </w:r>
          </w:p>
        </w:tc>
      </w:tr>
      <w:tr>
        <w:tc>
          <w:tcPr>
            <w:tcW w:type="dxa" w:w="1247"/>
          </w:tcPr>
          <w:p>
            <w:r>
              <w:t>2.</w:t>
            </w:r>
          </w:p>
        </w:tc>
        <w:tc>
          <w:tcPr>
            <w:tcW w:type="dxa" w:w="6406"/>
          </w:tcPr>
          <w:p>
            <w:r>
              <w:t>Formulario «Nuevo Componente»</w:t>
            </w:r>
          </w:p>
        </w:tc>
        <w:tc>
          <w:tcPr>
            <w:tcW w:type="dxa" w:w="1984"/>
          </w:tcPr>
          <w:p>
            <w:r>
              <w:t>17 a 45</w:t>
            </w:r>
          </w:p>
        </w:tc>
      </w:tr>
      <w:tr>
        <w:tc>
          <w:tcPr>
            <w:tcW w:type="dxa" w:w="1247"/>
          </w:tcPr>
          <w:p>
            <w:r>
              <w:t>3.</w:t>
            </w:r>
          </w:p>
        </w:tc>
        <w:tc>
          <w:tcPr>
            <w:tcW w:type="dxa" w:w="6406"/>
          </w:tcPr>
          <w:p>
            <w:r>
              <w:t>Formulario «Editar Componente»</w:t>
            </w:r>
          </w:p>
        </w:tc>
        <w:tc>
          <w:tcPr>
            <w:tcW w:type="dxa" w:w="1984"/>
          </w:tcPr>
          <w:p>
            <w:r>
              <w:t>46 a 75</w:t>
            </w:r>
          </w:p>
        </w:tc>
      </w:tr>
      <w:tr>
        <w:tc>
          <w:tcPr>
            <w:tcW w:type="dxa" w:w="1247"/>
          </w:tcPr>
          <w:p>
            <w:r>
              <w:t>3.1</w:t>
            </w:r>
          </w:p>
        </w:tc>
        <w:tc>
          <w:tcPr>
            <w:tcW w:type="dxa" w:w="6406"/>
          </w:tcPr>
          <w:p>
            <w:r>
              <w:t>Requisitos de ingreso y casillas de verificación</w:t>
            </w:r>
          </w:p>
        </w:tc>
        <w:tc>
          <w:tcPr>
            <w:tcW w:type="dxa" w:w="1984"/>
          </w:tcPr>
          <w:p>
            <w:r>
              <w:t>—</w:t>
            </w:r>
          </w:p>
        </w:tc>
      </w:tr>
      <w:tr>
        <w:tc>
          <w:tcPr>
            <w:tcW w:type="dxa" w:w="1247"/>
          </w:tcPr>
          <w:p>
            <w:r>
              <w:t>4.</w:t>
            </w:r>
          </w:p>
        </w:tc>
        <w:tc>
          <w:tcPr>
            <w:tcW w:type="dxa" w:w="6406"/>
          </w:tcPr>
          <w:p>
            <w:r>
              <w:t>Ventana de parámetros eléctricos y técnicos</w:t>
            </w:r>
          </w:p>
        </w:tc>
        <w:tc>
          <w:tcPr>
            <w:tcW w:type="dxa" w:w="1984"/>
          </w:tcPr>
          <w:p>
            <w:r>
              <w:t>76 a 80</w:t>
            </w:r>
          </w:p>
        </w:tc>
      </w:tr>
      <w:tr>
        <w:tc>
          <w:tcPr>
            <w:tcW w:type="dxa" w:w="1247"/>
          </w:tcPr>
          <w:p>
            <w:r>
              <w:t>5.</w:t>
            </w:r>
          </w:p>
        </w:tc>
        <w:tc>
          <w:tcPr>
            <w:tcW w:type="dxa" w:w="6406"/>
          </w:tcPr>
          <w:p>
            <w:r>
              <w:t>Listas y Catálogo (administrador)</w:t>
            </w:r>
          </w:p>
        </w:tc>
        <w:tc>
          <w:tcPr>
            <w:tcW w:type="dxa" w:w="1984"/>
          </w:tcPr>
          <w:p>
            <w:r>
              <w:t>81 a 85</w:t>
            </w:r>
          </w:p>
        </w:tc>
      </w:tr>
      <w:tr>
        <w:tc>
          <w:tcPr>
            <w:tcW w:type="dxa" w:w="1247"/>
          </w:tcPr>
          <w:p>
            <w:r>
              <w:t>5.1</w:t>
            </w:r>
          </w:p>
        </w:tc>
        <w:tc>
          <w:tcPr>
            <w:tcW w:type="dxa" w:w="6406"/>
          </w:tcPr>
          <w:p>
            <w:r>
              <w:t>Pestaña Clasificación</w:t>
            </w:r>
          </w:p>
        </w:tc>
        <w:tc>
          <w:tcPr>
            <w:tcW w:type="dxa" w:w="1984"/>
          </w:tcPr>
          <w:p>
            <w:r>
              <w:t>86</w:t>
            </w:r>
          </w:p>
        </w:tc>
      </w:tr>
      <w:tr>
        <w:tc>
          <w:tcPr>
            <w:tcW w:type="dxa" w:w="1247"/>
          </w:tcPr>
          <w:p>
            <w:r>
              <w:t>5.2</w:t>
            </w:r>
          </w:p>
        </w:tc>
        <w:tc>
          <w:tcPr>
            <w:tcW w:type="dxa" w:w="6406"/>
          </w:tcPr>
          <w:p>
            <w:r>
              <w:t>Pestaña Parámetros</w:t>
            </w:r>
          </w:p>
        </w:tc>
        <w:tc>
          <w:tcPr>
            <w:tcW w:type="dxa" w:w="1984"/>
          </w:tcPr>
          <w:p>
            <w:r>
              <w:t>87</w:t>
            </w:r>
          </w:p>
        </w:tc>
      </w:tr>
      <w:tr>
        <w:tc>
          <w:tcPr>
            <w:tcW w:type="dxa" w:w="1247"/>
          </w:tcPr>
          <w:p>
            <w:r>
              <w:t>5.3</w:t>
            </w:r>
          </w:p>
        </w:tc>
        <w:tc>
          <w:tcPr>
            <w:tcW w:type="dxa" w:w="6406"/>
          </w:tcPr>
          <w:p>
            <w:r>
              <w:t>Pestaña Fabricantes</w:t>
            </w:r>
          </w:p>
        </w:tc>
        <w:tc>
          <w:tcPr>
            <w:tcW w:type="dxa" w:w="1984"/>
          </w:tcPr>
          <w:p>
            <w:r>
              <w:t>88</w:t>
            </w:r>
          </w:p>
        </w:tc>
      </w:tr>
      <w:tr>
        <w:tc>
          <w:tcPr>
            <w:tcW w:type="dxa" w:w="1247"/>
          </w:tcPr>
          <w:p>
            <w:r>
              <w:t>5.4</w:t>
            </w:r>
          </w:p>
        </w:tc>
        <w:tc>
          <w:tcPr>
            <w:tcW w:type="dxa" w:w="6406"/>
          </w:tcPr>
          <w:p>
            <w:r>
              <w:t>Pestaña Interfaces</w:t>
            </w:r>
          </w:p>
        </w:tc>
        <w:tc>
          <w:tcPr>
            <w:tcW w:type="dxa" w:w="1984"/>
          </w:tcPr>
          <w:p>
            <w:r>
              <w:t>89</w:t>
            </w:r>
          </w:p>
        </w:tc>
      </w:tr>
      <w:tr>
        <w:tc>
          <w:tcPr>
            <w:tcW w:type="dxa" w:w="1247"/>
          </w:tcPr>
          <w:p>
            <w:r>
              <w:t>5.5</w:t>
            </w:r>
          </w:p>
        </w:tc>
        <w:tc>
          <w:tcPr>
            <w:tcW w:type="dxa" w:w="6406"/>
          </w:tcPr>
          <w:p>
            <w:r>
              <w:t>Pestaña Pines relevantes</w:t>
            </w:r>
          </w:p>
        </w:tc>
        <w:tc>
          <w:tcPr>
            <w:tcW w:type="dxa" w:w="1984"/>
          </w:tcPr>
          <w:p>
            <w:r>
              <w:t>90</w:t>
            </w:r>
          </w:p>
        </w:tc>
      </w:tr>
      <w:tr>
        <w:tc>
          <w:tcPr>
            <w:tcW w:type="dxa" w:w="1247"/>
          </w:tcPr>
          <w:p>
            <w:r>
              <w:t>5.6</w:t>
            </w:r>
          </w:p>
        </w:tc>
        <w:tc>
          <w:tcPr>
            <w:tcW w:type="dxa" w:w="6406"/>
          </w:tcPr>
          <w:p>
            <w:r>
              <w:t>Pestaña Encapsulados</w:t>
            </w:r>
          </w:p>
        </w:tc>
        <w:tc>
          <w:tcPr>
            <w:tcW w:type="dxa" w:w="1984"/>
          </w:tcPr>
          <w:p>
            <w:r>
              <w:t>91</w:t>
            </w:r>
          </w:p>
        </w:tc>
      </w:tr>
      <w:tr>
        <w:tc>
          <w:tcPr>
            <w:tcW w:type="dxa" w:w="1247"/>
          </w:tcPr>
          <w:p>
            <w:r>
              <w:t>5.7</w:t>
            </w:r>
          </w:p>
        </w:tc>
        <w:tc>
          <w:tcPr>
            <w:tcW w:type="dxa" w:w="6406"/>
          </w:tcPr>
          <w:p>
            <w:r>
              <w:t>Pestaña Monedas</w:t>
            </w:r>
          </w:p>
        </w:tc>
        <w:tc>
          <w:tcPr>
            <w:tcW w:type="dxa" w:w="1984"/>
          </w:tcPr>
          <w:p>
            <w:r>
              <w:t>92</w:t>
            </w:r>
          </w:p>
        </w:tc>
      </w:tr>
      <w:tr>
        <w:tc>
          <w:tcPr>
            <w:tcW w:type="dxa" w:w="1247"/>
          </w:tcPr>
          <w:p>
            <w:r>
              <w:t>5.8</w:t>
            </w:r>
          </w:p>
        </w:tc>
        <w:tc>
          <w:tcPr>
            <w:tcW w:type="dxa" w:w="6406"/>
          </w:tcPr>
          <w:p>
            <w:r>
              <w:t>Pestaña Proveedores locales</w:t>
            </w:r>
          </w:p>
        </w:tc>
        <w:tc>
          <w:tcPr>
            <w:tcW w:type="dxa" w:w="1984"/>
          </w:tcPr>
          <w:p>
            <w:r>
              <w:t>93</w:t>
            </w:r>
          </w:p>
        </w:tc>
      </w:tr>
      <w:tr>
        <w:tc>
          <w:tcPr>
            <w:tcW w:type="dxa" w:w="1247"/>
          </w:tcPr>
          <w:p>
            <w:r>
              <w:t>5.9</w:t>
            </w:r>
          </w:p>
        </w:tc>
        <w:tc>
          <w:tcPr>
            <w:tcW w:type="dxa" w:w="6406"/>
          </w:tcPr>
          <w:p>
            <w:r>
              <w:t>Pestaña Proveedores del exterior</w:t>
            </w:r>
          </w:p>
        </w:tc>
        <w:tc>
          <w:tcPr>
            <w:tcW w:type="dxa" w:w="1984"/>
          </w:tcPr>
          <w:p>
            <w:r>
              <w:t>94</w:t>
            </w:r>
          </w:p>
        </w:tc>
      </w:tr>
      <w:tr>
        <w:tc>
          <w:tcPr>
            <w:tcW w:type="dxa" w:w="1247"/>
          </w:tcPr>
          <w:p>
            <w:r>
              <w:t>5.10</w:t>
            </w:r>
          </w:p>
        </w:tc>
        <w:tc>
          <w:tcPr>
            <w:tcW w:type="dxa" w:w="6406"/>
          </w:tcPr>
          <w:p>
            <w:r>
              <w:t>Pestaña Cotizaciones</w:t>
            </w:r>
          </w:p>
        </w:tc>
        <w:tc>
          <w:tcPr>
            <w:tcW w:type="dxa" w:w="1984"/>
          </w:tcPr>
          <w:p>
            <w:r>
              <w:t>95</w:t>
            </w:r>
          </w:p>
        </w:tc>
      </w:tr>
      <w:tr>
        <w:tc>
          <w:tcPr>
            <w:tcW w:type="dxa" w:w="1247"/>
          </w:tcPr>
          <w:p>
            <w:r>
              <w:t>6.</w:t>
            </w:r>
          </w:p>
        </w:tc>
        <w:tc>
          <w:tcPr>
            <w:tcW w:type="dxa" w:w="6406"/>
          </w:tcPr>
          <w:p>
            <w:r>
              <w:t>Capital en existencia</w:t>
            </w:r>
          </w:p>
        </w:tc>
        <w:tc>
          <w:tcPr>
            <w:tcW w:type="dxa" w:w="1984"/>
          </w:tcPr>
          <w:p>
            <w:r>
              <w:t>96 a 101</w:t>
            </w:r>
          </w:p>
        </w:tc>
      </w:tr>
      <w:tr>
        <w:tc>
          <w:tcPr>
            <w:tcW w:type="dxa" w:w="1247"/>
          </w:tcPr>
          <w:p>
            <w:r>
              <w:t>7.</w:t>
            </w:r>
          </w:p>
        </w:tc>
        <w:tc>
          <w:tcPr>
            <w:tcW w:type="dxa" w:w="6406"/>
          </w:tcPr>
          <w:p>
            <w:r>
              <w:t>Impresión de etiquetas</w:t>
            </w:r>
          </w:p>
        </w:tc>
        <w:tc>
          <w:tcPr>
            <w:tcW w:type="dxa" w:w="1984"/>
          </w:tcPr>
          <w:p>
            <w:r>
              <w:t>102 a 108</w:t>
            </w:r>
          </w:p>
        </w:tc>
      </w:tr>
      <w:tr>
        <w:tc>
          <w:tcPr>
            <w:tcW w:type="dxa" w:w="1247"/>
          </w:tcPr>
          <w:p>
            <w:r>
              <w:t>8.</w:t>
            </w:r>
          </w:p>
        </w:tc>
        <w:tc>
          <w:tcPr>
            <w:tcW w:type="dxa" w:w="6406"/>
          </w:tcPr>
          <w:p>
            <w:r>
              <w:t>Previsualización de etiquetas</w:t>
            </w:r>
          </w:p>
        </w:tc>
        <w:tc>
          <w:tcPr>
            <w:tcW w:type="dxa" w:w="1984"/>
          </w:tcPr>
          <w:p>
            <w:r>
              <w:t>109 a 113</w:t>
            </w:r>
          </w:p>
        </w:tc>
      </w:tr>
      <w:tr>
        <w:tc>
          <w:tcPr>
            <w:tcW w:type="dxa" w:w="1247"/>
          </w:tcPr>
          <w:p>
            <w:r>
              <w:t>9.</w:t>
            </w:r>
          </w:p>
        </w:tc>
        <w:tc>
          <w:tcPr>
            <w:tcW w:type="dxa" w:w="6406"/>
          </w:tcPr>
          <w:p>
            <w:r>
              <w:t>Visores de imágenes y documentos</w:t>
            </w:r>
          </w:p>
        </w:tc>
        <w:tc>
          <w:tcPr>
            <w:tcW w:type="dxa" w:w="1984"/>
          </w:tcPr>
          <w:p>
            <w:r>
              <w:t>—</w:t>
            </w:r>
          </w:p>
        </w:tc>
      </w:tr>
      <w:tr>
        <w:tc>
          <w:tcPr>
            <w:tcW w:type="dxa" w:w="1247"/>
          </w:tcPr>
          <w:p>
            <w:r>
              <w:t>9.1</w:t>
            </w:r>
          </w:p>
        </w:tc>
        <w:tc>
          <w:tcPr>
            <w:tcW w:type="dxa" w:w="6406"/>
          </w:tcPr>
          <w:p>
            <w:r>
              <w:t>Acceso desde el formulario: los botones «Ver»</w:t>
            </w:r>
          </w:p>
        </w:tc>
        <w:tc>
          <w:tcPr>
            <w:tcW w:type="dxa" w:w="1984"/>
          </w:tcPr>
          <w:p>
            <w:r>
              <w:t>70 a 75</w:t>
            </w:r>
          </w:p>
        </w:tc>
      </w:tr>
      <w:tr>
        <w:tc>
          <w:tcPr>
            <w:tcW w:type="dxa" w:w="1247"/>
          </w:tcPr>
          <w:p>
            <w:r>
              <w:t>9.2</w:t>
            </w:r>
          </w:p>
        </w:tc>
        <w:tc>
          <w:tcPr>
            <w:tcW w:type="dxa" w:w="6406"/>
          </w:tcPr>
          <w:p>
            <w:r>
              <w:t>Editor y visor de imagen</w:t>
            </w:r>
          </w:p>
        </w:tc>
        <w:tc>
          <w:tcPr>
            <w:tcW w:type="dxa" w:w="1984"/>
          </w:tcPr>
          <w:p>
            <w:r>
              <w:t>114 a 121</w:t>
            </w:r>
          </w:p>
        </w:tc>
      </w:tr>
      <w:tr>
        <w:tc>
          <w:tcPr>
            <w:tcW w:type="dxa" w:w="1247"/>
          </w:tcPr>
          <w:p>
            <w:r>
              <w:t>9.3</w:t>
            </w:r>
          </w:p>
        </w:tc>
        <w:tc>
          <w:tcPr>
            <w:tcW w:type="dxa" w:w="6406"/>
          </w:tcPr>
          <w:p>
            <w:r>
              <w:t>Visor de documento PDF: Modo Recorte</w:t>
            </w:r>
          </w:p>
        </w:tc>
        <w:tc>
          <w:tcPr>
            <w:tcW w:type="dxa" w:w="1984"/>
          </w:tcPr>
          <w:p>
            <w:r>
              <w:t>122 a 131</w:t>
            </w:r>
          </w:p>
        </w:tc>
      </w:tr>
      <w:tr>
        <w:tc>
          <w:tcPr>
            <w:tcW w:type="dxa" w:w="1247"/>
          </w:tcPr>
          <w:p>
            <w:r>
              <w:t>9.4</w:t>
            </w:r>
          </w:p>
        </w:tc>
        <w:tc>
          <w:tcPr>
            <w:tcW w:type="dxa" w:w="6406"/>
          </w:tcPr>
          <w:p>
            <w:r>
              <w:t>Visor de documento PDF: Modo Texto</w:t>
            </w:r>
          </w:p>
        </w:tc>
        <w:tc>
          <w:tcPr>
            <w:tcW w:type="dxa" w:w="1984"/>
          </w:tcPr>
          <w:p>
            <w:r>
              <w:t>132 a 141</w:t>
            </w:r>
          </w:p>
        </w:tc>
      </w:tr>
      <w:tr>
        <w:tc>
          <w:tcPr>
            <w:tcW w:type="dxa" w:w="1247"/>
          </w:tcPr>
          <w:p>
            <w:r>
              <w:t>Apéndice A</w:t>
            </w:r>
          </w:p>
        </w:tc>
        <w:tc>
          <w:tcPr>
            <w:tcW w:type="dxa" w:w="6406"/>
          </w:tcPr>
          <w:p>
            <w:r>
              <w:t>Taxonomía de componentes en formato de árbol</w:t>
            </w:r>
          </w:p>
        </w:tc>
        <w:tc>
          <w:tcPr>
            <w:tcW w:type="dxa" w:w="1984"/>
          </w:tcPr>
          <w:p>
            <w:r>
              <w:t>—</w:t>
            </w:r>
          </w:p>
        </w:tc>
      </w:tr>
      <w:tr>
        <w:tc>
          <w:tcPr>
            <w:tcW w:type="dxa" w:w="1247"/>
          </w:tcPr>
          <w:p>
            <w:r>
              <w:t>Apéndice B</w:t>
            </w:r>
          </w:p>
        </w:tc>
        <w:tc>
          <w:tcPr>
            <w:tcW w:type="dxa" w:w="6406"/>
          </w:tcPr>
          <w:p>
            <w:r>
              <w:t>Contenido inicial de los desplegables de los formularios</w:t>
            </w:r>
          </w:p>
        </w:tc>
        <w:tc>
          <w:tcPr>
            <w:tcW w:type="dxa" w:w="1984"/>
          </w:tcPr>
          <w:p>
            <w:r>
              <w:t>—</w:t>
            </w:r>
          </w:p>
        </w:tc>
      </w:tr>
      <w:tr>
        <w:tc>
          <w:tcPr>
            <w:tcW w:type="dxa" w:w="1247"/>
          </w:tcPr>
          <w:p>
            <w:r>
              <w:t>Apéndice C</w:t>
            </w:r>
          </w:p>
        </w:tc>
        <w:tc>
          <w:tcPr>
            <w:tcW w:type="dxa" w:w="6406"/>
          </w:tcPr>
          <w:p>
            <w:r>
              <w:t>Otras taxonomías de clasificación</w:t>
            </w:r>
          </w:p>
        </w:tc>
        <w:tc>
          <w:tcPr>
            <w:tcW w:type="dxa" w:w="1984"/>
          </w:tcPr>
          <w:p>
            <w:r>
              <w:t>—</w:t>
            </w:r>
          </w:p>
        </w:tc>
      </w:tr>
      <w:tr>
        <w:tc>
          <w:tcPr>
            <w:tcW w:type="dxa" w:w="1247"/>
          </w:tcPr>
          <w:p>
            <w:r>
              <w:t>Apéndice D</w:t>
            </w:r>
          </w:p>
        </w:tc>
        <w:tc>
          <w:tcPr>
            <w:tcW w:type="dxa" w:w="6406"/>
          </w:tcPr>
          <w:p>
            <w:r>
              <w:t>Glosario</w:t>
            </w:r>
          </w:p>
        </w:tc>
        <w:tc>
          <w:tcPr>
            <w:tcW w:type="dxa" w:w="1984"/>
          </w:tcPr>
          <w:p>
            <w:r>
              <w:t>—</w:t>
            </w:r>
          </w:p>
        </w:tc>
      </w:tr>
      <w:tr>
        <w:tc>
          <w:tcPr>
            <w:tcW w:type="dxa" w:w="1247"/>
          </w:tcPr>
          <w:p>
            <w:r>
              <w:t>Apéndice E</w:t>
            </w:r>
          </w:p>
        </w:tc>
        <w:tc>
          <w:tcPr>
            <w:tcW w:type="dxa" w:w="6406"/>
          </w:tcPr>
          <w:p>
            <w:r>
              <w:t>Problemas frecuentes de uso</w:t>
            </w:r>
          </w:p>
        </w:tc>
        <w:tc>
          <w:tcPr>
            <w:tcW w:type="dxa" w:w="1984"/>
          </w:tcPr>
          <w:p>
            <w:r>
              <w:t>—</w:t>
            </w:r>
          </w:p>
        </w:tc>
      </w:tr>
    </w:tbl>
    <w:p/>
    <w:p>
      <w:r>
        <w:rPr>
          <w:i/>
        </w:rPr>
        <w:t>Los datos que se ven en las capturas son de ejemplo (un Arduino Uno y una Raspberry Pi).</w:t>
      </w:r>
    </w:p>
    <w:p>
      <w:r>
        <w:br w:type="page"/>
      </w:r>
    </w:p>
    <w:p>
      <w:pPr>
        <w:pStyle w:val="Heading2"/>
        <w:pageBreakBefore w:val="0"/>
      </w:pPr>
      <w:r>
        <w:t>1. Ventana principal</w:t>
      </w:r>
    </w:p>
    <w:p>
      <w:r>
        <w:t>Es la pantalla de trabajo. Arriba muestra la ficha del componente elegido; en el medio están los filtros y las acciones; abajo, el listado completo. Todo lo que se ve en la ficha sale de la fila seleccionada en la grilla.</w:t>
      </w:r>
    </w:p>
    <w:p>
      <w:pPr>
        <w:keepNext/>
        <w:jc w:val="center"/>
      </w:pPr>
      <w:r>
        <w:drawing>
          <wp:inline xmlns:a="http://schemas.openxmlformats.org/drawingml/2006/main" xmlns:pic="http://schemas.openxmlformats.org/drawingml/2006/picture">
            <wp:extent cx="6120000" cy="3445924"/>
            <wp:docPr id="1" name="Picture 1"/>
            <wp:cNvGraphicFramePr>
              <a:graphicFrameLocks noChangeAspect="1"/>
            </wp:cNvGraphicFramePr>
            <a:graphic>
              <a:graphicData uri="http://schemas.openxmlformats.org/drawingml/2006/picture">
                <pic:pic>
                  <pic:nvPicPr>
                    <pic:cNvPr id="0" name="a78ca292-image.png"/>
                    <pic:cNvPicPr/>
                  </pic:nvPicPr>
                  <pic:blipFill>
                    <a:blip r:embed="rId9"/>
                    <a:stretch>
                      <a:fillRect/>
                    </a:stretch>
                  </pic:blipFill>
                  <pic:spPr>
                    <a:xfrm>
                      <a:off x="0" y="0"/>
                      <a:ext cx="6120000" cy="3445924"/>
                    </a:xfrm>
                    <a:prstGeom prst="rect"/>
                  </pic:spPr>
                </pic:pic>
              </a:graphicData>
            </a:graphic>
          </wp:inline>
        </w:drawing>
      </w:r>
    </w:p>
    <w:tbl>
      <w:tblPr>
        <w:tblStyle w:val="TableGrid"/>
        <w:tblLayout w:type="fixed"/>
        <w:tblLook w:firstColumn="1" w:firstRow="1" w:lastColumn="0" w:lastRow="0" w:noHBand="0" w:noVBand="1" w:val="04A0"/>
        <w:tblW w:w="9639" w:type="dxa"/>
        <w:tblLayout w:type="fixed"/>
      </w:tblPr>
      <w:tblGrid>
        <w:gridCol w:w="850"/>
        <w:gridCol w:w="2551"/>
        <w:gridCol w:w="6237"/>
      </w:tblGrid>
      <w:tr>
        <w:trPr>
          <w:tblHeader w:val="true"/>
        </w:trPr>
        <w:tc>
          <w:tcPr>
            <w:tcW w:type="dxa" w:w="850"/>
            <w:shd w:val="clear" w:color="auto" w:fill="1F3864"/>
          </w:tcPr>
          <w:p>
            <w:r>
              <w:rPr>
                <w:sz w:val="18"/>
              </w:rPr>
            </w:r>
            <w:r>
              <w:rPr>
                <w:b/>
                <w:color w:val="FFFFFF"/>
                <w:sz w:val="18"/>
              </w:rPr>
              <w:t>Marca</w:t>
            </w:r>
          </w:p>
        </w:tc>
        <w:tc>
          <w:tcPr>
            <w:tcW w:type="dxa" w:w="2551"/>
            <w:shd w:val="clear" w:color="auto" w:fill="1F3864"/>
          </w:tcPr>
          <w:p>
            <w:r>
              <w:rPr>
                <w:sz w:val="18"/>
              </w:rPr>
            </w:r>
            <w:r>
              <w:rPr>
                <w:b/>
                <w:color w:val="FFFFFF"/>
                <w:sz w:val="18"/>
              </w:rPr>
              <w:t>Elemento</w:t>
            </w:r>
          </w:p>
        </w:tc>
        <w:tc>
          <w:tcPr>
            <w:tcW w:type="dxa" w:w="6236"/>
            <w:shd w:val="clear" w:color="auto" w:fill="1F3864"/>
          </w:tcPr>
          <w:p>
            <w:r>
              <w:rPr>
                <w:sz w:val="18"/>
              </w:rPr>
            </w:r>
            <w:r>
              <w:rPr>
                <w:b/>
                <w:color w:val="FFFFFF"/>
                <w:sz w:val="18"/>
              </w:rPr>
              <w:t>Qué hace</w:t>
            </w:r>
          </w:p>
        </w:tc>
      </w:tr>
      <w:tr>
        <w:trPr>
          <w:cantSplit w:val="true"/>
        </w:trPr>
        <w:tc>
          <w:tcPr>
            <w:tcW w:type="dxa" w:w="850"/>
          </w:tcPr>
          <w:p>
            <w:pPr>
              <w:jc w:val="center"/>
            </w:pPr>
            <w:r>
              <w:rPr>
                <w:sz w:val="18"/>
              </w:rPr>
            </w:r>
            <w:r>
              <w:rPr>
                <w:b/>
                <w:sz w:val="18"/>
              </w:rPr>
              <w:t>1</w:t>
            </w:r>
          </w:p>
        </w:tc>
        <w:tc>
          <w:tcPr>
            <w:tcW w:type="dxa" w:w="2551"/>
          </w:tcPr>
          <w:p>
            <w:r>
              <w:rPr>
                <w:sz w:val="18"/>
              </w:rPr>
            </w:r>
            <w:r>
              <w:rPr>
                <w:b/>
                <w:sz w:val="18"/>
              </w:rPr>
              <w:t>Imagen del componente</w:t>
            </w:r>
          </w:p>
        </w:tc>
        <w:tc>
          <w:tcPr>
            <w:tcW w:type="dxa" w:w="6236"/>
          </w:tcPr>
          <w:p>
            <w:r>
              <w:rPr>
                <w:sz w:val="18"/>
              </w:rPr>
              <w:t>Miniatura de la primera imagen adjunta del componente seleccionado. Si no tiene imágenes (o el archivo ya no existe) muestra «Sin Imagen».</w:t>
            </w:r>
          </w:p>
        </w:tc>
      </w:tr>
      <w:tr>
        <w:trPr>
          <w:cantSplit w:val="true"/>
        </w:trPr>
        <w:tc>
          <w:tcPr>
            <w:tcW w:type="dxa" w:w="850"/>
            <w:shd w:val="clear" w:color="auto" w:fill="EEF2F9"/>
          </w:tcPr>
          <w:p>
            <w:pPr>
              <w:jc w:val="center"/>
            </w:pPr>
            <w:r>
              <w:rPr>
                <w:sz w:val="18"/>
              </w:rPr>
            </w:r>
            <w:r>
              <w:rPr>
                <w:b/>
                <w:sz w:val="18"/>
              </w:rPr>
              <w:t>2</w:t>
            </w:r>
          </w:p>
        </w:tc>
        <w:tc>
          <w:tcPr>
            <w:tcW w:type="dxa" w:w="2551"/>
            <w:shd w:val="clear" w:color="auto" w:fill="EEF2F9"/>
          </w:tcPr>
          <w:p>
            <w:r>
              <w:rPr>
                <w:sz w:val="18"/>
              </w:rPr>
            </w:r>
            <w:r>
              <w:rPr>
                <w:b/>
                <w:sz w:val="18"/>
              </w:rPr>
              <w:t>Ficha del componente</w:t>
            </w:r>
          </w:p>
        </w:tc>
        <w:tc>
          <w:tcPr>
            <w:tcW w:type="dxa" w:w="6236"/>
            <w:shd w:val="clear" w:color="auto" w:fill="EEF2F9"/>
          </w:tcPr>
          <w:p>
            <w:r>
              <w:rPr>
                <w:sz w:val="18"/>
              </w:rPr>
              <w:t>Título «Nombre – Fabricante» y debajo: categoría, subcategoría e ítem; ubicación, stock y precios (exterior y local, con su proveedor); parámetros eléctricos con valor cargado; fabricante y chip; interfaz y pines; y los primeros 45 caracteres de la descripción. Se vacía si no hay selección o si hay varias filas seleccionadas.</w:t>
            </w:r>
          </w:p>
        </w:tc>
      </w:tr>
      <w:tr>
        <w:trPr>
          <w:cantSplit w:val="true"/>
        </w:trPr>
        <w:tc>
          <w:tcPr>
            <w:tcW w:type="dxa" w:w="850"/>
          </w:tcPr>
          <w:p>
            <w:pPr>
              <w:jc w:val="center"/>
            </w:pPr>
            <w:r>
              <w:rPr>
                <w:sz w:val="18"/>
              </w:rPr>
            </w:r>
            <w:r>
              <w:rPr>
                <w:b/>
                <w:sz w:val="18"/>
              </w:rPr>
              <w:t>3</w:t>
            </w:r>
          </w:p>
        </w:tc>
        <w:tc>
          <w:tcPr>
            <w:tcW w:type="dxa" w:w="2551"/>
          </w:tcPr>
          <w:p>
            <w:r>
              <w:rPr>
                <w:sz w:val="18"/>
              </w:rPr>
            </w:r>
            <w:r>
              <w:rPr>
                <w:b/>
                <w:sz w:val="18"/>
              </w:rPr>
              <w:t>Código QR</w:t>
            </w:r>
          </w:p>
        </w:tc>
        <w:tc>
          <w:tcPr>
            <w:tcW w:type="dxa" w:w="6236"/>
          </w:tcPr>
          <w:p>
            <w:r>
              <w:rPr>
                <w:sz w:val="18"/>
              </w:rPr>
              <w:t>QR de la etiqueta del componente, generado al seleccionarlo con el texto «CHIP | ITEM | DESC | STOCK | UBIC».</w:t>
            </w:r>
          </w:p>
        </w:tc>
      </w:tr>
      <w:tr>
        <w:trPr>
          <w:cantSplit w:val="true"/>
        </w:trPr>
        <w:tc>
          <w:tcPr>
            <w:tcW w:type="dxa" w:w="850"/>
            <w:shd w:val="clear" w:color="auto" w:fill="EEF2F9"/>
          </w:tcPr>
          <w:p>
            <w:pPr>
              <w:jc w:val="center"/>
            </w:pPr>
            <w:r>
              <w:rPr>
                <w:sz w:val="18"/>
              </w:rPr>
            </w:r>
            <w:r>
              <w:rPr>
                <w:b/>
                <w:sz w:val="18"/>
              </w:rPr>
              <w:t>4</w:t>
            </w:r>
          </w:p>
        </w:tc>
        <w:tc>
          <w:tcPr>
            <w:tcW w:type="dxa" w:w="2551"/>
            <w:shd w:val="clear" w:color="auto" w:fill="EEF2F9"/>
          </w:tcPr>
          <w:p>
            <w:r>
              <w:rPr>
                <w:sz w:val="18"/>
              </w:rPr>
            </w:r>
            <w:r>
              <w:rPr>
                <w:b/>
                <w:sz w:val="18"/>
              </w:rPr>
              <w:t>Ver Datasheet</w:t>
            </w:r>
          </w:p>
        </w:tc>
        <w:tc>
          <w:tcPr>
            <w:tcW w:type="dxa" w:w="6236"/>
            <w:shd w:val="clear" w:color="auto" w:fill="EEF2F9"/>
          </w:tcPr>
          <w:p>
            <w:r>
              <w:rPr>
                <w:sz w:val="18"/>
              </w:rPr>
              <w:t>Abre en el visor el datasheet (PDF) adjunto al componente. Si hay varios, pregunta cuál abrir. Avisa si no hay componente seleccionado o no tiene archivos de ese tipo.</w:t>
            </w:r>
          </w:p>
        </w:tc>
      </w:tr>
      <w:tr>
        <w:trPr>
          <w:cantSplit w:val="true"/>
        </w:trPr>
        <w:tc>
          <w:tcPr>
            <w:tcW w:type="dxa" w:w="850"/>
          </w:tcPr>
          <w:p>
            <w:pPr>
              <w:jc w:val="center"/>
            </w:pPr>
            <w:r>
              <w:rPr>
                <w:sz w:val="18"/>
              </w:rPr>
            </w:r>
            <w:r>
              <w:rPr>
                <w:b/>
                <w:sz w:val="18"/>
              </w:rPr>
              <w:t>5</w:t>
            </w:r>
          </w:p>
        </w:tc>
        <w:tc>
          <w:tcPr>
            <w:tcW w:type="dxa" w:w="2551"/>
          </w:tcPr>
          <w:p>
            <w:r>
              <w:rPr>
                <w:sz w:val="18"/>
              </w:rPr>
            </w:r>
            <w:r>
              <w:rPr>
                <w:b/>
                <w:sz w:val="18"/>
              </w:rPr>
              <w:t>Ver Tutoriales</w:t>
            </w:r>
          </w:p>
        </w:tc>
        <w:tc>
          <w:tcPr>
            <w:tcW w:type="dxa" w:w="6236"/>
          </w:tcPr>
          <w:p>
            <w:r>
              <w:rPr>
                <w:sz w:val="18"/>
              </w:rPr>
              <w:t>Igual que el anterior, para los tutoriales adjuntos.</w:t>
            </w:r>
          </w:p>
        </w:tc>
      </w:tr>
      <w:tr>
        <w:trPr>
          <w:cantSplit w:val="true"/>
        </w:trPr>
        <w:tc>
          <w:tcPr>
            <w:tcW w:type="dxa" w:w="850"/>
            <w:shd w:val="clear" w:color="auto" w:fill="EEF2F9"/>
          </w:tcPr>
          <w:p>
            <w:pPr>
              <w:jc w:val="center"/>
            </w:pPr>
            <w:r>
              <w:rPr>
                <w:sz w:val="18"/>
              </w:rPr>
            </w:r>
            <w:r>
              <w:rPr>
                <w:b/>
                <w:sz w:val="18"/>
              </w:rPr>
              <w:t>6</w:t>
            </w:r>
          </w:p>
        </w:tc>
        <w:tc>
          <w:tcPr>
            <w:tcW w:type="dxa" w:w="2551"/>
            <w:shd w:val="clear" w:color="auto" w:fill="EEF2F9"/>
          </w:tcPr>
          <w:p>
            <w:r>
              <w:rPr>
                <w:sz w:val="18"/>
              </w:rPr>
            </w:r>
            <w:r>
              <w:rPr>
                <w:b/>
                <w:sz w:val="18"/>
              </w:rPr>
              <w:t>Ver Esquemas</w:t>
            </w:r>
          </w:p>
        </w:tc>
        <w:tc>
          <w:tcPr>
            <w:tcW w:type="dxa" w:w="6236"/>
            <w:shd w:val="clear" w:color="auto" w:fill="EEF2F9"/>
          </w:tcPr>
          <w:p>
            <w:r>
              <w:rPr>
                <w:sz w:val="18"/>
              </w:rPr>
              <w:t>Igual que el anterior, para los esquemas adjuntos.</w:t>
            </w:r>
          </w:p>
        </w:tc>
      </w:tr>
      <w:tr>
        <w:trPr>
          <w:cantSplit w:val="true"/>
        </w:trPr>
        <w:tc>
          <w:tcPr>
            <w:tcW w:type="dxa" w:w="850"/>
          </w:tcPr>
          <w:p>
            <w:pPr>
              <w:jc w:val="center"/>
            </w:pPr>
            <w:r>
              <w:rPr>
                <w:sz w:val="18"/>
              </w:rPr>
            </w:r>
            <w:r>
              <w:rPr>
                <w:b/>
                <w:sz w:val="18"/>
              </w:rPr>
              <w:t>7</w:t>
            </w:r>
          </w:p>
        </w:tc>
        <w:tc>
          <w:tcPr>
            <w:tcW w:type="dxa" w:w="2551"/>
          </w:tcPr>
          <w:p>
            <w:r>
              <w:rPr>
                <w:sz w:val="18"/>
              </w:rPr>
            </w:r>
            <w:r>
              <w:rPr>
                <w:b/>
                <w:sz w:val="18"/>
              </w:rPr>
              <w:t>Ver Parámetros</w:t>
            </w:r>
          </w:p>
        </w:tc>
        <w:tc>
          <w:tcPr>
            <w:tcW w:type="dxa" w:w="6236"/>
          </w:tcPr>
          <w:p>
            <w:r>
              <w:rPr>
                <w:sz w:val="18"/>
              </w:rPr>
              <w:t>Abre la ventana de parámetros eléctricos en modo consulta (solo lectura), con el árbol de la taxonomía y los valores guardados del componente. Requiere un componente seleccionado.</w:t>
            </w:r>
          </w:p>
        </w:tc>
      </w:tr>
      <w:tr>
        <w:trPr>
          <w:cantSplit w:val="true"/>
        </w:trPr>
        <w:tc>
          <w:tcPr>
            <w:tcW w:type="dxa" w:w="850"/>
            <w:shd w:val="clear" w:color="auto" w:fill="EEF2F9"/>
          </w:tcPr>
          <w:p>
            <w:pPr>
              <w:jc w:val="center"/>
            </w:pPr>
            <w:r>
              <w:rPr>
                <w:sz w:val="18"/>
              </w:rPr>
            </w:r>
            <w:r>
              <w:rPr>
                <w:b/>
                <w:sz w:val="18"/>
              </w:rPr>
              <w:t>8</w:t>
            </w:r>
          </w:p>
        </w:tc>
        <w:tc>
          <w:tcPr>
            <w:tcW w:type="dxa" w:w="2551"/>
            <w:shd w:val="clear" w:color="auto" w:fill="EEF2F9"/>
          </w:tcPr>
          <w:p>
            <w:r>
              <w:rPr>
                <w:sz w:val="18"/>
              </w:rPr>
            </w:r>
            <w:r>
              <w:rPr>
                <w:b/>
                <w:sz w:val="18"/>
              </w:rPr>
              <w:t>Filtros de selección independiente</w:t>
            </w:r>
          </w:p>
        </w:tc>
        <w:tc>
          <w:tcPr>
            <w:tcW w:type="dxa" w:w="6236"/>
            <w:shd w:val="clear" w:color="auto" w:fill="EEF2F9"/>
          </w:tcPr>
          <w:p>
            <w:r>
              <w:rPr>
                <w:sz w:val="18"/>
              </w:rPr>
              <w:t>Cuatro desplegables en cascada: Tipo → Categoría → Subcategoría → Ítem. Cada uno muestra solo las opciones del nivel anterior elegido. «Todos/Todas» significa sin filtro. Cualquier cambio actualiza el listado de inmediato.</w:t>
            </w:r>
          </w:p>
        </w:tc>
      </w:tr>
      <w:tr>
        <w:trPr>
          <w:cantSplit w:val="true"/>
        </w:trPr>
        <w:tc>
          <w:tcPr>
            <w:tcW w:type="dxa" w:w="850"/>
          </w:tcPr>
          <w:p>
            <w:pPr>
              <w:jc w:val="center"/>
            </w:pPr>
            <w:r>
              <w:rPr>
                <w:sz w:val="18"/>
              </w:rPr>
            </w:r>
            <w:r>
              <w:rPr>
                <w:b/>
                <w:sz w:val="18"/>
              </w:rPr>
              <w:t>9</w:t>
            </w:r>
          </w:p>
        </w:tc>
        <w:tc>
          <w:tcPr>
            <w:tcW w:type="dxa" w:w="2551"/>
          </w:tcPr>
          <w:p>
            <w:r>
              <w:rPr>
                <w:sz w:val="18"/>
              </w:rPr>
            </w:r>
            <w:r>
              <w:rPr>
                <w:b/>
                <w:sz w:val="18"/>
              </w:rPr>
              <w:t>Eliminar</w:t>
            </w:r>
          </w:p>
        </w:tc>
        <w:tc>
          <w:tcPr>
            <w:tcW w:type="dxa" w:w="6236"/>
          </w:tcPr>
          <w:p>
            <w:r>
              <w:rPr>
                <w:sz w:val="18"/>
              </w:rPr>
              <w:t>Borra el componente seleccionado, previa confirmación. Sin selección muestra un aviso.</w:t>
            </w:r>
          </w:p>
        </w:tc>
      </w:tr>
      <w:tr>
        <w:trPr>
          <w:cantSplit w:val="true"/>
        </w:trPr>
        <w:tc>
          <w:tcPr>
            <w:tcW w:type="dxa" w:w="850"/>
            <w:shd w:val="clear" w:color="auto" w:fill="EEF2F9"/>
          </w:tcPr>
          <w:p>
            <w:pPr>
              <w:jc w:val="center"/>
            </w:pPr>
            <w:r>
              <w:rPr>
                <w:sz w:val="18"/>
              </w:rPr>
            </w:r>
            <w:r>
              <w:rPr>
                <w:b/>
                <w:sz w:val="18"/>
              </w:rPr>
              <w:t>10</w:t>
            </w:r>
          </w:p>
        </w:tc>
        <w:tc>
          <w:tcPr>
            <w:tcW w:type="dxa" w:w="2551"/>
            <w:shd w:val="clear" w:color="auto" w:fill="EEF2F9"/>
          </w:tcPr>
          <w:p>
            <w:r>
              <w:rPr>
                <w:sz w:val="18"/>
              </w:rPr>
            </w:r>
            <w:r>
              <w:rPr>
                <w:b/>
                <w:sz w:val="18"/>
              </w:rPr>
              <w:t>Búsqueda</w:t>
            </w:r>
          </w:p>
        </w:tc>
        <w:tc>
          <w:tcPr>
            <w:tcW w:type="dxa" w:w="6236"/>
            <w:shd w:val="clear" w:color="auto" w:fill="EEF2F9"/>
          </w:tcPr>
          <w:p>
            <w:r>
              <w:rPr>
                <w:sz w:val="18"/>
              </w:rPr>
              <w:t>Filtra el listado mientras se escribe, buscando el texto en nombre, descripción, fabricante y chip. Se combina con los filtros de la marca 8.</w:t>
            </w:r>
          </w:p>
        </w:tc>
      </w:tr>
      <w:tr>
        <w:trPr>
          <w:cantSplit w:val="true"/>
        </w:trPr>
        <w:tc>
          <w:tcPr>
            <w:tcW w:type="dxa" w:w="850"/>
          </w:tcPr>
          <w:p>
            <w:pPr>
              <w:jc w:val="center"/>
            </w:pPr>
            <w:r>
              <w:rPr>
                <w:sz w:val="18"/>
              </w:rPr>
            </w:r>
            <w:r>
              <w:rPr>
                <w:b/>
                <w:sz w:val="18"/>
              </w:rPr>
              <w:t>11</w:t>
            </w:r>
          </w:p>
        </w:tc>
        <w:tc>
          <w:tcPr>
            <w:tcW w:type="dxa" w:w="2551"/>
          </w:tcPr>
          <w:p>
            <w:r>
              <w:rPr>
                <w:sz w:val="18"/>
              </w:rPr>
            </w:r>
            <w:r>
              <w:rPr>
                <w:b/>
                <w:sz w:val="18"/>
              </w:rPr>
              <w:t>+ Nuevo</w:t>
            </w:r>
          </w:p>
        </w:tc>
        <w:tc>
          <w:tcPr>
            <w:tcW w:type="dxa" w:w="6236"/>
          </w:tcPr>
          <w:p>
            <w:r>
              <w:rPr>
                <w:sz w:val="18"/>
              </w:rPr>
              <w:t>Abre el formulario para dar de alta un componente (sección 2).</w:t>
            </w:r>
          </w:p>
        </w:tc>
      </w:tr>
      <w:tr>
        <w:trPr>
          <w:cantSplit w:val="true"/>
        </w:trPr>
        <w:tc>
          <w:tcPr>
            <w:tcW w:type="dxa" w:w="850"/>
            <w:shd w:val="clear" w:color="auto" w:fill="EEF2F9"/>
          </w:tcPr>
          <w:p>
            <w:pPr>
              <w:jc w:val="center"/>
            </w:pPr>
            <w:r>
              <w:rPr>
                <w:sz w:val="18"/>
              </w:rPr>
            </w:r>
            <w:r>
              <w:rPr>
                <w:b/>
                <w:sz w:val="18"/>
              </w:rPr>
              <w:t>12</w:t>
            </w:r>
          </w:p>
        </w:tc>
        <w:tc>
          <w:tcPr>
            <w:tcW w:type="dxa" w:w="2551"/>
            <w:shd w:val="clear" w:color="auto" w:fill="EEF2F9"/>
          </w:tcPr>
          <w:p>
            <w:r>
              <w:rPr>
                <w:sz w:val="18"/>
              </w:rPr>
            </w:r>
            <w:r>
              <w:rPr>
                <w:b/>
                <w:sz w:val="18"/>
              </w:rPr>
              <w:t>✏ Editar</w:t>
            </w:r>
          </w:p>
        </w:tc>
        <w:tc>
          <w:tcPr>
            <w:tcW w:type="dxa" w:w="6236"/>
            <w:shd w:val="clear" w:color="auto" w:fill="EEF2F9"/>
          </w:tcPr>
          <w:p>
            <w:r>
              <w:rPr>
                <w:sz w:val="18"/>
              </w:rPr>
              <w:t>Abre el formulario de edición del componente seleccionado (sección 3). Requiere una selección.</w:t>
            </w:r>
          </w:p>
        </w:tc>
      </w:tr>
      <w:tr>
        <w:trPr>
          <w:cantSplit w:val="true"/>
        </w:trPr>
        <w:tc>
          <w:tcPr>
            <w:tcW w:type="dxa" w:w="850"/>
          </w:tcPr>
          <w:p>
            <w:pPr>
              <w:jc w:val="center"/>
            </w:pPr>
            <w:r>
              <w:rPr>
                <w:sz w:val="18"/>
              </w:rPr>
            </w:r>
            <w:r>
              <w:rPr>
                <w:b/>
                <w:sz w:val="18"/>
              </w:rPr>
              <w:t>13</w:t>
            </w:r>
          </w:p>
        </w:tc>
        <w:tc>
          <w:tcPr>
            <w:tcW w:type="dxa" w:w="2551"/>
          </w:tcPr>
          <w:p>
            <w:r>
              <w:rPr>
                <w:sz w:val="18"/>
              </w:rPr>
            </w:r>
            <w:r>
              <w:rPr>
                <w:b/>
                <w:sz w:val="18"/>
              </w:rPr>
              <w:t>Listas y Catálogo</w:t>
            </w:r>
          </w:p>
        </w:tc>
        <w:tc>
          <w:tcPr>
            <w:tcW w:type="dxa" w:w="6236"/>
          </w:tcPr>
          <w:p>
            <w:r>
              <w:rPr>
                <w:sz w:val="18"/>
              </w:rPr>
              <w:t>Abre el administrador de la clasificación, los parámetros, las listas de los desplegables y las cotizaciones (sección 5). Al cerrarlo se recargan los filtros y el listado.</w:t>
            </w:r>
          </w:p>
        </w:tc>
      </w:tr>
      <w:tr>
        <w:trPr>
          <w:cantSplit w:val="true"/>
        </w:trPr>
        <w:tc>
          <w:tcPr>
            <w:tcW w:type="dxa" w:w="850"/>
            <w:shd w:val="clear" w:color="auto" w:fill="EEF2F9"/>
          </w:tcPr>
          <w:p>
            <w:pPr>
              <w:jc w:val="center"/>
            </w:pPr>
            <w:r>
              <w:rPr>
                <w:sz w:val="18"/>
              </w:rPr>
            </w:r>
            <w:r>
              <w:rPr>
                <w:b/>
                <w:sz w:val="18"/>
              </w:rPr>
              <w:t>14</w:t>
            </w:r>
          </w:p>
        </w:tc>
        <w:tc>
          <w:tcPr>
            <w:tcW w:type="dxa" w:w="2551"/>
            <w:shd w:val="clear" w:color="auto" w:fill="EEF2F9"/>
          </w:tcPr>
          <w:p>
            <w:r>
              <w:rPr>
                <w:sz w:val="18"/>
              </w:rPr>
            </w:r>
            <w:r>
              <w:rPr>
                <w:b/>
                <w:sz w:val="18"/>
              </w:rPr>
              <w:t>Capital</w:t>
            </w:r>
          </w:p>
        </w:tc>
        <w:tc>
          <w:tcPr>
            <w:tcW w:type="dxa" w:w="6236"/>
            <w:shd w:val="clear" w:color="auto" w:fill="EEF2F9"/>
          </w:tcPr>
          <w:p>
            <w:r>
              <w:rPr>
                <w:sz w:val="18"/>
              </w:rPr>
              <w:t>Abre la ventana de capital en existencia, con subtotales, detalle y exportación a Excel (sección 6).</w:t>
            </w:r>
          </w:p>
        </w:tc>
      </w:tr>
      <w:tr>
        <w:trPr>
          <w:cantSplit w:val="true"/>
        </w:trPr>
        <w:tc>
          <w:tcPr>
            <w:tcW w:type="dxa" w:w="850"/>
          </w:tcPr>
          <w:p>
            <w:pPr>
              <w:jc w:val="center"/>
            </w:pPr>
            <w:r>
              <w:rPr>
                <w:sz w:val="18"/>
              </w:rPr>
            </w:r>
            <w:r>
              <w:rPr>
                <w:b/>
                <w:sz w:val="18"/>
              </w:rPr>
              <w:t>15</w:t>
            </w:r>
          </w:p>
        </w:tc>
        <w:tc>
          <w:tcPr>
            <w:tcW w:type="dxa" w:w="2551"/>
          </w:tcPr>
          <w:p>
            <w:r>
              <w:rPr>
                <w:sz w:val="18"/>
              </w:rPr>
            </w:r>
            <w:r>
              <w:rPr>
                <w:b/>
                <w:sz w:val="18"/>
              </w:rPr>
              <w:t>Imprimir Selección</w:t>
            </w:r>
          </w:p>
        </w:tc>
        <w:tc>
          <w:tcPr>
            <w:tcW w:type="dxa" w:w="6236"/>
          </w:tcPr>
          <w:p>
            <w:r>
              <w:rPr>
                <w:sz w:val="18"/>
              </w:rPr>
              <w:t>Abre la ventana de impresión de etiquetas para las filas seleccionadas (se pueden elegir varias con Ctrl o Mayús). Sin selección muestra un aviso (sección 7).</w:t>
            </w:r>
          </w:p>
        </w:tc>
      </w:tr>
      <w:tr>
        <w:trPr>
          <w:cantSplit w:val="true"/>
        </w:trPr>
        <w:tc>
          <w:tcPr>
            <w:tcW w:type="dxa" w:w="850"/>
            <w:shd w:val="clear" w:color="auto" w:fill="EEF2F9"/>
          </w:tcPr>
          <w:p>
            <w:pPr>
              <w:jc w:val="center"/>
            </w:pPr>
            <w:r>
              <w:rPr>
                <w:sz w:val="18"/>
              </w:rPr>
            </w:r>
            <w:r>
              <w:rPr>
                <w:b/>
                <w:sz w:val="18"/>
              </w:rPr>
              <w:t>16</w:t>
            </w:r>
          </w:p>
        </w:tc>
        <w:tc>
          <w:tcPr>
            <w:tcW w:type="dxa" w:w="2551"/>
            <w:shd w:val="clear" w:color="auto" w:fill="EEF2F9"/>
          </w:tcPr>
          <w:p>
            <w:r>
              <w:rPr>
                <w:sz w:val="18"/>
              </w:rPr>
            </w:r>
            <w:r>
              <w:rPr>
                <w:b/>
                <w:sz w:val="18"/>
              </w:rPr>
              <w:t>Grilla de componentes</w:t>
            </w:r>
          </w:p>
        </w:tc>
        <w:tc>
          <w:tcPr>
            <w:tcW w:type="dxa" w:w="6236"/>
            <w:shd w:val="clear" w:color="auto" w:fill="EEF2F9"/>
          </w:tcPr>
          <w:p>
            <w:r>
              <w:rPr>
                <w:sz w:val="18"/>
              </w:rPr>
              <w:t>Listado de todos los componentes que cumplen filtros y búsqueda, con filas en colores alternados. Al hacer clic en una fila se llena la ficha superior. Tiene columnas ocultas (ID, Nombre, ruta del QR) que usa el programa internamente; los precios se muestran con dos decimales.</w:t>
            </w:r>
          </w:p>
        </w:tc>
      </w:tr>
    </w:tbl>
    <w:p>
      <w:pPr>
        <w:pStyle w:val="Heading2"/>
        <w:pageBreakBefore/>
      </w:pPr>
      <w:r>
        <w:t>2. Formulario «Nuevo Componente»</w:t>
      </w:r>
    </w:p>
    <w:p>
      <w:r>
        <w:t>Se abre con el botón + Nuevo. Al crear un componente los campos se habilitan por pasos: primero solo los cuatro desplegables de clasificación; al completarlos se habilita el Chip Principal (con el marco rojo parpadeando); al escribir el chip se habilita el resto. En la captura todavía no se eligió clasificación, por eso casi todo está en gris.</w:t>
      </w:r>
    </w:p>
    <w:p>
      <w:r>
        <w:t>Todo lo que se escribe en los campos de texto (chip, ubicación, descripción, fabricante, proveedores) se convierte automáticamente a mayúsculas.</w:t>
      </w:r>
    </w:p>
    <w:p>
      <w:pPr>
        <w:keepNext/>
        <w:jc w:val="center"/>
      </w:pPr>
      <w:r>
        <w:drawing>
          <wp:inline xmlns:a="http://schemas.openxmlformats.org/drawingml/2006/main" xmlns:pic="http://schemas.openxmlformats.org/drawingml/2006/picture">
            <wp:extent cx="5400000" cy="5452941"/>
            <wp:docPr id="2" name="Picture 2"/>
            <wp:cNvGraphicFramePr>
              <a:graphicFrameLocks noChangeAspect="1"/>
            </wp:cNvGraphicFramePr>
            <a:graphic>
              <a:graphicData uri="http://schemas.openxmlformats.org/drawingml/2006/picture">
                <pic:pic>
                  <pic:nvPicPr>
                    <pic:cNvPr id="0" name="3075f4bc-image.png"/>
                    <pic:cNvPicPr/>
                  </pic:nvPicPr>
                  <pic:blipFill>
                    <a:blip r:embed="rId10"/>
                    <a:stretch>
                      <a:fillRect/>
                    </a:stretch>
                  </pic:blipFill>
                  <pic:spPr>
                    <a:xfrm>
                      <a:off x="0" y="0"/>
                      <a:ext cx="5400000" cy="5452941"/>
                    </a:xfrm>
                    <a:prstGeom prst="rect"/>
                  </pic:spPr>
                </pic:pic>
              </a:graphicData>
            </a:graphic>
          </wp:inline>
        </w:drawing>
      </w:r>
    </w:p>
    <w:tbl>
      <w:tblPr>
        <w:tblStyle w:val="TableGrid"/>
        <w:tblLayout w:type="fixed"/>
        <w:tblLook w:firstColumn="1" w:firstRow="1" w:lastColumn="0" w:lastRow="0" w:noHBand="0" w:noVBand="1" w:val="04A0"/>
        <w:tblW w:w="9639" w:type="dxa"/>
        <w:tblLayout w:type="fixed"/>
      </w:tblPr>
      <w:tblGrid>
        <w:gridCol w:w="850"/>
        <w:gridCol w:w="2551"/>
        <w:gridCol w:w="6237"/>
      </w:tblGrid>
      <w:tr>
        <w:trPr>
          <w:tblHeader w:val="true"/>
        </w:trPr>
        <w:tc>
          <w:tcPr>
            <w:tcW w:type="dxa" w:w="850"/>
            <w:shd w:val="clear" w:color="auto" w:fill="1F3864"/>
          </w:tcPr>
          <w:p>
            <w:r>
              <w:rPr>
                <w:sz w:val="18"/>
              </w:rPr>
            </w:r>
            <w:r>
              <w:rPr>
                <w:b/>
                <w:color w:val="FFFFFF"/>
                <w:sz w:val="18"/>
              </w:rPr>
              <w:t>Marca</w:t>
            </w:r>
          </w:p>
        </w:tc>
        <w:tc>
          <w:tcPr>
            <w:tcW w:type="dxa" w:w="2551"/>
            <w:shd w:val="clear" w:color="auto" w:fill="1F3864"/>
          </w:tcPr>
          <w:p>
            <w:r>
              <w:rPr>
                <w:sz w:val="18"/>
              </w:rPr>
            </w:r>
            <w:r>
              <w:rPr>
                <w:b/>
                <w:color w:val="FFFFFF"/>
                <w:sz w:val="18"/>
              </w:rPr>
              <w:t>Elemento</w:t>
            </w:r>
          </w:p>
        </w:tc>
        <w:tc>
          <w:tcPr>
            <w:tcW w:type="dxa" w:w="6236"/>
            <w:shd w:val="clear" w:color="auto" w:fill="1F3864"/>
          </w:tcPr>
          <w:p>
            <w:r>
              <w:rPr>
                <w:sz w:val="18"/>
              </w:rPr>
            </w:r>
            <w:r>
              <w:rPr>
                <w:b/>
                <w:color w:val="FFFFFF"/>
                <w:sz w:val="18"/>
              </w:rPr>
              <w:t>Qué hace</w:t>
            </w:r>
          </w:p>
        </w:tc>
      </w:tr>
      <w:tr>
        <w:trPr>
          <w:cantSplit w:val="true"/>
        </w:trPr>
        <w:tc>
          <w:tcPr>
            <w:tcW w:type="dxa" w:w="850"/>
          </w:tcPr>
          <w:p>
            <w:pPr>
              <w:jc w:val="center"/>
            </w:pPr>
            <w:r>
              <w:rPr>
                <w:sz w:val="18"/>
              </w:rPr>
            </w:r>
            <w:r>
              <w:rPr>
                <w:b/>
                <w:sz w:val="18"/>
              </w:rPr>
              <w:t>17</w:t>
            </w:r>
          </w:p>
        </w:tc>
        <w:tc>
          <w:tcPr>
            <w:tcW w:type="dxa" w:w="2551"/>
          </w:tcPr>
          <w:p>
            <w:r>
              <w:rPr>
                <w:sz w:val="18"/>
              </w:rPr>
            </w:r>
            <w:r>
              <w:rPr>
                <w:b/>
                <w:sz w:val="18"/>
              </w:rPr>
              <w:t>Miniatura</w:t>
            </w:r>
          </w:p>
        </w:tc>
        <w:tc>
          <w:tcPr>
            <w:tcW w:type="dxa" w:w="6236"/>
          </w:tcPr>
          <w:p>
            <w:r>
              <w:rPr>
                <w:sz w:val="18"/>
              </w:rPr>
              <w:t>Muestra «Sin Imagen» hasta que se agrega una imagen; después muestra la imagen elegida en el desplegable de Imágenes (marca 41).</w:t>
            </w:r>
          </w:p>
        </w:tc>
      </w:tr>
      <w:tr>
        <w:trPr>
          <w:cantSplit w:val="true"/>
        </w:trPr>
        <w:tc>
          <w:tcPr>
            <w:tcW w:type="dxa" w:w="850"/>
            <w:shd w:val="clear" w:color="auto" w:fill="EEF2F9"/>
          </w:tcPr>
          <w:p>
            <w:pPr>
              <w:jc w:val="center"/>
            </w:pPr>
            <w:r>
              <w:rPr>
                <w:sz w:val="18"/>
              </w:rPr>
            </w:r>
            <w:r>
              <w:rPr>
                <w:b/>
                <w:sz w:val="18"/>
              </w:rPr>
              <w:t>18</w:t>
            </w:r>
          </w:p>
        </w:tc>
        <w:tc>
          <w:tcPr>
            <w:tcW w:type="dxa" w:w="2551"/>
            <w:shd w:val="clear" w:color="auto" w:fill="EEF2F9"/>
          </w:tcPr>
          <w:p>
            <w:r>
              <w:rPr>
                <w:sz w:val="18"/>
              </w:rPr>
            </w:r>
            <w:r>
              <w:rPr>
                <w:b/>
                <w:sz w:val="18"/>
              </w:rPr>
              <w:t>Título del componente</w:t>
            </w:r>
          </w:p>
        </w:tc>
        <w:tc>
          <w:tcPr>
            <w:tcW w:type="dxa" w:w="6236"/>
            <w:shd w:val="clear" w:color="auto" w:fill="EEF2F9"/>
          </w:tcPr>
          <w:p>
            <w:r>
              <w:rPr>
                <w:sz w:val="18"/>
              </w:rPr>
              <w:t>Se completa solo con el Chip Principal, en mayúsculas. Mientras no hay chip dice «NOMBRE DEL COMPONENTE».</w:t>
            </w:r>
          </w:p>
        </w:tc>
      </w:tr>
      <w:tr>
        <w:trPr>
          <w:cantSplit w:val="true"/>
        </w:trPr>
        <w:tc>
          <w:tcPr>
            <w:tcW w:type="dxa" w:w="850"/>
          </w:tcPr>
          <w:p>
            <w:pPr>
              <w:jc w:val="center"/>
            </w:pPr>
            <w:r>
              <w:rPr>
                <w:sz w:val="18"/>
              </w:rPr>
            </w:r>
            <w:r>
              <w:rPr>
                <w:b/>
                <w:sz w:val="18"/>
              </w:rPr>
              <w:t>19</w:t>
            </w:r>
          </w:p>
        </w:tc>
        <w:tc>
          <w:tcPr>
            <w:tcW w:type="dxa" w:w="2551"/>
          </w:tcPr>
          <w:p>
            <w:r>
              <w:rPr>
                <w:sz w:val="18"/>
              </w:rPr>
            </w:r>
            <w:r>
              <w:rPr>
                <w:b/>
                <w:sz w:val="18"/>
              </w:rPr>
              <w:t>Código QR de la etiqueta</w:t>
            </w:r>
          </w:p>
        </w:tc>
        <w:tc>
          <w:tcPr>
            <w:tcW w:type="dxa" w:w="6236"/>
          </w:tcPr>
          <w:p>
            <w:r>
              <w:rPr>
                <w:sz w:val="18"/>
              </w:rPr>
              <w:t>Vista previa que se actualiza en vivo con el chip, el ítem, la descripción (45 caracteres), el stock y la ubicación.</w:t>
            </w:r>
          </w:p>
        </w:tc>
      </w:tr>
      <w:tr>
        <w:trPr>
          <w:cantSplit w:val="true"/>
        </w:trPr>
        <w:tc>
          <w:tcPr>
            <w:tcW w:type="dxa" w:w="850"/>
            <w:shd w:val="clear" w:color="auto" w:fill="EEF2F9"/>
          </w:tcPr>
          <w:p>
            <w:pPr>
              <w:jc w:val="center"/>
            </w:pPr>
            <w:r>
              <w:rPr>
                <w:sz w:val="18"/>
              </w:rPr>
            </w:r>
            <w:r>
              <w:rPr>
                <w:b/>
                <w:sz w:val="18"/>
              </w:rPr>
              <w:t>20</w:t>
            </w:r>
          </w:p>
        </w:tc>
        <w:tc>
          <w:tcPr>
            <w:tcW w:type="dxa" w:w="2551"/>
            <w:shd w:val="clear" w:color="auto" w:fill="EEF2F9"/>
          </w:tcPr>
          <w:p>
            <w:r>
              <w:rPr>
                <w:sz w:val="18"/>
              </w:rPr>
            </w:r>
            <w:r>
              <w:rPr>
                <w:b/>
                <w:sz w:val="18"/>
              </w:rPr>
              <w:t>1. Tipo de Componente</w:t>
            </w:r>
          </w:p>
        </w:tc>
        <w:tc>
          <w:tcPr>
            <w:tcW w:type="dxa" w:w="6236"/>
            <w:shd w:val="clear" w:color="auto" w:fill="EEF2F9"/>
          </w:tcPr>
          <w:p>
            <w:r>
              <w:rPr>
                <w:sz w:val="18"/>
              </w:rPr>
              <w:t>Desplegable editable con los tipos del catálogo. Se puede elegir uno o escribir uno nuevo; al guardar, el valor nuevo queda registrado en el catálogo.</w:t>
            </w:r>
          </w:p>
        </w:tc>
      </w:tr>
      <w:tr>
        <w:trPr>
          <w:cantSplit w:val="true"/>
        </w:trPr>
        <w:tc>
          <w:tcPr>
            <w:tcW w:type="dxa" w:w="850"/>
          </w:tcPr>
          <w:p>
            <w:pPr>
              <w:jc w:val="center"/>
            </w:pPr>
            <w:r>
              <w:rPr>
                <w:sz w:val="18"/>
              </w:rPr>
            </w:r>
            <w:r>
              <w:rPr>
                <w:b/>
                <w:sz w:val="18"/>
              </w:rPr>
              <w:t>21</w:t>
            </w:r>
          </w:p>
        </w:tc>
        <w:tc>
          <w:tcPr>
            <w:tcW w:type="dxa" w:w="2551"/>
          </w:tcPr>
          <w:p>
            <w:r>
              <w:rPr>
                <w:sz w:val="18"/>
              </w:rPr>
            </w:r>
            <w:r>
              <w:rPr>
                <w:b/>
                <w:sz w:val="18"/>
              </w:rPr>
              <w:t>2. Categoría</w:t>
            </w:r>
          </w:p>
        </w:tc>
        <w:tc>
          <w:tcPr>
            <w:tcW w:type="dxa" w:w="6236"/>
          </w:tcPr>
          <w:p>
            <w:r>
              <w:rPr>
                <w:sz w:val="18"/>
              </w:rPr>
              <w:t>Muestra las categorías del tipo elegido. También admite escribir una nueva.</w:t>
            </w:r>
          </w:p>
        </w:tc>
      </w:tr>
      <w:tr>
        <w:trPr>
          <w:cantSplit w:val="true"/>
        </w:trPr>
        <w:tc>
          <w:tcPr>
            <w:tcW w:type="dxa" w:w="850"/>
            <w:shd w:val="clear" w:color="auto" w:fill="EEF2F9"/>
          </w:tcPr>
          <w:p>
            <w:pPr>
              <w:jc w:val="center"/>
            </w:pPr>
            <w:r>
              <w:rPr>
                <w:sz w:val="18"/>
              </w:rPr>
            </w:r>
            <w:r>
              <w:rPr>
                <w:b/>
                <w:sz w:val="18"/>
              </w:rPr>
              <w:t>22</w:t>
            </w:r>
          </w:p>
        </w:tc>
        <w:tc>
          <w:tcPr>
            <w:tcW w:type="dxa" w:w="2551"/>
            <w:shd w:val="clear" w:color="auto" w:fill="EEF2F9"/>
          </w:tcPr>
          <w:p>
            <w:r>
              <w:rPr>
                <w:sz w:val="18"/>
              </w:rPr>
            </w:r>
            <w:r>
              <w:rPr>
                <w:b/>
                <w:sz w:val="18"/>
              </w:rPr>
              <w:t>3. Subcategoría</w:t>
            </w:r>
          </w:p>
        </w:tc>
        <w:tc>
          <w:tcPr>
            <w:tcW w:type="dxa" w:w="6236"/>
            <w:shd w:val="clear" w:color="auto" w:fill="EEF2F9"/>
          </w:tcPr>
          <w:p>
            <w:r>
              <w:rPr>
                <w:sz w:val="18"/>
              </w:rPr>
              <w:t>Muestra las subcategorías de la categoría elegida. También admite escribir una nueva.</w:t>
            </w:r>
          </w:p>
        </w:tc>
      </w:tr>
      <w:tr>
        <w:trPr>
          <w:cantSplit w:val="true"/>
        </w:trPr>
        <w:tc>
          <w:tcPr>
            <w:tcW w:type="dxa" w:w="850"/>
          </w:tcPr>
          <w:p>
            <w:pPr>
              <w:jc w:val="center"/>
            </w:pPr>
            <w:r>
              <w:rPr>
                <w:sz w:val="18"/>
              </w:rPr>
            </w:r>
            <w:r>
              <w:rPr>
                <w:b/>
                <w:sz w:val="18"/>
              </w:rPr>
              <w:t>23</w:t>
            </w:r>
          </w:p>
        </w:tc>
        <w:tc>
          <w:tcPr>
            <w:tcW w:type="dxa" w:w="2551"/>
          </w:tcPr>
          <w:p>
            <w:r>
              <w:rPr>
                <w:sz w:val="18"/>
              </w:rPr>
            </w:r>
            <w:r>
              <w:rPr>
                <w:b/>
                <w:sz w:val="18"/>
              </w:rPr>
              <w:t>4. Ítem Específico</w:t>
            </w:r>
          </w:p>
        </w:tc>
        <w:tc>
          <w:tcPr>
            <w:tcW w:type="dxa" w:w="6236"/>
          </w:tcPr>
          <w:p>
            <w:r>
              <w:rPr>
                <w:sz w:val="18"/>
              </w:rPr>
              <w:t>Muestra los ítems de la subcategoría elegida. Los cuatro niveles definen qué parámetros técnicos le corresponden al componente (sección 4).</w:t>
            </w:r>
          </w:p>
        </w:tc>
      </w:tr>
      <w:tr>
        <w:trPr>
          <w:cantSplit w:val="true"/>
        </w:trPr>
        <w:tc>
          <w:tcPr>
            <w:tcW w:type="dxa" w:w="850"/>
            <w:shd w:val="clear" w:color="auto" w:fill="EEF2F9"/>
          </w:tcPr>
          <w:p>
            <w:pPr>
              <w:jc w:val="center"/>
            </w:pPr>
            <w:r>
              <w:rPr>
                <w:sz w:val="18"/>
              </w:rPr>
            </w:r>
            <w:r>
              <w:rPr>
                <w:b/>
                <w:sz w:val="18"/>
              </w:rPr>
              <w:t>24</w:t>
            </w:r>
          </w:p>
        </w:tc>
        <w:tc>
          <w:tcPr>
            <w:tcW w:type="dxa" w:w="2551"/>
            <w:shd w:val="clear" w:color="auto" w:fill="EEF2F9"/>
          </w:tcPr>
          <w:p>
            <w:r>
              <w:rPr>
                <w:sz w:val="18"/>
              </w:rPr>
            </w:r>
            <w:r>
              <w:rPr>
                <w:b/>
                <w:sz w:val="18"/>
              </w:rPr>
              <w:t>5. Descripción</w:t>
            </w:r>
          </w:p>
        </w:tc>
        <w:tc>
          <w:tcPr>
            <w:tcW w:type="dxa" w:w="6236"/>
            <w:shd w:val="clear" w:color="auto" w:fill="EEF2F9"/>
          </w:tcPr>
          <w:p>
            <w:r>
              <w:rPr>
                <w:sz w:val="18"/>
              </w:rPr>
              <w:t>Texto libre, en mayúsculas. Los primeros 45 caracteres aparecen en negrita porque son los que caben en la etiqueta y en el QR; el contador de debajo cambia de verde a naranja (más de 45) y a rojo (más de 60).</w:t>
            </w:r>
          </w:p>
        </w:tc>
      </w:tr>
      <w:tr>
        <w:trPr>
          <w:cantSplit w:val="true"/>
        </w:trPr>
        <w:tc>
          <w:tcPr>
            <w:tcW w:type="dxa" w:w="850"/>
          </w:tcPr>
          <w:p>
            <w:pPr>
              <w:jc w:val="center"/>
            </w:pPr>
            <w:r>
              <w:rPr>
                <w:sz w:val="18"/>
              </w:rPr>
            </w:r>
            <w:r>
              <w:rPr>
                <w:b/>
                <w:sz w:val="18"/>
              </w:rPr>
              <w:t>25</w:t>
            </w:r>
          </w:p>
        </w:tc>
        <w:tc>
          <w:tcPr>
            <w:tcW w:type="dxa" w:w="2551"/>
          </w:tcPr>
          <w:p>
            <w:r>
              <w:rPr>
                <w:sz w:val="18"/>
              </w:rPr>
            </w:r>
            <w:r>
              <w:rPr>
                <w:b/>
                <w:sz w:val="18"/>
              </w:rPr>
              <w:t>6. Fabricante</w:t>
            </w:r>
          </w:p>
        </w:tc>
        <w:tc>
          <w:tcPr>
            <w:tcW w:type="dxa" w:w="6236"/>
          </w:tcPr>
          <w:p>
            <w:r>
              <w:rPr>
                <w:sz w:val="18"/>
              </w:rPr>
              <w:t>Desplegable editable con la lista de fabricantes (empieza con «N/A»). Se puede escribir uno nuevo, que se registra al guardar.</w:t>
            </w:r>
          </w:p>
        </w:tc>
      </w:tr>
      <w:tr>
        <w:trPr>
          <w:cantSplit w:val="true"/>
        </w:trPr>
        <w:tc>
          <w:tcPr>
            <w:tcW w:type="dxa" w:w="850"/>
            <w:shd w:val="clear" w:color="auto" w:fill="EEF2F9"/>
          </w:tcPr>
          <w:p>
            <w:pPr>
              <w:jc w:val="center"/>
            </w:pPr>
            <w:r>
              <w:rPr>
                <w:sz w:val="18"/>
              </w:rPr>
            </w:r>
            <w:r>
              <w:rPr>
                <w:b/>
                <w:sz w:val="18"/>
              </w:rPr>
              <w:t>26</w:t>
            </w:r>
          </w:p>
        </w:tc>
        <w:tc>
          <w:tcPr>
            <w:tcW w:type="dxa" w:w="2551"/>
            <w:shd w:val="clear" w:color="auto" w:fill="EEF2F9"/>
          </w:tcPr>
          <w:p>
            <w:r>
              <w:rPr>
                <w:sz w:val="18"/>
              </w:rPr>
            </w:r>
            <w:r>
              <w:rPr>
                <w:b/>
                <w:sz w:val="18"/>
              </w:rPr>
              <w:t>7. Chip Principal</w:t>
            </w:r>
          </w:p>
        </w:tc>
        <w:tc>
          <w:tcPr>
            <w:tcW w:type="dxa" w:w="6236"/>
            <w:shd w:val="clear" w:color="auto" w:fill="EEF2F9"/>
          </w:tcPr>
          <w:p>
            <w:r>
              <w:rPr>
                <w:sz w:val="18"/>
              </w:rPr>
              <w:t>Dato obligatorio para guardar. Es el producto concreto (p. ej. LM358). Parpadea en rojo cuando es el siguiente campo a completar.</w:t>
            </w:r>
          </w:p>
        </w:tc>
      </w:tr>
      <w:tr>
        <w:trPr>
          <w:cantSplit w:val="true"/>
        </w:trPr>
        <w:tc>
          <w:tcPr>
            <w:tcW w:type="dxa" w:w="850"/>
          </w:tcPr>
          <w:p>
            <w:pPr>
              <w:jc w:val="center"/>
            </w:pPr>
            <w:r>
              <w:rPr>
                <w:sz w:val="18"/>
              </w:rPr>
            </w:r>
            <w:r>
              <w:rPr>
                <w:b/>
                <w:sz w:val="18"/>
              </w:rPr>
              <w:t>27</w:t>
            </w:r>
          </w:p>
        </w:tc>
        <w:tc>
          <w:tcPr>
            <w:tcW w:type="dxa" w:w="2551"/>
          </w:tcPr>
          <w:p>
            <w:r>
              <w:rPr>
                <w:sz w:val="18"/>
              </w:rPr>
            </w:r>
            <w:r>
              <w:rPr>
                <w:b/>
                <w:sz w:val="18"/>
              </w:rPr>
              <w:t>8. Interfaz de Comunicación</w:t>
            </w:r>
          </w:p>
        </w:tc>
        <w:tc>
          <w:tcPr>
            <w:tcW w:type="dxa" w:w="6236"/>
          </w:tcPr>
          <w:p>
            <w:r>
              <w:rPr>
                <w:sz w:val="18"/>
              </w:rPr>
              <w:t>Desplegable con casillas de selección múltiple (I2C, SPI, UART…). «N/A» excluye a las demás. Incluye la opción «➕ Agregar nueva opción…» para ampliar la lista.</w:t>
            </w:r>
          </w:p>
        </w:tc>
      </w:tr>
      <w:tr>
        <w:trPr>
          <w:cantSplit w:val="true"/>
        </w:trPr>
        <w:tc>
          <w:tcPr>
            <w:tcW w:type="dxa" w:w="850"/>
            <w:shd w:val="clear" w:color="auto" w:fill="EEF2F9"/>
          </w:tcPr>
          <w:p>
            <w:pPr>
              <w:jc w:val="center"/>
            </w:pPr>
            <w:r>
              <w:rPr>
                <w:sz w:val="18"/>
              </w:rPr>
            </w:r>
            <w:r>
              <w:rPr>
                <w:b/>
                <w:sz w:val="18"/>
              </w:rPr>
              <w:t>28</w:t>
            </w:r>
          </w:p>
        </w:tc>
        <w:tc>
          <w:tcPr>
            <w:tcW w:type="dxa" w:w="2551"/>
            <w:shd w:val="clear" w:color="auto" w:fill="EEF2F9"/>
          </w:tcPr>
          <w:p>
            <w:r>
              <w:rPr>
                <w:sz w:val="18"/>
              </w:rPr>
            </w:r>
            <w:r>
              <w:rPr>
                <w:b/>
                <w:sz w:val="18"/>
              </w:rPr>
              <w:t>9. Pines Relevantes</w:t>
            </w:r>
          </w:p>
        </w:tc>
        <w:tc>
          <w:tcPr>
            <w:tcW w:type="dxa" w:w="6236"/>
            <w:shd w:val="clear" w:color="auto" w:fill="EEF2F9"/>
          </w:tcPr>
          <w:p>
            <w:r>
              <w:rPr>
                <w:sz w:val="18"/>
              </w:rPr>
              <w:t>Igual que el anterior, para los pines (VCC, GND, SDA…).</w:t>
            </w:r>
          </w:p>
        </w:tc>
      </w:tr>
      <w:tr>
        <w:trPr>
          <w:cantSplit w:val="true"/>
        </w:trPr>
        <w:tc>
          <w:tcPr>
            <w:tcW w:type="dxa" w:w="850"/>
          </w:tcPr>
          <w:p>
            <w:pPr>
              <w:jc w:val="center"/>
            </w:pPr>
            <w:r>
              <w:rPr>
                <w:sz w:val="18"/>
              </w:rPr>
            </w:r>
            <w:r>
              <w:rPr>
                <w:b/>
                <w:sz w:val="18"/>
              </w:rPr>
              <w:t>29</w:t>
            </w:r>
          </w:p>
        </w:tc>
        <w:tc>
          <w:tcPr>
            <w:tcW w:type="dxa" w:w="2551"/>
          </w:tcPr>
          <w:p>
            <w:r>
              <w:rPr>
                <w:sz w:val="18"/>
              </w:rPr>
            </w:r>
            <w:r>
              <w:rPr>
                <w:b/>
                <w:sz w:val="18"/>
              </w:rPr>
              <w:t>10. Encapsulado</w:t>
            </w:r>
          </w:p>
        </w:tc>
        <w:tc>
          <w:tcPr>
            <w:tcW w:type="dxa" w:w="6236"/>
          </w:tcPr>
          <w:p>
            <w:r>
              <w:rPr>
                <w:sz w:val="18"/>
              </w:rPr>
              <w:t>Igual que el anterior, para el encapsulado (DIP-8, SOIC-8…).</w:t>
            </w:r>
          </w:p>
        </w:tc>
      </w:tr>
      <w:tr>
        <w:trPr>
          <w:cantSplit w:val="true"/>
        </w:trPr>
        <w:tc>
          <w:tcPr>
            <w:tcW w:type="dxa" w:w="850"/>
            <w:shd w:val="clear" w:color="auto" w:fill="EEF2F9"/>
          </w:tcPr>
          <w:p>
            <w:pPr>
              <w:jc w:val="center"/>
            </w:pPr>
            <w:r>
              <w:rPr>
                <w:sz w:val="18"/>
              </w:rPr>
            </w:r>
            <w:r>
              <w:rPr>
                <w:b/>
                <w:sz w:val="18"/>
              </w:rPr>
              <w:t>30</w:t>
            </w:r>
          </w:p>
        </w:tc>
        <w:tc>
          <w:tcPr>
            <w:tcW w:type="dxa" w:w="2551"/>
            <w:shd w:val="clear" w:color="auto" w:fill="EEF2F9"/>
          </w:tcPr>
          <w:p>
            <w:r>
              <w:rPr>
                <w:sz w:val="18"/>
              </w:rPr>
            </w:r>
            <w:r>
              <w:rPr>
                <w:b/>
                <w:sz w:val="18"/>
              </w:rPr>
              <w:t>11. Ubicación Física</w:t>
            </w:r>
          </w:p>
        </w:tc>
        <w:tc>
          <w:tcPr>
            <w:tcW w:type="dxa" w:w="6236"/>
            <w:shd w:val="clear" w:color="auto" w:fill="EEF2F9"/>
          </w:tcPr>
          <w:p>
            <w:r>
              <w:rPr>
                <w:sz w:val="18"/>
              </w:rPr>
              <w:t>Texto libre, p. ej. BOX-1. Se imprime en la etiqueta y va en el QR.</w:t>
            </w:r>
          </w:p>
        </w:tc>
      </w:tr>
      <w:tr>
        <w:trPr>
          <w:cantSplit w:val="true"/>
        </w:trPr>
        <w:tc>
          <w:tcPr>
            <w:tcW w:type="dxa" w:w="850"/>
          </w:tcPr>
          <w:p>
            <w:pPr>
              <w:jc w:val="center"/>
            </w:pPr>
            <w:r>
              <w:rPr>
                <w:sz w:val="18"/>
              </w:rPr>
            </w:r>
            <w:r>
              <w:rPr>
                <w:b/>
                <w:sz w:val="18"/>
              </w:rPr>
              <w:t>31</w:t>
            </w:r>
          </w:p>
        </w:tc>
        <w:tc>
          <w:tcPr>
            <w:tcW w:type="dxa" w:w="2551"/>
          </w:tcPr>
          <w:p>
            <w:r>
              <w:rPr>
                <w:sz w:val="18"/>
              </w:rPr>
            </w:r>
            <w:r>
              <w:rPr>
                <w:b/>
                <w:sz w:val="18"/>
              </w:rPr>
              <w:t>12. Stock</w:t>
            </w:r>
          </w:p>
        </w:tc>
        <w:tc>
          <w:tcPr>
            <w:tcW w:type="dxa" w:w="6236"/>
          </w:tcPr>
          <w:p>
            <w:r>
              <w:rPr>
                <w:sz w:val="18"/>
              </w:rPr>
              <w:t>Cantidad en existencia. Se usa en el QR y en el cálculo del capital.</w:t>
            </w:r>
          </w:p>
        </w:tc>
      </w:tr>
      <w:tr>
        <w:trPr>
          <w:cantSplit w:val="true"/>
        </w:trPr>
        <w:tc>
          <w:tcPr>
            <w:tcW w:type="dxa" w:w="850"/>
            <w:shd w:val="clear" w:color="auto" w:fill="EEF2F9"/>
          </w:tcPr>
          <w:p>
            <w:pPr>
              <w:jc w:val="center"/>
            </w:pPr>
            <w:r>
              <w:rPr>
                <w:sz w:val="18"/>
              </w:rPr>
            </w:r>
            <w:r>
              <w:rPr>
                <w:b/>
                <w:sz w:val="18"/>
              </w:rPr>
              <w:t>32</w:t>
            </w:r>
          </w:p>
        </w:tc>
        <w:tc>
          <w:tcPr>
            <w:tcW w:type="dxa" w:w="2551"/>
            <w:shd w:val="clear" w:color="auto" w:fill="EEF2F9"/>
          </w:tcPr>
          <w:p>
            <w:r>
              <w:rPr>
                <w:sz w:val="18"/>
              </w:rPr>
            </w:r>
            <w:r>
              <w:rPr>
                <w:b/>
                <w:sz w:val="18"/>
              </w:rPr>
              <w:t>Proveedor Exterior</w:t>
            </w:r>
          </w:p>
        </w:tc>
        <w:tc>
          <w:tcPr>
            <w:tcW w:type="dxa" w:w="6236"/>
            <w:shd w:val="clear" w:color="auto" w:fill="EEF2F9"/>
          </w:tcPr>
          <w:p>
            <w:r>
              <w:rPr>
                <w:sz w:val="18"/>
              </w:rPr>
              <w:t>Desplegable editable de proveedores del exterior (empieza con «N/A»); permite escribir uno nuevo.</w:t>
            </w:r>
          </w:p>
        </w:tc>
      </w:tr>
      <w:tr>
        <w:trPr>
          <w:cantSplit w:val="true"/>
        </w:trPr>
        <w:tc>
          <w:tcPr>
            <w:tcW w:type="dxa" w:w="850"/>
          </w:tcPr>
          <w:p>
            <w:pPr>
              <w:jc w:val="center"/>
            </w:pPr>
            <w:r>
              <w:rPr>
                <w:sz w:val="18"/>
              </w:rPr>
            </w:r>
            <w:r>
              <w:rPr>
                <w:b/>
                <w:sz w:val="18"/>
              </w:rPr>
              <w:t>33</w:t>
            </w:r>
          </w:p>
        </w:tc>
        <w:tc>
          <w:tcPr>
            <w:tcW w:type="dxa" w:w="2551"/>
          </w:tcPr>
          <w:p>
            <w:r>
              <w:rPr>
                <w:sz w:val="18"/>
              </w:rPr>
            </w:r>
            <w:r>
              <w:rPr>
                <w:b/>
                <w:sz w:val="18"/>
              </w:rPr>
              <w:t>Proveedor Local</w:t>
            </w:r>
          </w:p>
        </w:tc>
        <w:tc>
          <w:tcPr>
            <w:tcW w:type="dxa" w:w="6236"/>
          </w:tcPr>
          <w:p>
            <w:r>
              <w:rPr>
                <w:sz w:val="18"/>
              </w:rPr>
              <w:t>Igual, para proveedores del país.</w:t>
            </w:r>
          </w:p>
        </w:tc>
      </w:tr>
      <w:tr>
        <w:trPr>
          <w:cantSplit w:val="true"/>
        </w:trPr>
        <w:tc>
          <w:tcPr>
            <w:tcW w:type="dxa" w:w="850"/>
            <w:shd w:val="clear" w:color="auto" w:fill="EEF2F9"/>
          </w:tcPr>
          <w:p>
            <w:pPr>
              <w:jc w:val="center"/>
            </w:pPr>
            <w:r>
              <w:rPr>
                <w:sz w:val="18"/>
              </w:rPr>
            </w:r>
            <w:r>
              <w:rPr>
                <w:b/>
                <w:sz w:val="18"/>
              </w:rPr>
              <w:t>34</w:t>
            </w:r>
          </w:p>
        </w:tc>
        <w:tc>
          <w:tcPr>
            <w:tcW w:type="dxa" w:w="2551"/>
            <w:shd w:val="clear" w:color="auto" w:fill="EEF2F9"/>
          </w:tcPr>
          <w:p>
            <w:r>
              <w:rPr>
                <w:sz w:val="18"/>
              </w:rPr>
            </w:r>
            <w:r>
              <w:rPr>
                <w:b/>
                <w:sz w:val="18"/>
              </w:rPr>
              <w:t>Moneda del precio exterior</w:t>
            </w:r>
          </w:p>
        </w:tc>
        <w:tc>
          <w:tcPr>
            <w:tcW w:type="dxa" w:w="6236"/>
            <w:shd w:val="clear" w:color="auto" w:fill="EEF2F9"/>
          </w:tcPr>
          <w:p>
            <w:r>
              <w:rPr>
                <w:sz w:val="18"/>
              </w:rPr>
              <w:t>Moneda en la que está expresado el precio exterior (lista de monedas del administrador). Por defecto USD.</w:t>
            </w:r>
          </w:p>
        </w:tc>
      </w:tr>
      <w:tr>
        <w:trPr>
          <w:cantSplit w:val="true"/>
        </w:trPr>
        <w:tc>
          <w:tcPr>
            <w:tcW w:type="dxa" w:w="850"/>
          </w:tcPr>
          <w:p>
            <w:pPr>
              <w:jc w:val="center"/>
            </w:pPr>
            <w:r>
              <w:rPr>
                <w:sz w:val="18"/>
              </w:rPr>
            </w:r>
            <w:r>
              <w:rPr>
                <w:b/>
                <w:sz w:val="18"/>
              </w:rPr>
              <w:t>35</w:t>
            </w:r>
          </w:p>
        </w:tc>
        <w:tc>
          <w:tcPr>
            <w:tcW w:type="dxa" w:w="2551"/>
          </w:tcPr>
          <w:p>
            <w:r>
              <w:rPr>
                <w:sz w:val="18"/>
              </w:rPr>
            </w:r>
            <w:r>
              <w:rPr>
                <w:b/>
                <w:sz w:val="18"/>
              </w:rPr>
              <w:t>Precio Exterior</w:t>
            </w:r>
          </w:p>
        </w:tc>
        <w:tc>
          <w:tcPr>
            <w:tcW w:type="dxa" w:w="6236"/>
          </w:tcPr>
          <w:p>
            <w:r>
              <w:rPr>
                <w:sz w:val="18"/>
              </w:rPr>
              <w:t>Precio unitario en esa moneda.</w:t>
            </w:r>
          </w:p>
        </w:tc>
      </w:tr>
      <w:tr>
        <w:trPr>
          <w:cantSplit w:val="true"/>
        </w:trPr>
        <w:tc>
          <w:tcPr>
            <w:tcW w:type="dxa" w:w="850"/>
            <w:shd w:val="clear" w:color="auto" w:fill="EEF2F9"/>
          </w:tcPr>
          <w:p>
            <w:pPr>
              <w:jc w:val="center"/>
            </w:pPr>
            <w:r>
              <w:rPr>
                <w:sz w:val="18"/>
              </w:rPr>
            </w:r>
            <w:r>
              <w:rPr>
                <w:b/>
                <w:sz w:val="18"/>
              </w:rPr>
              <w:t>36</w:t>
            </w:r>
          </w:p>
        </w:tc>
        <w:tc>
          <w:tcPr>
            <w:tcW w:type="dxa" w:w="2551"/>
            <w:shd w:val="clear" w:color="auto" w:fill="EEF2F9"/>
          </w:tcPr>
          <w:p>
            <w:r>
              <w:rPr>
                <w:sz w:val="18"/>
              </w:rPr>
            </w:r>
            <w:r>
              <w:rPr>
                <w:b/>
                <w:sz w:val="18"/>
              </w:rPr>
              <w:t>Moneda del precio local</w:t>
            </w:r>
          </w:p>
        </w:tc>
        <w:tc>
          <w:tcPr>
            <w:tcW w:type="dxa" w:w="6236"/>
            <w:shd w:val="clear" w:color="auto" w:fill="EEF2F9"/>
          </w:tcPr>
          <w:p>
            <w:r>
              <w:rPr>
                <w:sz w:val="18"/>
              </w:rPr>
              <w:t>Moneda del precio local. Por defecto USD.</w:t>
            </w:r>
          </w:p>
        </w:tc>
      </w:tr>
      <w:tr>
        <w:trPr>
          <w:cantSplit w:val="true"/>
        </w:trPr>
        <w:tc>
          <w:tcPr>
            <w:tcW w:type="dxa" w:w="850"/>
          </w:tcPr>
          <w:p>
            <w:pPr>
              <w:jc w:val="center"/>
            </w:pPr>
            <w:r>
              <w:rPr>
                <w:sz w:val="18"/>
              </w:rPr>
            </w:r>
            <w:r>
              <w:rPr>
                <w:b/>
                <w:sz w:val="18"/>
              </w:rPr>
              <w:t>37</w:t>
            </w:r>
          </w:p>
        </w:tc>
        <w:tc>
          <w:tcPr>
            <w:tcW w:type="dxa" w:w="2551"/>
          </w:tcPr>
          <w:p>
            <w:r>
              <w:rPr>
                <w:sz w:val="18"/>
              </w:rPr>
            </w:r>
            <w:r>
              <w:rPr>
                <w:b/>
                <w:sz w:val="18"/>
              </w:rPr>
              <w:t>Precio Local</w:t>
            </w:r>
          </w:p>
        </w:tc>
        <w:tc>
          <w:tcPr>
            <w:tcW w:type="dxa" w:w="6236"/>
          </w:tcPr>
          <w:p>
            <w:r>
              <w:rPr>
                <w:sz w:val="18"/>
              </w:rPr>
              <w:t>Precio unitario local. Para el capital se usa el local si existe y, si no, el exterior.</w:t>
            </w:r>
          </w:p>
        </w:tc>
      </w:tr>
      <w:tr>
        <w:trPr>
          <w:cantSplit w:val="true"/>
        </w:trPr>
        <w:tc>
          <w:tcPr>
            <w:tcW w:type="dxa" w:w="850"/>
            <w:shd w:val="clear" w:color="auto" w:fill="EEF2F9"/>
          </w:tcPr>
          <w:p>
            <w:pPr>
              <w:jc w:val="center"/>
            </w:pPr>
            <w:r>
              <w:rPr>
                <w:sz w:val="18"/>
              </w:rPr>
            </w:r>
            <w:r>
              <w:rPr>
                <w:b/>
                <w:sz w:val="18"/>
              </w:rPr>
              <w:t>38</w:t>
            </w:r>
          </w:p>
        </w:tc>
        <w:tc>
          <w:tcPr>
            <w:tcW w:type="dxa" w:w="2551"/>
            <w:shd w:val="clear" w:color="auto" w:fill="EEF2F9"/>
          </w:tcPr>
          <w:p>
            <w:r>
              <w:rPr>
                <w:sz w:val="18"/>
              </w:rPr>
            </w:r>
            <w:r>
              <w:rPr>
                <w:b/>
                <w:sz w:val="18"/>
              </w:rPr>
              <w:t>Obsolescencia</w:t>
            </w:r>
          </w:p>
        </w:tc>
        <w:tc>
          <w:tcPr>
            <w:tcW w:type="dxa" w:w="6236"/>
            <w:shd w:val="clear" w:color="auto" w:fill="EEF2F9"/>
          </w:tcPr>
          <w:p>
            <w:r>
              <w:rPr>
                <w:sz w:val="18"/>
              </w:rPr>
              <w:t>Opción Sí / No (por defecto «No») que indica si el componente está discontinuado.</w:t>
            </w:r>
          </w:p>
        </w:tc>
      </w:tr>
      <w:tr>
        <w:trPr>
          <w:cantSplit w:val="true"/>
        </w:trPr>
        <w:tc>
          <w:tcPr>
            <w:tcW w:type="dxa" w:w="850"/>
          </w:tcPr>
          <w:p>
            <w:pPr>
              <w:jc w:val="center"/>
            </w:pPr>
            <w:r>
              <w:rPr>
                <w:sz w:val="18"/>
              </w:rPr>
            </w:r>
            <w:r>
              <w:rPr>
                <w:b/>
                <w:sz w:val="18"/>
              </w:rPr>
              <w:t>39</w:t>
            </w:r>
          </w:p>
        </w:tc>
        <w:tc>
          <w:tcPr>
            <w:tcW w:type="dxa" w:w="2551"/>
          </w:tcPr>
          <w:p>
            <w:r>
              <w:rPr>
                <w:sz w:val="18"/>
              </w:rPr>
            </w:r>
            <w:r>
              <w:rPr>
                <w:b/>
                <w:sz w:val="18"/>
              </w:rPr>
              <w:t>Configurar Parámetros Eléctricos y Técnicos Avanzados</w:t>
            </w:r>
          </w:p>
        </w:tc>
        <w:tc>
          <w:tcPr>
            <w:tcW w:type="dxa" w:w="6236"/>
          </w:tcPr>
          <w:p>
            <w:r>
              <w:rPr>
                <w:sz w:val="18"/>
              </w:rPr>
              <w:t>Abre la ventana de parámetros (sección 4) con los que corresponden a la clasificación elegida. Los valores se vuelcan al formulario y se guardan junto con el componente.</w:t>
            </w:r>
          </w:p>
        </w:tc>
      </w:tr>
      <w:tr>
        <w:trPr>
          <w:cantSplit w:val="true"/>
        </w:trPr>
        <w:tc>
          <w:tcPr>
            <w:tcW w:type="dxa" w:w="850"/>
            <w:shd w:val="clear" w:color="auto" w:fill="EEF2F9"/>
          </w:tcPr>
          <w:p>
            <w:pPr>
              <w:jc w:val="center"/>
            </w:pPr>
            <w:r>
              <w:rPr>
                <w:sz w:val="18"/>
              </w:rPr>
            </w:r>
            <w:r>
              <w:rPr>
                <w:b/>
                <w:sz w:val="18"/>
              </w:rPr>
              <w:t>40</w:t>
            </w:r>
          </w:p>
        </w:tc>
        <w:tc>
          <w:tcPr>
            <w:tcW w:type="dxa" w:w="2551"/>
            <w:shd w:val="clear" w:color="auto" w:fill="EEF2F9"/>
          </w:tcPr>
          <w:p>
            <w:r>
              <w:rPr>
                <w:sz w:val="18"/>
              </w:rPr>
            </w:r>
            <w:r>
              <w:rPr>
                <w:b/>
                <w:sz w:val="18"/>
              </w:rPr>
              <w:t>Habilitar botón «Quitar»</w:t>
            </w:r>
          </w:p>
        </w:tc>
        <w:tc>
          <w:tcPr>
            <w:tcW w:type="dxa" w:w="6236"/>
            <w:shd w:val="clear" w:color="auto" w:fill="EEF2F9"/>
          </w:tcPr>
          <w:p>
            <w:r>
              <w:rPr>
                <w:sz w:val="18"/>
              </w:rPr>
              <w:t>Casilla de seguridad: mientras está desmarcada, los botones Quitar de los archivos (marcas 41 a 44) permanecen deshabilitados.</w:t>
            </w:r>
          </w:p>
        </w:tc>
      </w:tr>
      <w:tr>
        <w:trPr>
          <w:cantSplit w:val="true"/>
        </w:trPr>
        <w:tc>
          <w:tcPr>
            <w:tcW w:type="dxa" w:w="850"/>
          </w:tcPr>
          <w:p>
            <w:pPr>
              <w:jc w:val="center"/>
            </w:pPr>
            <w:r>
              <w:rPr>
                <w:sz w:val="18"/>
              </w:rPr>
            </w:r>
            <w:r>
              <w:rPr>
                <w:b/>
                <w:sz w:val="18"/>
              </w:rPr>
              <w:t>41</w:t>
            </w:r>
          </w:p>
        </w:tc>
        <w:tc>
          <w:tcPr>
            <w:tcW w:type="dxa" w:w="2551"/>
          </w:tcPr>
          <w:p>
            <w:r>
              <w:rPr>
                <w:sz w:val="18"/>
              </w:rPr>
            </w:r>
            <w:r>
              <w:rPr>
                <w:b/>
                <w:sz w:val="18"/>
              </w:rPr>
              <w:t>Imágenes</w:t>
            </w:r>
          </w:p>
        </w:tc>
        <w:tc>
          <w:tcPr>
            <w:tcW w:type="dxa" w:w="6236"/>
          </w:tcPr>
          <w:p>
            <w:r>
              <w:rPr>
                <w:sz w:val="18"/>
              </w:rPr>
              <w:t>Fila de gestión de imágenes: desplegable con las imágenes del componente y los botones ➕ Agregar (elige un archivo png/jpg/bmp/webp), 👁 Ver (abre el editor de imagen) y 🗑 Quitar (lo retira del componente; el archivo no se borra porque otro componente puede usarlo).</w:t>
            </w:r>
          </w:p>
        </w:tc>
      </w:tr>
      <w:tr>
        <w:trPr>
          <w:cantSplit w:val="true"/>
        </w:trPr>
        <w:tc>
          <w:tcPr>
            <w:tcW w:type="dxa" w:w="850"/>
            <w:shd w:val="clear" w:color="auto" w:fill="EEF2F9"/>
          </w:tcPr>
          <w:p>
            <w:pPr>
              <w:jc w:val="center"/>
            </w:pPr>
            <w:r>
              <w:rPr>
                <w:sz w:val="18"/>
              </w:rPr>
            </w:r>
            <w:r>
              <w:rPr>
                <w:b/>
                <w:sz w:val="18"/>
              </w:rPr>
              <w:t>42</w:t>
            </w:r>
          </w:p>
        </w:tc>
        <w:tc>
          <w:tcPr>
            <w:tcW w:type="dxa" w:w="2551"/>
            <w:shd w:val="clear" w:color="auto" w:fill="EEF2F9"/>
          </w:tcPr>
          <w:p>
            <w:r>
              <w:rPr>
                <w:sz w:val="18"/>
              </w:rPr>
            </w:r>
            <w:r>
              <w:rPr>
                <w:b/>
                <w:sz w:val="18"/>
              </w:rPr>
              <w:t>Datasheets</w:t>
            </w:r>
          </w:p>
        </w:tc>
        <w:tc>
          <w:tcPr>
            <w:tcW w:type="dxa" w:w="6236"/>
            <w:shd w:val="clear" w:color="auto" w:fill="EEF2F9"/>
          </w:tcPr>
          <w:p>
            <w:r>
              <w:rPr>
                <w:sz w:val="18"/>
              </w:rPr>
              <w:t>Misma gestión para PDF de datasheets. «Ver» abre el visor de PDF, con selección de texto, OCR y recorte.</w:t>
            </w:r>
          </w:p>
        </w:tc>
      </w:tr>
      <w:tr>
        <w:trPr>
          <w:cantSplit w:val="true"/>
        </w:trPr>
        <w:tc>
          <w:tcPr>
            <w:tcW w:type="dxa" w:w="850"/>
          </w:tcPr>
          <w:p>
            <w:pPr>
              <w:jc w:val="center"/>
            </w:pPr>
            <w:r>
              <w:rPr>
                <w:sz w:val="18"/>
              </w:rPr>
            </w:r>
            <w:r>
              <w:rPr>
                <w:b/>
                <w:sz w:val="18"/>
              </w:rPr>
              <w:t>43</w:t>
            </w:r>
          </w:p>
        </w:tc>
        <w:tc>
          <w:tcPr>
            <w:tcW w:type="dxa" w:w="2551"/>
          </w:tcPr>
          <w:p>
            <w:r>
              <w:rPr>
                <w:sz w:val="18"/>
              </w:rPr>
            </w:r>
            <w:r>
              <w:rPr>
                <w:b/>
                <w:sz w:val="18"/>
              </w:rPr>
              <w:t>Tutoriales</w:t>
            </w:r>
          </w:p>
        </w:tc>
        <w:tc>
          <w:tcPr>
            <w:tcW w:type="dxa" w:w="6236"/>
          </w:tcPr>
          <w:p>
            <w:r>
              <w:rPr>
                <w:sz w:val="18"/>
              </w:rPr>
              <w:t>Misma gestión para PDF de tutoriales.</w:t>
            </w:r>
          </w:p>
        </w:tc>
      </w:tr>
      <w:tr>
        <w:trPr>
          <w:cantSplit w:val="true"/>
        </w:trPr>
        <w:tc>
          <w:tcPr>
            <w:tcW w:type="dxa" w:w="850"/>
            <w:shd w:val="clear" w:color="auto" w:fill="EEF2F9"/>
          </w:tcPr>
          <w:p>
            <w:pPr>
              <w:jc w:val="center"/>
            </w:pPr>
            <w:r>
              <w:rPr>
                <w:sz w:val="18"/>
              </w:rPr>
            </w:r>
            <w:r>
              <w:rPr>
                <w:b/>
                <w:sz w:val="18"/>
              </w:rPr>
              <w:t>44</w:t>
            </w:r>
          </w:p>
        </w:tc>
        <w:tc>
          <w:tcPr>
            <w:tcW w:type="dxa" w:w="2551"/>
            <w:shd w:val="clear" w:color="auto" w:fill="EEF2F9"/>
          </w:tcPr>
          <w:p>
            <w:r>
              <w:rPr>
                <w:sz w:val="18"/>
              </w:rPr>
            </w:r>
            <w:r>
              <w:rPr>
                <w:b/>
                <w:sz w:val="18"/>
              </w:rPr>
              <w:t>Esquemas</w:t>
            </w:r>
          </w:p>
        </w:tc>
        <w:tc>
          <w:tcPr>
            <w:tcW w:type="dxa" w:w="6236"/>
            <w:shd w:val="clear" w:color="auto" w:fill="EEF2F9"/>
          </w:tcPr>
          <w:p>
            <w:r>
              <w:rPr>
                <w:sz w:val="18"/>
              </w:rPr>
              <w:t>Misma gestión para esquemas en imagen; «Ver» los abre en el editor de imagen.</w:t>
            </w:r>
          </w:p>
        </w:tc>
      </w:tr>
      <w:tr>
        <w:trPr>
          <w:cantSplit w:val="true"/>
        </w:trPr>
        <w:tc>
          <w:tcPr>
            <w:tcW w:type="dxa" w:w="850"/>
          </w:tcPr>
          <w:p>
            <w:pPr>
              <w:jc w:val="center"/>
            </w:pPr>
            <w:r>
              <w:rPr>
                <w:sz w:val="18"/>
              </w:rPr>
            </w:r>
            <w:r>
              <w:rPr>
                <w:b/>
                <w:sz w:val="18"/>
              </w:rPr>
              <w:t>45</w:t>
            </w:r>
          </w:p>
        </w:tc>
        <w:tc>
          <w:tcPr>
            <w:tcW w:type="dxa" w:w="2551"/>
          </w:tcPr>
          <w:p>
            <w:r>
              <w:rPr>
                <w:sz w:val="18"/>
              </w:rPr>
            </w:r>
            <w:r>
              <w:rPr>
                <w:b/>
                <w:sz w:val="18"/>
              </w:rPr>
              <w:t>Guardar Registro Completo</w:t>
            </w:r>
          </w:p>
        </w:tc>
        <w:tc>
          <w:tcPr>
            <w:tcW w:type="dxa" w:w="6236"/>
          </w:tcPr>
          <w:p>
            <w:r>
              <w:rPr>
                <w:sz w:val="18"/>
              </w:rPr>
              <w:t>Valida que haya Chip Principal, guarda el componente con sus archivos y parámetros, registra en el catálogo y en las listas los valores nuevos escritos, y cierra el formulario.</w:t>
            </w:r>
          </w:p>
        </w:tc>
      </w:tr>
    </w:tbl>
    <w:p>
      <w:pPr>
        <w:spacing w:before="120"/>
      </w:pPr>
      <w:r>
        <w:rPr>
          <w:b/>
        </w:rPr>
        <w:t xml:space="preserve">Nota: </w:t>
      </w:r>
      <w:r>
        <w:t>Los documentos adjuntos se guardan por huella digital SHA-256 de su contenido: el mismo archivo agregado a varios componentes se almacena una sola vez.</w:t>
      </w:r>
    </w:p>
    <w:p>
      <w:pPr>
        <w:pStyle w:val="Heading2"/>
        <w:pageBreakBefore/>
      </w:pPr>
      <w:r>
        <w:t>3. Formulario «Editar Componente»</w:t>
      </w:r>
    </w:p>
    <w:p>
      <w:r>
        <w:t>Se abre con el botón ✏ Editar. Es el mismo formulario del alta, con reglas de protección: los cuatro desplegables de clasificación quedan siempre bloqueados y solo se pueden modificar los campos que aún están pendientes (vacíos, en 0 o en «N/A»), que son los que se ven en blanco en la captura. Para modificar un dato ya cargado hay que tildar la casilla de la marca 49.</w:t>
      </w:r>
    </w:p>
    <w:p>
      <w:pPr>
        <w:keepNext/>
        <w:jc w:val="center"/>
      </w:pPr>
      <w:r>
        <w:drawing>
          <wp:inline xmlns:a="http://schemas.openxmlformats.org/drawingml/2006/main" xmlns:pic="http://schemas.openxmlformats.org/drawingml/2006/picture">
            <wp:extent cx="5400000" cy="5840816"/>
            <wp:docPr id="3" name="Picture 3"/>
            <wp:cNvGraphicFramePr>
              <a:graphicFrameLocks noChangeAspect="1"/>
            </wp:cNvGraphicFramePr>
            <a:graphic>
              <a:graphicData uri="http://schemas.openxmlformats.org/drawingml/2006/picture">
                <pic:pic>
                  <pic:nvPicPr>
                    <pic:cNvPr id="0" name="c3b963db-image.png"/>
                    <pic:cNvPicPr/>
                  </pic:nvPicPr>
                  <pic:blipFill>
                    <a:blip r:embed="rId11"/>
                    <a:stretch>
                      <a:fillRect/>
                    </a:stretch>
                  </pic:blipFill>
                  <pic:spPr>
                    <a:xfrm>
                      <a:off x="0" y="0"/>
                      <a:ext cx="5400000" cy="5840816"/>
                    </a:xfrm>
                    <a:prstGeom prst="rect"/>
                  </pic:spPr>
                </pic:pic>
              </a:graphicData>
            </a:graphic>
          </wp:inline>
        </w:drawing>
      </w:r>
    </w:p>
    <w:tbl>
      <w:tblPr>
        <w:tblStyle w:val="TableGrid"/>
        <w:tblLayout w:type="fixed"/>
        <w:tblLook w:firstColumn="1" w:firstRow="1" w:lastColumn="0" w:lastRow="0" w:noHBand="0" w:noVBand="1" w:val="04A0"/>
        <w:tblW w:w="9639" w:type="dxa"/>
        <w:tblLayout w:type="fixed"/>
      </w:tblPr>
      <w:tblGrid>
        <w:gridCol w:w="850"/>
        <w:gridCol w:w="2551"/>
        <w:gridCol w:w="6237"/>
      </w:tblGrid>
      <w:tr>
        <w:trPr>
          <w:tblHeader w:val="true"/>
        </w:trPr>
        <w:tc>
          <w:tcPr>
            <w:tcW w:type="dxa" w:w="850"/>
            <w:shd w:val="clear" w:color="auto" w:fill="1F3864"/>
          </w:tcPr>
          <w:p>
            <w:r>
              <w:rPr>
                <w:sz w:val="18"/>
              </w:rPr>
            </w:r>
            <w:r>
              <w:rPr>
                <w:b/>
                <w:color w:val="FFFFFF"/>
                <w:sz w:val="18"/>
              </w:rPr>
              <w:t>Marca</w:t>
            </w:r>
          </w:p>
        </w:tc>
        <w:tc>
          <w:tcPr>
            <w:tcW w:type="dxa" w:w="2551"/>
            <w:shd w:val="clear" w:color="auto" w:fill="1F3864"/>
          </w:tcPr>
          <w:p>
            <w:r>
              <w:rPr>
                <w:sz w:val="18"/>
              </w:rPr>
            </w:r>
            <w:r>
              <w:rPr>
                <w:b/>
                <w:color w:val="FFFFFF"/>
                <w:sz w:val="18"/>
              </w:rPr>
              <w:t>Elemento</w:t>
            </w:r>
          </w:p>
        </w:tc>
        <w:tc>
          <w:tcPr>
            <w:tcW w:type="dxa" w:w="6236"/>
            <w:shd w:val="clear" w:color="auto" w:fill="1F3864"/>
          </w:tcPr>
          <w:p>
            <w:r>
              <w:rPr>
                <w:sz w:val="18"/>
              </w:rPr>
            </w:r>
            <w:r>
              <w:rPr>
                <w:b/>
                <w:color w:val="FFFFFF"/>
                <w:sz w:val="18"/>
              </w:rPr>
              <w:t>Qué hace</w:t>
            </w:r>
          </w:p>
        </w:tc>
      </w:tr>
      <w:tr>
        <w:trPr>
          <w:cantSplit w:val="true"/>
        </w:trPr>
        <w:tc>
          <w:tcPr>
            <w:tcW w:type="dxa" w:w="850"/>
          </w:tcPr>
          <w:p>
            <w:pPr>
              <w:jc w:val="center"/>
            </w:pPr>
            <w:r>
              <w:rPr>
                <w:sz w:val="18"/>
              </w:rPr>
            </w:r>
            <w:r>
              <w:rPr>
                <w:b/>
                <w:sz w:val="18"/>
              </w:rPr>
              <w:t>46</w:t>
            </w:r>
          </w:p>
        </w:tc>
        <w:tc>
          <w:tcPr>
            <w:tcW w:type="dxa" w:w="2551"/>
          </w:tcPr>
          <w:p>
            <w:r>
              <w:rPr>
                <w:sz w:val="18"/>
              </w:rPr>
            </w:r>
            <w:r>
              <w:rPr>
                <w:b/>
                <w:sz w:val="18"/>
              </w:rPr>
              <w:t>Miniatura</w:t>
            </w:r>
          </w:p>
        </w:tc>
        <w:tc>
          <w:tcPr>
            <w:tcW w:type="dxa" w:w="6236"/>
          </w:tcPr>
          <w:p>
            <w:r>
              <w:rPr>
                <w:sz w:val="18"/>
              </w:rPr>
              <w:t>Imagen seleccionada del componente.</w:t>
            </w:r>
          </w:p>
        </w:tc>
      </w:tr>
      <w:tr>
        <w:trPr>
          <w:cantSplit w:val="true"/>
        </w:trPr>
        <w:tc>
          <w:tcPr>
            <w:tcW w:type="dxa" w:w="850"/>
            <w:shd w:val="clear" w:color="auto" w:fill="EEF2F9"/>
          </w:tcPr>
          <w:p>
            <w:pPr>
              <w:jc w:val="center"/>
            </w:pPr>
            <w:r>
              <w:rPr>
                <w:sz w:val="18"/>
              </w:rPr>
            </w:r>
            <w:r>
              <w:rPr>
                <w:b/>
                <w:sz w:val="18"/>
              </w:rPr>
              <w:t>47</w:t>
            </w:r>
          </w:p>
        </w:tc>
        <w:tc>
          <w:tcPr>
            <w:tcW w:type="dxa" w:w="2551"/>
            <w:shd w:val="clear" w:color="auto" w:fill="EEF2F9"/>
          </w:tcPr>
          <w:p>
            <w:r>
              <w:rPr>
                <w:sz w:val="18"/>
              </w:rPr>
            </w:r>
            <w:r>
              <w:rPr>
                <w:b/>
                <w:sz w:val="18"/>
              </w:rPr>
              <w:t>Título</w:t>
            </w:r>
          </w:p>
        </w:tc>
        <w:tc>
          <w:tcPr>
            <w:tcW w:type="dxa" w:w="6236"/>
            <w:shd w:val="clear" w:color="auto" w:fill="EEF2F9"/>
          </w:tcPr>
          <w:p>
            <w:r>
              <w:rPr>
                <w:sz w:val="18"/>
              </w:rPr>
              <w:t>Chip Principal en mayúsculas.</w:t>
            </w:r>
          </w:p>
        </w:tc>
      </w:tr>
      <w:tr>
        <w:trPr>
          <w:cantSplit w:val="true"/>
        </w:trPr>
        <w:tc>
          <w:tcPr>
            <w:tcW w:type="dxa" w:w="850"/>
          </w:tcPr>
          <w:p>
            <w:pPr>
              <w:jc w:val="center"/>
            </w:pPr>
            <w:r>
              <w:rPr>
                <w:sz w:val="18"/>
              </w:rPr>
            </w:r>
            <w:r>
              <w:rPr>
                <w:b/>
                <w:sz w:val="18"/>
              </w:rPr>
              <w:t>48</w:t>
            </w:r>
          </w:p>
        </w:tc>
        <w:tc>
          <w:tcPr>
            <w:tcW w:type="dxa" w:w="2551"/>
          </w:tcPr>
          <w:p>
            <w:r>
              <w:rPr>
                <w:sz w:val="18"/>
              </w:rPr>
            </w:r>
            <w:r>
              <w:rPr>
                <w:b/>
                <w:sz w:val="18"/>
              </w:rPr>
              <w:t>Código QR</w:t>
            </w:r>
          </w:p>
        </w:tc>
        <w:tc>
          <w:tcPr>
            <w:tcW w:type="dxa" w:w="6236"/>
          </w:tcPr>
          <w:p>
            <w:r>
              <w:rPr>
                <w:sz w:val="18"/>
              </w:rPr>
              <w:t>Vista previa en vivo; cambia si se modifica el stock, la ubicación, la descripción o el chip.</w:t>
            </w:r>
          </w:p>
        </w:tc>
      </w:tr>
      <w:tr>
        <w:trPr>
          <w:cantSplit w:val="true"/>
        </w:trPr>
        <w:tc>
          <w:tcPr>
            <w:tcW w:type="dxa" w:w="850"/>
            <w:shd w:val="clear" w:color="auto" w:fill="EEF2F9"/>
          </w:tcPr>
          <w:p>
            <w:pPr>
              <w:jc w:val="center"/>
            </w:pPr>
            <w:r>
              <w:rPr>
                <w:sz w:val="18"/>
              </w:rPr>
            </w:r>
            <w:r>
              <w:rPr>
                <w:b/>
                <w:sz w:val="18"/>
              </w:rPr>
              <w:t>49</w:t>
            </w:r>
          </w:p>
        </w:tc>
        <w:tc>
          <w:tcPr>
            <w:tcW w:type="dxa" w:w="2551"/>
            <w:shd w:val="clear" w:color="auto" w:fill="EEF2F9"/>
          </w:tcPr>
          <w:p>
            <w:r>
              <w:rPr>
                <w:sz w:val="18"/>
              </w:rPr>
            </w:r>
            <w:r>
              <w:rPr>
                <w:b/>
                <w:sz w:val="18"/>
              </w:rPr>
              <w:t>Habilitar edición completa</w:t>
            </w:r>
          </w:p>
        </w:tc>
        <w:tc>
          <w:tcPr>
            <w:tcW w:type="dxa" w:w="6236"/>
            <w:shd w:val="clear" w:color="auto" w:fill="EEF2F9"/>
          </w:tcPr>
          <w:p>
            <w:r>
              <w:rPr>
                <w:sz w:val="18"/>
              </w:rPr>
              <w:t>Al tildarla se habilitan todos los campos ya cargados (excepto la clasificación). Al destildarla vuelven a bloquearse los que tienen dato.</w:t>
            </w:r>
          </w:p>
        </w:tc>
      </w:tr>
      <w:tr>
        <w:trPr>
          <w:cantSplit w:val="true"/>
        </w:trPr>
        <w:tc>
          <w:tcPr>
            <w:tcW w:type="dxa" w:w="850"/>
          </w:tcPr>
          <w:p>
            <w:pPr>
              <w:jc w:val="center"/>
            </w:pPr>
            <w:r>
              <w:rPr>
                <w:sz w:val="18"/>
              </w:rPr>
            </w:r>
            <w:r>
              <w:rPr>
                <w:b/>
                <w:sz w:val="18"/>
              </w:rPr>
              <w:t>50</w:t>
            </w:r>
          </w:p>
        </w:tc>
        <w:tc>
          <w:tcPr>
            <w:tcW w:type="dxa" w:w="2551"/>
          </w:tcPr>
          <w:p>
            <w:r>
              <w:rPr>
                <w:sz w:val="18"/>
              </w:rPr>
            </w:r>
            <w:r>
              <w:rPr>
                <w:b/>
                <w:sz w:val="18"/>
              </w:rPr>
              <w:t>1. Tipo de Componente</w:t>
            </w:r>
          </w:p>
        </w:tc>
        <w:tc>
          <w:tcPr>
            <w:tcW w:type="dxa" w:w="6236"/>
          </w:tcPr>
          <w:p>
            <w:r>
              <w:rPr>
                <w:sz w:val="18"/>
              </w:rPr>
              <w:t>Bloqueado: la clasificación no se cambia al editar.</w:t>
            </w:r>
          </w:p>
        </w:tc>
      </w:tr>
      <w:tr>
        <w:trPr>
          <w:cantSplit w:val="true"/>
        </w:trPr>
        <w:tc>
          <w:tcPr>
            <w:tcW w:type="dxa" w:w="850"/>
            <w:shd w:val="clear" w:color="auto" w:fill="EEF2F9"/>
          </w:tcPr>
          <w:p>
            <w:pPr>
              <w:jc w:val="center"/>
            </w:pPr>
            <w:r>
              <w:rPr>
                <w:sz w:val="18"/>
              </w:rPr>
            </w:r>
            <w:r>
              <w:rPr>
                <w:b/>
                <w:sz w:val="18"/>
              </w:rPr>
              <w:t>51</w:t>
            </w:r>
          </w:p>
        </w:tc>
        <w:tc>
          <w:tcPr>
            <w:tcW w:type="dxa" w:w="2551"/>
            <w:shd w:val="clear" w:color="auto" w:fill="EEF2F9"/>
          </w:tcPr>
          <w:p>
            <w:r>
              <w:rPr>
                <w:sz w:val="18"/>
              </w:rPr>
            </w:r>
            <w:r>
              <w:rPr>
                <w:b/>
                <w:sz w:val="18"/>
              </w:rPr>
              <w:t>2. Categoría</w:t>
            </w:r>
          </w:p>
        </w:tc>
        <w:tc>
          <w:tcPr>
            <w:tcW w:type="dxa" w:w="6236"/>
            <w:shd w:val="clear" w:color="auto" w:fill="EEF2F9"/>
          </w:tcPr>
          <w:p>
            <w:r>
              <w:rPr>
                <w:sz w:val="18"/>
              </w:rPr>
              <w:t>Bloqueado.</w:t>
            </w:r>
          </w:p>
        </w:tc>
      </w:tr>
      <w:tr>
        <w:trPr>
          <w:cantSplit w:val="true"/>
        </w:trPr>
        <w:tc>
          <w:tcPr>
            <w:tcW w:type="dxa" w:w="850"/>
          </w:tcPr>
          <w:p>
            <w:pPr>
              <w:jc w:val="center"/>
            </w:pPr>
            <w:r>
              <w:rPr>
                <w:sz w:val="18"/>
              </w:rPr>
            </w:r>
            <w:r>
              <w:rPr>
                <w:b/>
                <w:sz w:val="18"/>
              </w:rPr>
              <w:t>52</w:t>
            </w:r>
          </w:p>
        </w:tc>
        <w:tc>
          <w:tcPr>
            <w:tcW w:type="dxa" w:w="2551"/>
          </w:tcPr>
          <w:p>
            <w:r>
              <w:rPr>
                <w:sz w:val="18"/>
              </w:rPr>
            </w:r>
            <w:r>
              <w:rPr>
                <w:b/>
                <w:sz w:val="18"/>
              </w:rPr>
              <w:t>3. Subcategoría</w:t>
            </w:r>
          </w:p>
        </w:tc>
        <w:tc>
          <w:tcPr>
            <w:tcW w:type="dxa" w:w="6236"/>
          </w:tcPr>
          <w:p>
            <w:r>
              <w:rPr>
                <w:sz w:val="18"/>
              </w:rPr>
              <w:t>Bloqueado.</w:t>
            </w:r>
          </w:p>
        </w:tc>
      </w:tr>
      <w:tr>
        <w:trPr>
          <w:cantSplit w:val="true"/>
        </w:trPr>
        <w:tc>
          <w:tcPr>
            <w:tcW w:type="dxa" w:w="850"/>
            <w:shd w:val="clear" w:color="auto" w:fill="EEF2F9"/>
          </w:tcPr>
          <w:p>
            <w:pPr>
              <w:jc w:val="center"/>
            </w:pPr>
            <w:r>
              <w:rPr>
                <w:sz w:val="18"/>
              </w:rPr>
            </w:r>
            <w:r>
              <w:rPr>
                <w:b/>
                <w:sz w:val="18"/>
              </w:rPr>
              <w:t>53</w:t>
            </w:r>
          </w:p>
        </w:tc>
        <w:tc>
          <w:tcPr>
            <w:tcW w:type="dxa" w:w="2551"/>
            <w:shd w:val="clear" w:color="auto" w:fill="EEF2F9"/>
          </w:tcPr>
          <w:p>
            <w:r>
              <w:rPr>
                <w:sz w:val="18"/>
              </w:rPr>
            </w:r>
            <w:r>
              <w:rPr>
                <w:b/>
                <w:sz w:val="18"/>
              </w:rPr>
              <w:t>4. Ítem Específico</w:t>
            </w:r>
          </w:p>
        </w:tc>
        <w:tc>
          <w:tcPr>
            <w:tcW w:type="dxa" w:w="6236"/>
            <w:shd w:val="clear" w:color="auto" w:fill="EEF2F9"/>
          </w:tcPr>
          <w:p>
            <w:r>
              <w:rPr>
                <w:sz w:val="18"/>
              </w:rPr>
              <w:t>Bloqueado.</w:t>
            </w:r>
          </w:p>
        </w:tc>
      </w:tr>
      <w:tr>
        <w:trPr>
          <w:cantSplit w:val="true"/>
        </w:trPr>
        <w:tc>
          <w:tcPr>
            <w:tcW w:type="dxa" w:w="850"/>
          </w:tcPr>
          <w:p>
            <w:pPr>
              <w:jc w:val="center"/>
            </w:pPr>
            <w:r>
              <w:rPr>
                <w:sz w:val="18"/>
              </w:rPr>
            </w:r>
            <w:r>
              <w:rPr>
                <w:b/>
                <w:sz w:val="18"/>
              </w:rPr>
              <w:t>54</w:t>
            </w:r>
          </w:p>
        </w:tc>
        <w:tc>
          <w:tcPr>
            <w:tcW w:type="dxa" w:w="2551"/>
          </w:tcPr>
          <w:p>
            <w:r>
              <w:rPr>
                <w:sz w:val="18"/>
              </w:rPr>
            </w:r>
            <w:r>
              <w:rPr>
                <w:b/>
                <w:sz w:val="18"/>
              </w:rPr>
              <w:t>5. Descripción</w:t>
            </w:r>
          </w:p>
        </w:tc>
        <w:tc>
          <w:tcPr>
            <w:tcW w:type="dxa" w:w="6236"/>
          </w:tcPr>
          <w:p>
            <w:r>
              <w:rPr>
                <w:sz w:val="18"/>
              </w:rPr>
              <w:t>Editable si está vacía (como en la captura) o con la edición completa.</w:t>
            </w:r>
          </w:p>
        </w:tc>
      </w:tr>
      <w:tr>
        <w:trPr>
          <w:cantSplit w:val="true"/>
        </w:trPr>
        <w:tc>
          <w:tcPr>
            <w:tcW w:type="dxa" w:w="850"/>
            <w:shd w:val="clear" w:color="auto" w:fill="EEF2F9"/>
          </w:tcPr>
          <w:p>
            <w:pPr>
              <w:jc w:val="center"/>
            </w:pPr>
            <w:r>
              <w:rPr>
                <w:sz w:val="18"/>
              </w:rPr>
            </w:r>
            <w:r>
              <w:rPr>
                <w:b/>
                <w:sz w:val="18"/>
              </w:rPr>
              <w:t>55</w:t>
            </w:r>
          </w:p>
        </w:tc>
        <w:tc>
          <w:tcPr>
            <w:tcW w:type="dxa" w:w="2551"/>
            <w:shd w:val="clear" w:color="auto" w:fill="EEF2F9"/>
          </w:tcPr>
          <w:p>
            <w:r>
              <w:rPr>
                <w:sz w:val="18"/>
              </w:rPr>
            </w:r>
            <w:r>
              <w:rPr>
                <w:b/>
                <w:sz w:val="18"/>
              </w:rPr>
              <w:t>6. Fabricante</w:t>
            </w:r>
          </w:p>
        </w:tc>
        <w:tc>
          <w:tcPr>
            <w:tcW w:type="dxa" w:w="6236"/>
            <w:shd w:val="clear" w:color="auto" w:fill="EEF2F9"/>
          </w:tcPr>
          <w:p>
            <w:r>
              <w:rPr>
                <w:sz w:val="18"/>
              </w:rPr>
              <w:t>Bloqueado porque ya tiene dato.</w:t>
            </w:r>
          </w:p>
        </w:tc>
      </w:tr>
      <w:tr>
        <w:trPr>
          <w:cantSplit w:val="true"/>
        </w:trPr>
        <w:tc>
          <w:tcPr>
            <w:tcW w:type="dxa" w:w="850"/>
          </w:tcPr>
          <w:p>
            <w:pPr>
              <w:jc w:val="center"/>
            </w:pPr>
            <w:r>
              <w:rPr>
                <w:sz w:val="18"/>
              </w:rPr>
            </w:r>
            <w:r>
              <w:rPr>
                <w:b/>
                <w:sz w:val="18"/>
              </w:rPr>
              <w:t>56</w:t>
            </w:r>
          </w:p>
        </w:tc>
        <w:tc>
          <w:tcPr>
            <w:tcW w:type="dxa" w:w="2551"/>
          </w:tcPr>
          <w:p>
            <w:r>
              <w:rPr>
                <w:sz w:val="18"/>
              </w:rPr>
            </w:r>
            <w:r>
              <w:rPr>
                <w:b/>
                <w:sz w:val="18"/>
              </w:rPr>
              <w:t>7. Chip Principal</w:t>
            </w:r>
          </w:p>
        </w:tc>
        <w:tc>
          <w:tcPr>
            <w:tcW w:type="dxa" w:w="6236"/>
          </w:tcPr>
          <w:p>
            <w:r>
              <w:rPr>
                <w:sz w:val="18"/>
              </w:rPr>
              <w:t>Bloqueado con dato; con edición completa se puede corregir (cambia el título y el QR).</w:t>
            </w:r>
          </w:p>
        </w:tc>
      </w:tr>
      <w:tr>
        <w:trPr>
          <w:cantSplit w:val="true"/>
        </w:trPr>
        <w:tc>
          <w:tcPr>
            <w:tcW w:type="dxa" w:w="850"/>
            <w:shd w:val="clear" w:color="auto" w:fill="EEF2F9"/>
          </w:tcPr>
          <w:p>
            <w:pPr>
              <w:jc w:val="center"/>
            </w:pPr>
            <w:r>
              <w:rPr>
                <w:sz w:val="18"/>
              </w:rPr>
            </w:r>
            <w:r>
              <w:rPr>
                <w:b/>
                <w:sz w:val="18"/>
              </w:rPr>
              <w:t>57</w:t>
            </w:r>
          </w:p>
        </w:tc>
        <w:tc>
          <w:tcPr>
            <w:tcW w:type="dxa" w:w="2551"/>
            <w:shd w:val="clear" w:color="auto" w:fill="EEF2F9"/>
          </w:tcPr>
          <w:p>
            <w:r>
              <w:rPr>
                <w:sz w:val="18"/>
              </w:rPr>
            </w:r>
            <w:r>
              <w:rPr>
                <w:b/>
                <w:sz w:val="18"/>
              </w:rPr>
              <w:t>8. Interfaz de Comunicación</w:t>
            </w:r>
          </w:p>
        </w:tc>
        <w:tc>
          <w:tcPr>
            <w:tcW w:type="dxa" w:w="6236"/>
            <w:shd w:val="clear" w:color="auto" w:fill="EEF2F9"/>
          </w:tcPr>
          <w:p>
            <w:r>
              <w:rPr>
                <w:sz w:val="18"/>
              </w:rPr>
              <w:t>Muestra las interfaces guardadas; bloqueado mientras tenga dato distinto de «N/A».</w:t>
            </w:r>
          </w:p>
        </w:tc>
      </w:tr>
      <w:tr>
        <w:trPr>
          <w:cantSplit w:val="true"/>
        </w:trPr>
        <w:tc>
          <w:tcPr>
            <w:tcW w:type="dxa" w:w="850"/>
          </w:tcPr>
          <w:p>
            <w:pPr>
              <w:jc w:val="center"/>
            </w:pPr>
            <w:r>
              <w:rPr>
                <w:sz w:val="18"/>
              </w:rPr>
            </w:r>
            <w:r>
              <w:rPr>
                <w:b/>
                <w:sz w:val="18"/>
              </w:rPr>
              <w:t>58</w:t>
            </w:r>
          </w:p>
        </w:tc>
        <w:tc>
          <w:tcPr>
            <w:tcW w:type="dxa" w:w="2551"/>
          </w:tcPr>
          <w:p>
            <w:r>
              <w:rPr>
                <w:sz w:val="18"/>
              </w:rPr>
            </w:r>
            <w:r>
              <w:rPr>
                <w:b/>
                <w:sz w:val="18"/>
              </w:rPr>
              <w:t>9. Pines Relevantes</w:t>
            </w:r>
          </w:p>
        </w:tc>
        <w:tc>
          <w:tcPr>
            <w:tcW w:type="dxa" w:w="6236"/>
          </w:tcPr>
          <w:p>
            <w:r>
              <w:rPr>
                <w:sz w:val="18"/>
              </w:rPr>
              <w:t>Ídem.</w:t>
            </w:r>
          </w:p>
        </w:tc>
      </w:tr>
      <w:tr>
        <w:trPr>
          <w:cantSplit w:val="true"/>
        </w:trPr>
        <w:tc>
          <w:tcPr>
            <w:tcW w:type="dxa" w:w="850"/>
            <w:shd w:val="clear" w:color="auto" w:fill="EEF2F9"/>
          </w:tcPr>
          <w:p>
            <w:pPr>
              <w:jc w:val="center"/>
            </w:pPr>
            <w:r>
              <w:rPr>
                <w:sz w:val="18"/>
              </w:rPr>
            </w:r>
            <w:r>
              <w:rPr>
                <w:b/>
                <w:sz w:val="18"/>
              </w:rPr>
              <w:t>59</w:t>
            </w:r>
          </w:p>
        </w:tc>
        <w:tc>
          <w:tcPr>
            <w:tcW w:type="dxa" w:w="2551"/>
            <w:shd w:val="clear" w:color="auto" w:fill="EEF2F9"/>
          </w:tcPr>
          <w:p>
            <w:r>
              <w:rPr>
                <w:sz w:val="18"/>
              </w:rPr>
            </w:r>
            <w:r>
              <w:rPr>
                <w:b/>
                <w:sz w:val="18"/>
              </w:rPr>
              <w:t>10. Encapsulado</w:t>
            </w:r>
          </w:p>
        </w:tc>
        <w:tc>
          <w:tcPr>
            <w:tcW w:type="dxa" w:w="6236"/>
            <w:shd w:val="clear" w:color="auto" w:fill="EEF2F9"/>
          </w:tcPr>
          <w:p>
            <w:r>
              <w:rPr>
                <w:sz w:val="18"/>
              </w:rPr>
              <w:t>Ídem.</w:t>
            </w:r>
          </w:p>
        </w:tc>
      </w:tr>
      <w:tr>
        <w:trPr>
          <w:cantSplit w:val="true"/>
        </w:trPr>
        <w:tc>
          <w:tcPr>
            <w:tcW w:type="dxa" w:w="850"/>
          </w:tcPr>
          <w:p>
            <w:pPr>
              <w:jc w:val="center"/>
            </w:pPr>
            <w:r>
              <w:rPr>
                <w:sz w:val="18"/>
              </w:rPr>
            </w:r>
            <w:r>
              <w:rPr>
                <w:b/>
                <w:sz w:val="18"/>
              </w:rPr>
              <w:t>60</w:t>
            </w:r>
          </w:p>
        </w:tc>
        <w:tc>
          <w:tcPr>
            <w:tcW w:type="dxa" w:w="2551"/>
          </w:tcPr>
          <w:p>
            <w:r>
              <w:rPr>
                <w:sz w:val="18"/>
              </w:rPr>
            </w:r>
            <w:r>
              <w:rPr>
                <w:b/>
                <w:sz w:val="18"/>
              </w:rPr>
              <w:t>11. Ubicación Física</w:t>
            </w:r>
          </w:p>
        </w:tc>
        <w:tc>
          <w:tcPr>
            <w:tcW w:type="dxa" w:w="6236"/>
          </w:tcPr>
          <w:p>
            <w:r>
              <w:rPr>
                <w:sz w:val="18"/>
              </w:rPr>
              <w:t>Ídem.</w:t>
            </w:r>
          </w:p>
        </w:tc>
      </w:tr>
      <w:tr>
        <w:trPr>
          <w:cantSplit w:val="true"/>
        </w:trPr>
        <w:tc>
          <w:tcPr>
            <w:tcW w:type="dxa" w:w="850"/>
            <w:shd w:val="clear" w:color="auto" w:fill="EEF2F9"/>
          </w:tcPr>
          <w:p>
            <w:pPr>
              <w:jc w:val="center"/>
            </w:pPr>
            <w:r>
              <w:rPr>
                <w:sz w:val="18"/>
              </w:rPr>
            </w:r>
            <w:r>
              <w:rPr>
                <w:b/>
                <w:sz w:val="18"/>
              </w:rPr>
              <w:t>61</w:t>
            </w:r>
          </w:p>
        </w:tc>
        <w:tc>
          <w:tcPr>
            <w:tcW w:type="dxa" w:w="2551"/>
            <w:shd w:val="clear" w:color="auto" w:fill="EEF2F9"/>
          </w:tcPr>
          <w:p>
            <w:r>
              <w:rPr>
                <w:sz w:val="18"/>
              </w:rPr>
            </w:r>
            <w:r>
              <w:rPr>
                <w:b/>
                <w:sz w:val="18"/>
              </w:rPr>
              <w:t>12. Stock</w:t>
            </w:r>
          </w:p>
        </w:tc>
        <w:tc>
          <w:tcPr>
            <w:tcW w:type="dxa" w:w="6236"/>
            <w:shd w:val="clear" w:color="auto" w:fill="EEF2F9"/>
          </w:tcPr>
          <w:p>
            <w:r>
              <w:rPr>
                <w:sz w:val="18"/>
              </w:rPr>
              <w:t>Ídem; es el campo que más se modifica, por lo general con la edición completa.</w:t>
            </w:r>
          </w:p>
        </w:tc>
      </w:tr>
      <w:tr>
        <w:trPr>
          <w:cantSplit w:val="true"/>
        </w:trPr>
        <w:tc>
          <w:tcPr>
            <w:tcW w:type="dxa" w:w="850"/>
          </w:tcPr>
          <w:p>
            <w:pPr>
              <w:jc w:val="center"/>
            </w:pPr>
            <w:r>
              <w:rPr>
                <w:sz w:val="18"/>
              </w:rPr>
            </w:r>
            <w:r>
              <w:rPr>
                <w:b/>
                <w:sz w:val="18"/>
              </w:rPr>
              <w:t>62</w:t>
            </w:r>
          </w:p>
        </w:tc>
        <w:tc>
          <w:tcPr>
            <w:tcW w:type="dxa" w:w="2551"/>
          </w:tcPr>
          <w:p>
            <w:r>
              <w:rPr>
                <w:sz w:val="18"/>
              </w:rPr>
            </w:r>
            <w:r>
              <w:rPr>
                <w:b/>
                <w:sz w:val="18"/>
              </w:rPr>
              <w:t>Proveedor Exterior</w:t>
            </w:r>
          </w:p>
        </w:tc>
        <w:tc>
          <w:tcPr>
            <w:tcW w:type="dxa" w:w="6236"/>
          </w:tcPr>
          <w:p>
            <w:r>
              <w:rPr>
                <w:sz w:val="18"/>
              </w:rPr>
              <w:t>Ídem (aquí figura AMAZON, por eso está bloqueado).</w:t>
            </w:r>
          </w:p>
        </w:tc>
      </w:tr>
      <w:tr>
        <w:trPr>
          <w:cantSplit w:val="true"/>
        </w:trPr>
        <w:tc>
          <w:tcPr>
            <w:tcW w:type="dxa" w:w="850"/>
            <w:shd w:val="clear" w:color="auto" w:fill="EEF2F9"/>
          </w:tcPr>
          <w:p>
            <w:pPr>
              <w:jc w:val="center"/>
            </w:pPr>
            <w:r>
              <w:rPr>
                <w:sz w:val="18"/>
              </w:rPr>
            </w:r>
            <w:r>
              <w:rPr>
                <w:b/>
                <w:sz w:val="18"/>
              </w:rPr>
              <w:t>63</w:t>
            </w:r>
          </w:p>
        </w:tc>
        <w:tc>
          <w:tcPr>
            <w:tcW w:type="dxa" w:w="2551"/>
            <w:shd w:val="clear" w:color="auto" w:fill="EEF2F9"/>
          </w:tcPr>
          <w:p>
            <w:r>
              <w:rPr>
                <w:sz w:val="18"/>
              </w:rPr>
            </w:r>
            <w:r>
              <w:rPr>
                <w:b/>
                <w:sz w:val="18"/>
              </w:rPr>
              <w:t>Proveedor Local</w:t>
            </w:r>
          </w:p>
        </w:tc>
        <w:tc>
          <w:tcPr>
            <w:tcW w:type="dxa" w:w="6236"/>
            <w:shd w:val="clear" w:color="auto" w:fill="EEF2F9"/>
          </w:tcPr>
          <w:p>
            <w:r>
              <w:rPr>
                <w:sz w:val="18"/>
              </w:rPr>
              <w:t>Habilitado en la captura porque su valor es «N/A» (pendiente).</w:t>
            </w:r>
          </w:p>
        </w:tc>
      </w:tr>
      <w:tr>
        <w:trPr>
          <w:cantSplit w:val="true"/>
        </w:trPr>
        <w:tc>
          <w:tcPr>
            <w:tcW w:type="dxa" w:w="850"/>
          </w:tcPr>
          <w:p>
            <w:pPr>
              <w:jc w:val="center"/>
            </w:pPr>
            <w:r>
              <w:rPr>
                <w:sz w:val="18"/>
              </w:rPr>
            </w:r>
            <w:r>
              <w:rPr>
                <w:b/>
                <w:sz w:val="18"/>
              </w:rPr>
              <w:t>64</w:t>
            </w:r>
          </w:p>
        </w:tc>
        <w:tc>
          <w:tcPr>
            <w:tcW w:type="dxa" w:w="2551"/>
          </w:tcPr>
          <w:p>
            <w:r>
              <w:rPr>
                <w:sz w:val="18"/>
              </w:rPr>
            </w:r>
            <w:r>
              <w:rPr>
                <w:b/>
                <w:sz w:val="18"/>
              </w:rPr>
              <w:t>Moneda del precio exterior</w:t>
            </w:r>
          </w:p>
        </w:tc>
        <w:tc>
          <w:tcPr>
            <w:tcW w:type="dxa" w:w="6236"/>
          </w:tcPr>
          <w:p>
            <w:r>
              <w:rPr>
                <w:sz w:val="18"/>
              </w:rPr>
              <w:t>Se habilita junto con su precio.</w:t>
            </w:r>
          </w:p>
        </w:tc>
      </w:tr>
      <w:tr>
        <w:trPr>
          <w:cantSplit w:val="true"/>
        </w:trPr>
        <w:tc>
          <w:tcPr>
            <w:tcW w:type="dxa" w:w="850"/>
            <w:shd w:val="clear" w:color="auto" w:fill="EEF2F9"/>
          </w:tcPr>
          <w:p>
            <w:pPr>
              <w:jc w:val="center"/>
            </w:pPr>
            <w:r>
              <w:rPr>
                <w:sz w:val="18"/>
              </w:rPr>
            </w:r>
            <w:r>
              <w:rPr>
                <w:b/>
                <w:sz w:val="18"/>
              </w:rPr>
              <w:t>65</w:t>
            </w:r>
          </w:p>
        </w:tc>
        <w:tc>
          <w:tcPr>
            <w:tcW w:type="dxa" w:w="2551"/>
            <w:shd w:val="clear" w:color="auto" w:fill="EEF2F9"/>
          </w:tcPr>
          <w:p>
            <w:r>
              <w:rPr>
                <w:sz w:val="18"/>
              </w:rPr>
            </w:r>
            <w:r>
              <w:rPr>
                <w:b/>
                <w:sz w:val="18"/>
              </w:rPr>
              <w:t>Precio Exterior</w:t>
            </w:r>
          </w:p>
        </w:tc>
        <w:tc>
          <w:tcPr>
            <w:tcW w:type="dxa" w:w="6236"/>
            <w:shd w:val="clear" w:color="auto" w:fill="EEF2F9"/>
          </w:tcPr>
          <w:p>
            <w:r>
              <w:rPr>
                <w:sz w:val="18"/>
              </w:rPr>
              <w:t>Bloqueado porque ya tiene un precio (40.0).</w:t>
            </w:r>
          </w:p>
        </w:tc>
      </w:tr>
      <w:tr>
        <w:trPr>
          <w:cantSplit w:val="true"/>
        </w:trPr>
        <w:tc>
          <w:tcPr>
            <w:tcW w:type="dxa" w:w="850"/>
          </w:tcPr>
          <w:p>
            <w:pPr>
              <w:jc w:val="center"/>
            </w:pPr>
            <w:r>
              <w:rPr>
                <w:sz w:val="18"/>
              </w:rPr>
            </w:r>
            <w:r>
              <w:rPr>
                <w:b/>
                <w:sz w:val="18"/>
              </w:rPr>
              <w:t>66</w:t>
            </w:r>
          </w:p>
        </w:tc>
        <w:tc>
          <w:tcPr>
            <w:tcW w:type="dxa" w:w="2551"/>
          </w:tcPr>
          <w:p>
            <w:r>
              <w:rPr>
                <w:sz w:val="18"/>
              </w:rPr>
            </w:r>
            <w:r>
              <w:rPr>
                <w:b/>
                <w:sz w:val="18"/>
              </w:rPr>
              <w:t>Moneda del precio local</w:t>
            </w:r>
          </w:p>
        </w:tc>
        <w:tc>
          <w:tcPr>
            <w:tcW w:type="dxa" w:w="6236"/>
          </w:tcPr>
          <w:p>
            <w:r>
              <w:rPr>
                <w:sz w:val="18"/>
              </w:rPr>
              <w:t>Se habilita junto con su precio.</w:t>
            </w:r>
          </w:p>
        </w:tc>
      </w:tr>
      <w:tr>
        <w:trPr>
          <w:cantSplit w:val="true"/>
        </w:trPr>
        <w:tc>
          <w:tcPr>
            <w:tcW w:type="dxa" w:w="850"/>
            <w:shd w:val="clear" w:color="auto" w:fill="EEF2F9"/>
          </w:tcPr>
          <w:p>
            <w:pPr>
              <w:jc w:val="center"/>
            </w:pPr>
            <w:r>
              <w:rPr>
                <w:sz w:val="18"/>
              </w:rPr>
            </w:r>
            <w:r>
              <w:rPr>
                <w:b/>
                <w:sz w:val="18"/>
              </w:rPr>
              <w:t>67</w:t>
            </w:r>
          </w:p>
        </w:tc>
        <w:tc>
          <w:tcPr>
            <w:tcW w:type="dxa" w:w="2551"/>
            <w:shd w:val="clear" w:color="auto" w:fill="EEF2F9"/>
          </w:tcPr>
          <w:p>
            <w:r>
              <w:rPr>
                <w:sz w:val="18"/>
              </w:rPr>
            </w:r>
            <w:r>
              <w:rPr>
                <w:b/>
                <w:sz w:val="18"/>
              </w:rPr>
              <w:t>Precio Local</w:t>
            </w:r>
          </w:p>
        </w:tc>
        <w:tc>
          <w:tcPr>
            <w:tcW w:type="dxa" w:w="6236"/>
            <w:shd w:val="clear" w:color="auto" w:fill="EEF2F9"/>
          </w:tcPr>
          <w:p>
            <w:r>
              <w:rPr>
                <w:sz w:val="18"/>
              </w:rPr>
              <w:t>Habilitado porque está en 0.0 (pendiente).</w:t>
            </w:r>
          </w:p>
        </w:tc>
      </w:tr>
      <w:tr>
        <w:trPr>
          <w:cantSplit w:val="true"/>
        </w:trPr>
        <w:tc>
          <w:tcPr>
            <w:tcW w:type="dxa" w:w="850"/>
          </w:tcPr>
          <w:p>
            <w:pPr>
              <w:jc w:val="center"/>
            </w:pPr>
            <w:r>
              <w:rPr>
                <w:sz w:val="18"/>
              </w:rPr>
            </w:r>
            <w:r>
              <w:rPr>
                <w:b/>
                <w:sz w:val="18"/>
              </w:rPr>
              <w:t>68</w:t>
            </w:r>
          </w:p>
        </w:tc>
        <w:tc>
          <w:tcPr>
            <w:tcW w:type="dxa" w:w="2551"/>
          </w:tcPr>
          <w:p>
            <w:r>
              <w:rPr>
                <w:sz w:val="18"/>
              </w:rPr>
            </w:r>
            <w:r>
              <w:rPr>
                <w:b/>
                <w:sz w:val="18"/>
              </w:rPr>
              <w:t>Obsolescencia</w:t>
            </w:r>
          </w:p>
        </w:tc>
        <w:tc>
          <w:tcPr>
            <w:tcW w:type="dxa" w:w="6236"/>
          </w:tcPr>
          <w:p>
            <w:r>
              <w:rPr>
                <w:sz w:val="18"/>
              </w:rPr>
              <w:t>Opción Sí / No con el valor guardado.</w:t>
            </w:r>
          </w:p>
        </w:tc>
      </w:tr>
      <w:tr>
        <w:trPr>
          <w:cantSplit w:val="true"/>
        </w:trPr>
        <w:tc>
          <w:tcPr>
            <w:tcW w:type="dxa" w:w="850"/>
            <w:shd w:val="clear" w:color="auto" w:fill="EEF2F9"/>
          </w:tcPr>
          <w:p>
            <w:pPr>
              <w:jc w:val="center"/>
            </w:pPr>
            <w:r>
              <w:rPr>
                <w:sz w:val="18"/>
              </w:rPr>
            </w:r>
            <w:r>
              <w:rPr>
                <w:b/>
                <w:sz w:val="18"/>
              </w:rPr>
              <w:t>69</w:t>
            </w:r>
          </w:p>
        </w:tc>
        <w:tc>
          <w:tcPr>
            <w:tcW w:type="dxa" w:w="2551"/>
            <w:shd w:val="clear" w:color="auto" w:fill="EEF2F9"/>
          </w:tcPr>
          <w:p>
            <w:r>
              <w:rPr>
                <w:sz w:val="18"/>
              </w:rPr>
            </w:r>
            <w:r>
              <w:rPr>
                <w:b/>
                <w:sz w:val="18"/>
              </w:rPr>
              <w:t>Configurar Parámetros</w:t>
            </w:r>
          </w:p>
        </w:tc>
        <w:tc>
          <w:tcPr>
            <w:tcW w:type="dxa" w:w="6236"/>
            <w:shd w:val="clear" w:color="auto" w:fill="EEF2F9"/>
          </w:tcPr>
          <w:p>
            <w:r>
              <w:rPr>
                <w:sz w:val="18"/>
              </w:rPr>
              <w:t>Abre la ventana de parámetros del componente con sus valores ya guardados (sección 4).</w:t>
            </w:r>
          </w:p>
        </w:tc>
      </w:tr>
      <w:tr>
        <w:trPr>
          <w:cantSplit w:val="true"/>
        </w:trPr>
        <w:tc>
          <w:tcPr>
            <w:tcW w:type="dxa" w:w="850"/>
          </w:tcPr>
          <w:p>
            <w:pPr>
              <w:jc w:val="center"/>
            </w:pPr>
            <w:r>
              <w:rPr>
                <w:sz w:val="18"/>
              </w:rPr>
            </w:r>
            <w:r>
              <w:rPr>
                <w:b/>
                <w:sz w:val="18"/>
              </w:rPr>
              <w:t>70</w:t>
            </w:r>
          </w:p>
        </w:tc>
        <w:tc>
          <w:tcPr>
            <w:tcW w:type="dxa" w:w="2551"/>
          </w:tcPr>
          <w:p>
            <w:r>
              <w:rPr>
                <w:sz w:val="18"/>
              </w:rPr>
            </w:r>
            <w:r>
              <w:rPr>
                <w:b/>
                <w:sz w:val="18"/>
              </w:rPr>
              <w:t>Habilitar botón «Quitar»</w:t>
            </w:r>
          </w:p>
        </w:tc>
        <w:tc>
          <w:tcPr>
            <w:tcW w:type="dxa" w:w="6236"/>
          </w:tcPr>
          <w:p>
            <w:r>
              <w:rPr>
                <w:sz w:val="18"/>
              </w:rPr>
              <w:t>Casilla de seguridad para los botones Quitar de los archivos.</w:t>
            </w:r>
          </w:p>
        </w:tc>
      </w:tr>
      <w:tr>
        <w:trPr>
          <w:cantSplit w:val="true"/>
        </w:trPr>
        <w:tc>
          <w:tcPr>
            <w:tcW w:type="dxa" w:w="850"/>
            <w:shd w:val="clear" w:color="auto" w:fill="EEF2F9"/>
          </w:tcPr>
          <w:p>
            <w:pPr>
              <w:jc w:val="center"/>
            </w:pPr>
            <w:r>
              <w:rPr>
                <w:sz w:val="18"/>
              </w:rPr>
            </w:r>
            <w:r>
              <w:rPr>
                <w:b/>
                <w:sz w:val="18"/>
              </w:rPr>
              <w:t>71</w:t>
            </w:r>
          </w:p>
        </w:tc>
        <w:tc>
          <w:tcPr>
            <w:tcW w:type="dxa" w:w="2551"/>
            <w:shd w:val="clear" w:color="auto" w:fill="EEF2F9"/>
          </w:tcPr>
          <w:p>
            <w:r>
              <w:rPr>
                <w:sz w:val="18"/>
              </w:rPr>
            </w:r>
            <w:r>
              <w:rPr>
                <w:b/>
                <w:sz w:val="18"/>
              </w:rPr>
              <w:t>Imágenes</w:t>
            </w:r>
          </w:p>
        </w:tc>
        <w:tc>
          <w:tcPr>
            <w:tcW w:type="dxa" w:w="6236"/>
            <w:shd w:val="clear" w:color="auto" w:fill="EEF2F9"/>
          </w:tcPr>
          <w:p>
            <w:r>
              <w:rPr>
                <w:sz w:val="18"/>
              </w:rPr>
              <w:t>Imágenes ya adjuntas al componente, con Agregar / Ver / Quitar.</w:t>
            </w:r>
          </w:p>
        </w:tc>
      </w:tr>
      <w:tr>
        <w:trPr>
          <w:cantSplit w:val="true"/>
        </w:trPr>
        <w:tc>
          <w:tcPr>
            <w:tcW w:type="dxa" w:w="850"/>
          </w:tcPr>
          <w:p>
            <w:pPr>
              <w:jc w:val="center"/>
            </w:pPr>
            <w:r>
              <w:rPr>
                <w:sz w:val="18"/>
              </w:rPr>
            </w:r>
            <w:r>
              <w:rPr>
                <w:b/>
                <w:sz w:val="18"/>
              </w:rPr>
              <w:t>72</w:t>
            </w:r>
          </w:p>
        </w:tc>
        <w:tc>
          <w:tcPr>
            <w:tcW w:type="dxa" w:w="2551"/>
          </w:tcPr>
          <w:p>
            <w:r>
              <w:rPr>
                <w:sz w:val="18"/>
              </w:rPr>
            </w:r>
            <w:r>
              <w:rPr>
                <w:b/>
                <w:sz w:val="18"/>
              </w:rPr>
              <w:t>Datasheets</w:t>
            </w:r>
          </w:p>
        </w:tc>
        <w:tc>
          <w:tcPr>
            <w:tcW w:type="dxa" w:w="6236"/>
          </w:tcPr>
          <w:p>
            <w:r>
              <w:rPr>
                <w:sz w:val="18"/>
              </w:rPr>
              <w:t>Datasheets adjuntos, con Agregar / Ver / Quitar.</w:t>
            </w:r>
          </w:p>
        </w:tc>
      </w:tr>
      <w:tr>
        <w:trPr>
          <w:cantSplit w:val="true"/>
        </w:trPr>
        <w:tc>
          <w:tcPr>
            <w:tcW w:type="dxa" w:w="850"/>
            <w:shd w:val="clear" w:color="auto" w:fill="EEF2F9"/>
          </w:tcPr>
          <w:p>
            <w:pPr>
              <w:jc w:val="center"/>
            </w:pPr>
            <w:r>
              <w:rPr>
                <w:sz w:val="18"/>
              </w:rPr>
            </w:r>
            <w:r>
              <w:rPr>
                <w:b/>
                <w:sz w:val="18"/>
              </w:rPr>
              <w:t>73</w:t>
            </w:r>
          </w:p>
        </w:tc>
        <w:tc>
          <w:tcPr>
            <w:tcW w:type="dxa" w:w="2551"/>
            <w:shd w:val="clear" w:color="auto" w:fill="EEF2F9"/>
          </w:tcPr>
          <w:p>
            <w:r>
              <w:rPr>
                <w:sz w:val="18"/>
              </w:rPr>
            </w:r>
            <w:r>
              <w:rPr>
                <w:b/>
                <w:sz w:val="18"/>
              </w:rPr>
              <w:t>Tutoriales</w:t>
            </w:r>
          </w:p>
        </w:tc>
        <w:tc>
          <w:tcPr>
            <w:tcW w:type="dxa" w:w="6236"/>
            <w:shd w:val="clear" w:color="auto" w:fill="EEF2F9"/>
          </w:tcPr>
          <w:p>
            <w:r>
              <w:rPr>
                <w:sz w:val="18"/>
              </w:rPr>
              <w:t>Tutoriales adjuntos (en la captura no hay ninguno).</w:t>
            </w:r>
          </w:p>
        </w:tc>
      </w:tr>
      <w:tr>
        <w:trPr>
          <w:cantSplit w:val="true"/>
        </w:trPr>
        <w:tc>
          <w:tcPr>
            <w:tcW w:type="dxa" w:w="850"/>
          </w:tcPr>
          <w:p>
            <w:pPr>
              <w:jc w:val="center"/>
            </w:pPr>
            <w:r>
              <w:rPr>
                <w:sz w:val="18"/>
              </w:rPr>
            </w:r>
            <w:r>
              <w:rPr>
                <w:b/>
                <w:sz w:val="18"/>
              </w:rPr>
              <w:t>74</w:t>
            </w:r>
          </w:p>
        </w:tc>
        <w:tc>
          <w:tcPr>
            <w:tcW w:type="dxa" w:w="2551"/>
          </w:tcPr>
          <w:p>
            <w:r>
              <w:rPr>
                <w:sz w:val="18"/>
              </w:rPr>
            </w:r>
            <w:r>
              <w:rPr>
                <w:b/>
                <w:sz w:val="18"/>
              </w:rPr>
              <w:t>Esquemas</w:t>
            </w:r>
          </w:p>
        </w:tc>
        <w:tc>
          <w:tcPr>
            <w:tcW w:type="dxa" w:w="6236"/>
          </w:tcPr>
          <w:p>
            <w:r>
              <w:rPr>
                <w:sz w:val="18"/>
              </w:rPr>
              <w:t>Esquemas adjuntos, con Agregar / Ver / Quitar.</w:t>
            </w:r>
          </w:p>
        </w:tc>
      </w:tr>
      <w:tr>
        <w:trPr>
          <w:cantSplit w:val="true"/>
        </w:trPr>
        <w:tc>
          <w:tcPr>
            <w:tcW w:type="dxa" w:w="850"/>
            <w:shd w:val="clear" w:color="auto" w:fill="EEF2F9"/>
          </w:tcPr>
          <w:p>
            <w:pPr>
              <w:jc w:val="center"/>
            </w:pPr>
            <w:r>
              <w:rPr>
                <w:sz w:val="18"/>
              </w:rPr>
            </w:r>
            <w:r>
              <w:rPr>
                <w:b/>
                <w:sz w:val="18"/>
              </w:rPr>
              <w:t>75</w:t>
            </w:r>
          </w:p>
        </w:tc>
        <w:tc>
          <w:tcPr>
            <w:tcW w:type="dxa" w:w="2551"/>
            <w:shd w:val="clear" w:color="auto" w:fill="EEF2F9"/>
          </w:tcPr>
          <w:p>
            <w:r>
              <w:rPr>
                <w:sz w:val="18"/>
              </w:rPr>
            </w:r>
            <w:r>
              <w:rPr>
                <w:b/>
                <w:sz w:val="18"/>
              </w:rPr>
              <w:t>Actualizar Registro</w:t>
            </w:r>
          </w:p>
        </w:tc>
        <w:tc>
          <w:tcPr>
            <w:tcW w:type="dxa" w:w="6236"/>
            <w:shd w:val="clear" w:color="auto" w:fill="EEF2F9"/>
          </w:tcPr>
          <w:p>
            <w:r>
              <w:rPr>
                <w:sz w:val="18"/>
              </w:rPr>
              <w:t>Guarda los cambios sobre el mismo componente (no crea uno nuevo) y cierra el formulario.</w:t>
            </w:r>
          </w:p>
        </w:tc>
      </w:tr>
    </w:tbl>
    <w:p>
      <w:pPr>
        <w:pStyle w:val="Heading2"/>
        <w:pageBreakBefore/>
      </w:pPr>
      <w:r>
        <w:t>3.1 Requisitos de ingreso y casillas de verificación</w:t>
      </w:r>
    </w:p>
    <w:p>
      <w:r>
        <w:t>Esta sección explica por qué, al crear un componente, casi todos los campos aparecen en gris, y qué hacen las casillas del formulario.</w:t>
      </w:r>
    </w:p>
    <w:p>
      <w:pPr>
        <w:pStyle w:val="Heading2"/>
      </w:pPr>
      <w:r>
        <w:t>Alta de un componente nuevo: tres pasos</w:t>
      </w:r>
    </w:p>
    <w:p>
      <w:r>
        <w:t>La clasificación y el Chip Principal son la identidad del componente: la clasificación define qué parámetros técnicos le corresponden y el chip da su nombre (título, etiqueta y QR) y es obligatorio para guardar. Por eso el formulario no deja cargar el resto de los datos hasta tenerlos.</w:t>
      </w:r>
    </w:p>
    <w:tbl>
      <w:tblPr>
        <w:tblStyle w:val="TableGrid"/>
        <w:tblLayout w:type="fixed"/>
        <w:tblLook w:firstColumn="1" w:firstRow="1" w:lastColumn="0" w:lastRow="0" w:noHBand="0" w:noVBand="1" w:val="04A0"/>
        <w:tblW w:w="9639" w:type="dxa"/>
        <w:tblLayout w:type="fixed"/>
      </w:tblPr>
      <w:tblGrid>
        <w:gridCol w:w="850"/>
        <w:gridCol w:w="4536"/>
        <w:gridCol w:w="4252"/>
      </w:tblGrid>
      <w:tr>
        <w:tc>
          <w:tcPr>
            <w:tcW w:type="dxa" w:w="850"/>
            <w:shd w:val="clear" w:color="auto" w:fill="1F3864"/>
          </w:tcPr>
          <w:p>
            <w:r/>
            <w:r>
              <w:rPr>
                <w:b/>
                <w:color w:val="FFFFFF"/>
              </w:rPr>
              <w:t>Paso</w:t>
            </w:r>
          </w:p>
        </w:tc>
        <w:tc>
          <w:tcPr>
            <w:tcW w:type="dxa" w:w="4535"/>
            <w:shd w:val="clear" w:color="auto" w:fill="1F3864"/>
          </w:tcPr>
          <w:p>
            <w:r/>
            <w:r>
              <w:rPr>
                <w:b/>
                <w:color w:val="FFFFFF"/>
              </w:rPr>
              <w:t>Qué hay que hacer</w:t>
            </w:r>
          </w:p>
        </w:tc>
        <w:tc>
          <w:tcPr>
            <w:tcW w:type="dxa" w:w="4252"/>
            <w:shd w:val="clear" w:color="auto" w:fill="1F3864"/>
          </w:tcPr>
          <w:p>
            <w:r/>
            <w:r>
              <w:rPr>
                <w:b/>
                <w:color w:val="FFFFFF"/>
              </w:rPr>
              <w:t>Qué se habilita</w:t>
            </w:r>
          </w:p>
        </w:tc>
      </w:tr>
      <w:tr>
        <w:trPr>
          <w:cantSplit w:val="true"/>
        </w:trPr>
        <w:tc>
          <w:tcPr>
            <w:tcW w:type="dxa" w:w="850"/>
          </w:tcPr>
          <w:p>
            <w:r/>
            <w:r>
              <w:rPr>
                <w:b/>
                <w:sz w:val="18"/>
              </w:rPr>
              <w:t>1</w:t>
            </w:r>
          </w:p>
        </w:tc>
        <w:tc>
          <w:tcPr>
            <w:tcW w:type="dxa" w:w="4535"/>
          </w:tcPr>
          <w:p>
            <w:r/>
            <w:r>
              <w:rPr>
                <w:b w:val="0"/>
                <w:sz w:val="18"/>
              </w:rPr>
              <w:t>Completar los cuatro desplegables de clasificación: Tipo, Categoría, Subcategoría e Ítem. Cada uno puede elegirse de la lista o escribirse nuevo. Un nivel vacío, o que diga «-- Todos/Todas… --», no cuenta como definido.</w:t>
            </w:r>
          </w:p>
        </w:tc>
        <w:tc>
          <w:tcPr>
            <w:tcW w:type="dxa" w:w="4252"/>
          </w:tcPr>
          <w:p>
            <w:r/>
            <w:r>
              <w:rPr>
                <w:b w:val="0"/>
                <w:sz w:val="18"/>
              </w:rPr>
              <w:t>Al comienzo solo están activos esos cuatro desplegables.</w:t>
            </w:r>
          </w:p>
        </w:tc>
      </w:tr>
      <w:tr>
        <w:trPr>
          <w:cantSplit w:val="true"/>
        </w:trPr>
        <w:tc>
          <w:tcPr>
            <w:tcW w:type="dxa" w:w="850"/>
            <w:shd w:val="clear" w:color="auto" w:fill="EEF2F9"/>
          </w:tcPr>
          <w:p>
            <w:r/>
            <w:r>
              <w:rPr>
                <w:b/>
                <w:sz w:val="18"/>
              </w:rPr>
              <w:t>2</w:t>
            </w:r>
          </w:p>
        </w:tc>
        <w:tc>
          <w:tcPr>
            <w:tcW w:type="dxa" w:w="4535"/>
            <w:shd w:val="clear" w:color="auto" w:fill="EEF2F9"/>
          </w:tcPr>
          <w:p>
            <w:r/>
            <w:r>
              <w:rPr>
                <w:b w:val="0"/>
                <w:sz w:val="18"/>
              </w:rPr>
              <w:t>Escribir el Chip Principal.</w:t>
            </w:r>
          </w:p>
        </w:tc>
        <w:tc>
          <w:tcPr>
            <w:tcW w:type="dxa" w:w="4252"/>
            <w:shd w:val="clear" w:color="auto" w:fill="EEF2F9"/>
          </w:tcPr>
          <w:p>
            <w:r/>
            <w:r>
              <w:rPr>
                <w:b w:val="0"/>
                <w:sz w:val="18"/>
              </w:rPr>
              <w:t>Con los cuatro niveles definidos se activa el Chip Principal, y su marco rojo parpadea para indicar que es el siguiente campo a completar.</w:t>
            </w:r>
          </w:p>
        </w:tc>
      </w:tr>
      <w:tr>
        <w:trPr>
          <w:cantSplit w:val="true"/>
        </w:trPr>
        <w:tc>
          <w:tcPr>
            <w:tcW w:type="dxa" w:w="850"/>
          </w:tcPr>
          <w:p>
            <w:r/>
            <w:r>
              <w:rPr>
                <w:b/>
                <w:sz w:val="18"/>
              </w:rPr>
              <w:t>3</w:t>
            </w:r>
          </w:p>
        </w:tc>
        <w:tc>
          <w:tcPr>
            <w:tcW w:type="dxa" w:w="4535"/>
          </w:tcPr>
          <w:p>
            <w:r/>
            <w:r>
              <w:rPr>
                <w:b w:val="0"/>
                <w:sz w:val="18"/>
              </w:rPr>
              <w:t>Con al menos una letra en el chip, el formulario queda completo.</w:t>
            </w:r>
          </w:p>
        </w:tc>
        <w:tc>
          <w:tcPr>
            <w:tcW w:type="dxa" w:w="4252"/>
          </w:tcPr>
          <w:p>
            <w:r/>
            <w:r>
              <w:rPr>
                <w:b w:val="0"/>
                <w:sz w:val="18"/>
              </w:rPr>
              <w:t>Se activan descripción, fabricante, interfaz, pines, encapsulado, ubicación, stock, proveedores, precios con sus monedas, obsolescencia y el botón de parámetros eléctricos.</w:t>
            </w:r>
          </w:p>
        </w:tc>
      </w:tr>
    </w:tbl>
    <w:p/>
    <w:p>
      <w:r>
        <w:t>Las reglas se vuelven a evaluar en cada cambio: si se borra el chip o se vacía un nivel de la clasificación, los campos que dependen de ellos se vuelven a bloquear.</w:t>
      </w:r>
    </w:p>
    <w:p>
      <w:r>
        <w:t>La sección de archivos (Agregar, Ver y Quitar) no depende de estos pasos y está siempre disponible.</w:t>
      </w:r>
    </w:p>
    <w:p>
      <w:r>
        <w:t>El botón de guardar tampoco está bloqueado, pero al pulsarlo exige el Chip Principal y avisa si falta.</w:t>
      </w:r>
    </w:p>
    <w:p>
      <w:pPr>
        <w:pStyle w:val="Heading2"/>
      </w:pPr>
      <w:r>
        <w:t>Casillas de verificación</w:t>
      </w:r>
    </w:p>
    <w:tbl>
      <w:tblPr>
        <w:tblStyle w:val="TableGrid"/>
        <w:tblLayout w:type="fixed"/>
        <w:tblLook w:firstColumn="1" w:firstRow="1" w:lastColumn="0" w:lastRow="0" w:noHBand="0" w:noVBand="1" w:val="04A0"/>
        <w:tblW w:w="9639" w:type="dxa"/>
        <w:tblLayout w:type="fixed"/>
      </w:tblPr>
      <w:tblGrid>
        <w:gridCol w:w="2268"/>
        <w:gridCol w:w="1984"/>
        <w:gridCol w:w="5386"/>
      </w:tblGrid>
      <w:tr>
        <w:tc>
          <w:tcPr>
            <w:tcW w:type="dxa" w:w="2268"/>
            <w:shd w:val="clear" w:color="auto" w:fill="1F3864"/>
          </w:tcPr>
          <w:p>
            <w:r/>
            <w:r>
              <w:rPr>
                <w:b/>
                <w:color w:val="FFFFFF"/>
              </w:rPr>
              <w:t>Casilla</w:t>
            </w:r>
          </w:p>
        </w:tc>
        <w:tc>
          <w:tcPr>
            <w:tcW w:type="dxa" w:w="1984"/>
            <w:shd w:val="clear" w:color="auto" w:fill="1F3864"/>
          </w:tcPr>
          <w:p>
            <w:r/>
            <w:r>
              <w:rPr>
                <w:b/>
                <w:color w:val="FFFFFF"/>
              </w:rPr>
              <w:t>Dónde está</w:t>
            </w:r>
          </w:p>
        </w:tc>
        <w:tc>
          <w:tcPr>
            <w:tcW w:type="dxa" w:w="5386"/>
            <w:shd w:val="clear" w:color="auto" w:fill="1F3864"/>
          </w:tcPr>
          <w:p>
            <w:r/>
            <w:r>
              <w:rPr>
                <w:b/>
                <w:color w:val="FFFFFF"/>
              </w:rPr>
              <w:t>Para qué sirve</w:t>
            </w:r>
          </w:p>
        </w:tc>
      </w:tr>
      <w:tr>
        <w:trPr>
          <w:cantSplit w:val="true"/>
        </w:trPr>
        <w:tc>
          <w:tcPr>
            <w:tcW w:type="dxa" w:w="2268"/>
          </w:tcPr>
          <w:p>
            <w:r/>
            <w:r>
              <w:rPr>
                <w:b/>
                <w:sz w:val="18"/>
              </w:rPr>
              <w:t>Habilitar edición completa (marca 49)</w:t>
            </w:r>
          </w:p>
        </w:tc>
        <w:tc>
          <w:tcPr>
            <w:tcW w:type="dxa" w:w="1984"/>
          </w:tcPr>
          <w:p>
            <w:r/>
            <w:r>
              <w:rPr>
                <w:b w:val="0"/>
                <w:sz w:val="18"/>
              </w:rPr>
              <w:t>Solo al editar un componente.</w:t>
            </w:r>
          </w:p>
        </w:tc>
        <w:tc>
          <w:tcPr>
            <w:tcW w:type="dxa" w:w="5386"/>
          </w:tcPr>
          <w:p>
            <w:r/>
            <w:r>
              <w:rPr>
                <w:b w:val="0"/>
                <w:sz w:val="18"/>
              </w:rPr>
              <w:t>Al editar, la clasificación queda siempre bloqueada y solo se pueden modificar los campos pendientes, es decir los que están vacíos, en 0 o en «N/A». Esta casilla habilita también los que ya tienen dato, para poder corregirlos (la clasificación sigue bloqueada). Las monedas se habilitan junto con su precio. Al destildarla, los campos con dato vuelven a bloquearse. Evita modificar un dato por error.</w:t>
            </w:r>
          </w:p>
        </w:tc>
      </w:tr>
      <w:tr>
        <w:trPr>
          <w:cantSplit w:val="true"/>
        </w:trPr>
        <w:tc>
          <w:tcPr>
            <w:tcW w:type="dxa" w:w="2268"/>
            <w:shd w:val="clear" w:color="auto" w:fill="EEF2F9"/>
          </w:tcPr>
          <w:p>
            <w:r/>
            <w:r>
              <w:rPr>
                <w:b/>
                <w:sz w:val="18"/>
              </w:rPr>
              <w:t>Habilitar botón «Quitar» (marcas 40 y 70)</w:t>
            </w:r>
          </w:p>
        </w:tc>
        <w:tc>
          <w:tcPr>
            <w:tcW w:type="dxa" w:w="1984"/>
            <w:shd w:val="clear" w:color="auto" w:fill="EEF2F9"/>
          </w:tcPr>
          <w:p>
            <w:r/>
            <w:r>
              <w:rPr>
                <w:b w:val="0"/>
                <w:sz w:val="18"/>
              </w:rPr>
              <w:t>En el alta y en la edición.</w:t>
            </w:r>
          </w:p>
        </w:tc>
        <w:tc>
          <w:tcPr>
            <w:tcW w:type="dxa" w:w="5386"/>
            <w:shd w:val="clear" w:color="auto" w:fill="EEF2F9"/>
          </w:tcPr>
          <w:p>
            <w:r/>
            <w:r>
              <w:rPr>
                <w:b w:val="0"/>
                <w:sz w:val="18"/>
              </w:rPr>
              <w:t>Es una seguridad para los archivos adjuntos. Mientras está desmarcada, los cuatro botones Quitar (imágenes, datasheets, tutoriales y esquemas) están deshabilitados; Agregar y Ver funcionan siempre. Al tildarla se pueden quitar archivos del componente. Quitar solo retira el adjunto del componente: el archivo no se borra en ese momento, porque otro componente puede usarlo; los documentos que quedan sin uso se retiran al abrir el programa.</w:t>
            </w:r>
          </w:p>
        </w:tc>
      </w:tr>
    </w:tbl>
    <w:p/>
    <w:p>
      <w:pPr>
        <w:pStyle w:val="Heading2"/>
        <w:pageBreakBefore/>
      </w:pPr>
      <w:r>
        <w:t>4. Ventana de parámetros eléctricos y técnicos</w:t>
      </w:r>
    </w:p>
    <w:p>
      <w:r>
        <w:t>Se abre con el botón de parámetros del formulario (marcas 39 y 69) y, en modo consulta, con «Ver Parámetros» de la ventana principal (marca 7). A la izquierda está el árbol de la taxonomía con los parámetros disponibles en cada nivel; debajo, la lista de parámetros que le corresponden al nodo elegido (con el nivel del que se heredan). A la derecha, la tabla de valores del componente.</w:t>
      </w:r>
    </w:p>
    <w:p>
      <w:r>
        <w:t>Un componente hereda los parámetros de todos los niveles de su clasificación (Tipo, Categoría, Subcategoría e Ítem). Los de cada nivel se administran en Listas y Catálogo › Parámetros.</w:t>
      </w:r>
    </w:p>
    <w:p>
      <w:pPr>
        <w:keepNext/>
        <w:jc w:val="center"/>
      </w:pPr>
      <w:r>
        <w:drawing>
          <wp:inline xmlns:a="http://schemas.openxmlformats.org/drawingml/2006/main" xmlns:pic="http://schemas.openxmlformats.org/drawingml/2006/picture">
            <wp:extent cx="5400000" cy="3180671"/>
            <wp:docPr id="4" name="Picture 4"/>
            <wp:cNvGraphicFramePr>
              <a:graphicFrameLocks noChangeAspect="1"/>
            </wp:cNvGraphicFramePr>
            <a:graphic>
              <a:graphicData uri="http://schemas.openxmlformats.org/drawingml/2006/picture">
                <pic:pic>
                  <pic:nvPicPr>
                    <pic:cNvPr id="0" name="5d30b9f8-image.png"/>
                    <pic:cNvPicPr/>
                  </pic:nvPicPr>
                  <pic:blipFill>
                    <a:blip r:embed="rId12"/>
                    <a:stretch>
                      <a:fillRect/>
                    </a:stretch>
                  </pic:blipFill>
                  <pic:spPr>
                    <a:xfrm>
                      <a:off x="0" y="0"/>
                      <a:ext cx="5400000" cy="3180671"/>
                    </a:xfrm>
                    <a:prstGeom prst="rect"/>
                  </pic:spPr>
                </pic:pic>
              </a:graphicData>
            </a:graphic>
          </wp:inline>
        </w:drawing>
      </w:r>
    </w:p>
    <w:tbl>
      <w:tblPr>
        <w:tblStyle w:val="TableGrid"/>
        <w:tblLayout w:type="fixed"/>
        <w:tblLook w:firstColumn="1" w:firstRow="1" w:lastColumn="0" w:lastRow="0" w:noHBand="0" w:noVBand="1" w:val="04A0"/>
        <w:tblW w:w="9639" w:type="dxa"/>
        <w:tblLayout w:type="fixed"/>
      </w:tblPr>
      <w:tblGrid>
        <w:gridCol w:w="850"/>
        <w:gridCol w:w="2551"/>
        <w:gridCol w:w="6237"/>
      </w:tblGrid>
      <w:tr>
        <w:trPr>
          <w:tblHeader w:val="true"/>
        </w:trPr>
        <w:tc>
          <w:tcPr>
            <w:tcW w:type="dxa" w:w="850"/>
            <w:shd w:val="clear" w:color="auto" w:fill="1F3864"/>
          </w:tcPr>
          <w:p>
            <w:r>
              <w:rPr>
                <w:sz w:val="18"/>
              </w:rPr>
            </w:r>
            <w:r>
              <w:rPr>
                <w:b/>
                <w:color w:val="FFFFFF"/>
                <w:sz w:val="18"/>
              </w:rPr>
              <w:t>Marca</w:t>
            </w:r>
          </w:p>
        </w:tc>
        <w:tc>
          <w:tcPr>
            <w:tcW w:type="dxa" w:w="2551"/>
            <w:shd w:val="clear" w:color="auto" w:fill="1F3864"/>
          </w:tcPr>
          <w:p>
            <w:r>
              <w:rPr>
                <w:sz w:val="18"/>
              </w:rPr>
            </w:r>
            <w:r>
              <w:rPr>
                <w:b/>
                <w:color w:val="FFFFFF"/>
                <w:sz w:val="18"/>
              </w:rPr>
              <w:t>Elemento</w:t>
            </w:r>
          </w:p>
        </w:tc>
        <w:tc>
          <w:tcPr>
            <w:tcW w:type="dxa" w:w="6236"/>
            <w:shd w:val="clear" w:color="auto" w:fill="1F3864"/>
          </w:tcPr>
          <w:p>
            <w:r>
              <w:rPr>
                <w:sz w:val="18"/>
              </w:rPr>
            </w:r>
            <w:r>
              <w:rPr>
                <w:b/>
                <w:color w:val="FFFFFF"/>
                <w:sz w:val="18"/>
              </w:rPr>
              <w:t>Qué hace</w:t>
            </w:r>
          </w:p>
        </w:tc>
      </w:tr>
      <w:tr>
        <w:trPr>
          <w:cantSplit w:val="true"/>
        </w:trPr>
        <w:tc>
          <w:tcPr>
            <w:tcW w:type="dxa" w:w="850"/>
          </w:tcPr>
          <w:p>
            <w:pPr>
              <w:jc w:val="center"/>
            </w:pPr>
            <w:r>
              <w:rPr>
                <w:sz w:val="18"/>
              </w:rPr>
            </w:r>
            <w:r>
              <w:rPr>
                <w:b/>
                <w:sz w:val="18"/>
              </w:rPr>
              <w:t>76</w:t>
            </w:r>
          </w:p>
        </w:tc>
        <w:tc>
          <w:tcPr>
            <w:tcW w:type="dxa" w:w="2551"/>
          </w:tcPr>
          <w:p>
            <w:r>
              <w:rPr>
                <w:sz w:val="18"/>
              </w:rPr>
            </w:r>
            <w:r>
              <w:rPr>
                <w:b/>
                <w:sz w:val="18"/>
              </w:rPr>
              <w:t>Valores del componente</w:t>
            </w:r>
          </w:p>
        </w:tc>
        <w:tc>
          <w:tcPr>
            <w:tcW w:type="dxa" w:w="6236"/>
          </w:tcPr>
          <w:p>
            <w:r>
              <w:rPr>
                <w:sz w:val="18"/>
              </w:rPr>
              <w:t>Tabla de dos columnas: parámetro y valor especificado. Al abrirse por primera vez parte de los parámetros de la clasificación del componente; los valores se escriben directamente en la celda. Se pueden cambiar nombres y valores.</w:t>
            </w:r>
          </w:p>
        </w:tc>
      </w:tr>
      <w:tr>
        <w:trPr>
          <w:cantSplit w:val="true"/>
        </w:trPr>
        <w:tc>
          <w:tcPr>
            <w:tcW w:type="dxa" w:w="850"/>
            <w:shd w:val="clear" w:color="auto" w:fill="EEF2F9"/>
          </w:tcPr>
          <w:p>
            <w:pPr>
              <w:jc w:val="center"/>
            </w:pPr>
            <w:r>
              <w:rPr>
                <w:sz w:val="18"/>
              </w:rPr>
            </w:r>
            <w:r>
              <w:rPr>
                <w:b/>
                <w:sz w:val="18"/>
              </w:rPr>
              <w:t>77</w:t>
            </w:r>
          </w:p>
        </w:tc>
        <w:tc>
          <w:tcPr>
            <w:tcW w:type="dxa" w:w="2551"/>
            <w:shd w:val="clear" w:color="auto" w:fill="EEF2F9"/>
          </w:tcPr>
          <w:p>
            <w:r>
              <w:rPr>
                <w:sz w:val="18"/>
              </w:rPr>
            </w:r>
            <w:r>
              <w:rPr>
                <w:b/>
                <w:sz w:val="18"/>
              </w:rPr>
              <w:t>Agregar a la tabla los parámetros del nodo elegido</w:t>
            </w:r>
          </w:p>
        </w:tc>
        <w:tc>
          <w:tcPr>
            <w:tcW w:type="dxa" w:w="6236"/>
            <w:shd w:val="clear" w:color="auto" w:fill="EEF2F9"/>
          </w:tcPr>
          <w:p>
            <w:r>
              <w:rPr>
                <w:sz w:val="18"/>
              </w:rPr>
              <w:t>Suma a la tabla los parámetros del nodo seleccionado en el árbol que todavía no estén, sin tocar los que ya tienen valor.</w:t>
            </w:r>
          </w:p>
        </w:tc>
      </w:tr>
      <w:tr>
        <w:trPr>
          <w:cantSplit w:val="true"/>
        </w:trPr>
        <w:tc>
          <w:tcPr>
            <w:tcW w:type="dxa" w:w="850"/>
          </w:tcPr>
          <w:p>
            <w:pPr>
              <w:jc w:val="center"/>
            </w:pPr>
            <w:r>
              <w:rPr>
                <w:sz w:val="18"/>
              </w:rPr>
            </w:r>
            <w:r>
              <w:rPr>
                <w:b/>
                <w:sz w:val="18"/>
              </w:rPr>
              <w:t>78</w:t>
            </w:r>
          </w:p>
        </w:tc>
        <w:tc>
          <w:tcPr>
            <w:tcW w:type="dxa" w:w="2551"/>
          </w:tcPr>
          <w:p>
            <w:r>
              <w:rPr>
                <w:sz w:val="18"/>
              </w:rPr>
            </w:r>
            <w:r>
              <w:rPr>
                <w:b/>
                <w:sz w:val="18"/>
              </w:rPr>
              <w:t>Agregar Fila Personalizada</w:t>
            </w:r>
          </w:p>
        </w:tc>
        <w:tc>
          <w:tcPr>
            <w:tcW w:type="dxa" w:w="6236"/>
          </w:tcPr>
          <w:p>
            <w:r>
              <w:rPr>
                <w:sz w:val="18"/>
              </w:rPr>
              <w:t>Agrega una fila vacía para un parámetro que no figura en la taxonomía.</w:t>
            </w:r>
          </w:p>
        </w:tc>
      </w:tr>
      <w:tr>
        <w:trPr>
          <w:cantSplit w:val="true"/>
        </w:trPr>
        <w:tc>
          <w:tcPr>
            <w:tcW w:type="dxa" w:w="850"/>
            <w:shd w:val="clear" w:color="auto" w:fill="EEF2F9"/>
          </w:tcPr>
          <w:p>
            <w:pPr>
              <w:jc w:val="center"/>
            </w:pPr>
            <w:r>
              <w:rPr>
                <w:sz w:val="18"/>
              </w:rPr>
            </w:r>
            <w:r>
              <w:rPr>
                <w:b/>
                <w:sz w:val="18"/>
              </w:rPr>
              <w:t>79</w:t>
            </w:r>
          </w:p>
        </w:tc>
        <w:tc>
          <w:tcPr>
            <w:tcW w:type="dxa" w:w="2551"/>
            <w:shd w:val="clear" w:color="auto" w:fill="EEF2F9"/>
          </w:tcPr>
          <w:p>
            <w:r>
              <w:rPr>
                <w:sz w:val="18"/>
              </w:rPr>
            </w:r>
            <w:r>
              <w:rPr>
                <w:b/>
                <w:sz w:val="18"/>
              </w:rPr>
              <w:t>Quitar Fila Seleccionada</w:t>
            </w:r>
          </w:p>
        </w:tc>
        <w:tc>
          <w:tcPr>
            <w:tcW w:type="dxa" w:w="6236"/>
            <w:shd w:val="clear" w:color="auto" w:fill="EEF2F9"/>
          </w:tcPr>
          <w:p>
            <w:r>
              <w:rPr>
                <w:sz w:val="18"/>
              </w:rPr>
              <w:t>Quita la fila elegida solo de este componente; los demás componentes del mismo tipo no se ven afectados.</w:t>
            </w:r>
          </w:p>
        </w:tc>
      </w:tr>
      <w:tr>
        <w:trPr>
          <w:cantSplit w:val="true"/>
        </w:trPr>
        <w:tc>
          <w:tcPr>
            <w:tcW w:type="dxa" w:w="850"/>
          </w:tcPr>
          <w:p>
            <w:pPr>
              <w:jc w:val="center"/>
            </w:pPr>
            <w:r>
              <w:rPr>
                <w:sz w:val="18"/>
              </w:rPr>
            </w:r>
            <w:r>
              <w:rPr>
                <w:b/>
                <w:sz w:val="18"/>
              </w:rPr>
              <w:t>80</w:t>
            </w:r>
          </w:p>
        </w:tc>
        <w:tc>
          <w:tcPr>
            <w:tcW w:type="dxa" w:w="2551"/>
          </w:tcPr>
          <w:p>
            <w:r>
              <w:rPr>
                <w:sz w:val="18"/>
              </w:rPr>
            </w:r>
            <w:r>
              <w:rPr>
                <w:b/>
                <w:sz w:val="18"/>
              </w:rPr>
              <w:t>Confirmar y Volcar a Ventana Principal</w:t>
            </w:r>
          </w:p>
        </w:tc>
        <w:tc>
          <w:tcPr>
            <w:tcW w:type="dxa" w:w="6236"/>
          </w:tcPr>
          <w:p>
            <w:r>
              <w:rPr>
                <w:sz w:val="18"/>
              </w:rPr>
              <w:t>Envía los parámetros al formulario y cierra la ventana. Quedan retenidos y se guardan definitivamente al pulsar Guardar o Actualizar en el formulario.</w:t>
            </w:r>
          </w:p>
        </w:tc>
      </w:tr>
    </w:tbl>
    <w:p>
      <w:pPr>
        <w:spacing w:before="120"/>
      </w:pPr>
      <w:r>
        <w:rPr>
          <w:b/>
        </w:rPr>
        <w:t xml:space="preserve">Nota: </w:t>
      </w:r>
      <w:r>
        <w:t>En el modo consulta (desde la ventana principal) se ocultan los botones de edición y la tabla no se puede modificar.</w:t>
      </w:r>
    </w:p>
    <w:p>
      <w:pPr>
        <w:pStyle w:val="Heading2"/>
        <w:pageBreakBefore/>
      </w:pPr>
      <w:r>
        <w:t>5. Listas y Catálogo (administrador)</w:t>
      </w:r>
    </w:p>
    <w:p>
      <w:r>
        <w:t>Se abre con el botón «Listas y Catálogo». Reúne en pestañas todo lo que alimenta los desplegables de la aplicación, para poder ampliarlo sin tocar el programa. En todas las pestañas los datos aparecen con filas alternadas.</w:t>
      </w:r>
    </w:p>
    <w:p>
      <w:r>
        <w:t>La captura de arriba es el esquema general de cualquier pestaña; las siguientes muestran cada una.</w:t>
      </w:r>
    </w:p>
    <w:p>
      <w:pPr>
        <w:keepNext/>
        <w:jc w:val="center"/>
      </w:pPr>
      <w:r>
        <w:drawing>
          <wp:inline xmlns:a="http://schemas.openxmlformats.org/drawingml/2006/main" xmlns:pic="http://schemas.openxmlformats.org/drawingml/2006/picture">
            <wp:extent cx="5040000" cy="1581176"/>
            <wp:docPr id="5" name="Picture 5"/>
            <wp:cNvGraphicFramePr>
              <a:graphicFrameLocks noChangeAspect="1"/>
            </wp:cNvGraphicFramePr>
            <a:graphic>
              <a:graphicData uri="http://schemas.openxmlformats.org/drawingml/2006/picture">
                <pic:pic>
                  <pic:nvPicPr>
                    <pic:cNvPr id="0" name="a69ad2da-image.png"/>
                    <pic:cNvPicPr/>
                  </pic:nvPicPr>
                  <pic:blipFill>
                    <a:blip r:embed="rId13"/>
                    <a:stretch>
                      <a:fillRect/>
                    </a:stretch>
                  </pic:blipFill>
                  <pic:spPr>
                    <a:xfrm>
                      <a:off x="0" y="0"/>
                      <a:ext cx="5040000" cy="1581176"/>
                    </a:xfrm>
                    <a:prstGeom prst="rect"/>
                  </pic:spPr>
                </pic:pic>
              </a:graphicData>
            </a:graphic>
          </wp:inline>
        </w:drawing>
      </w:r>
    </w:p>
    <w:tbl>
      <w:tblPr>
        <w:tblStyle w:val="TableGrid"/>
        <w:tblLayout w:type="fixed"/>
        <w:tblLook w:firstColumn="1" w:firstRow="1" w:lastColumn="0" w:lastRow="0" w:noHBand="0" w:noVBand="1" w:val="04A0"/>
        <w:tblW w:w="9639" w:type="dxa"/>
        <w:tblLayout w:type="fixed"/>
      </w:tblPr>
      <w:tblGrid>
        <w:gridCol w:w="850"/>
        <w:gridCol w:w="2551"/>
        <w:gridCol w:w="6237"/>
      </w:tblGrid>
      <w:tr>
        <w:trPr>
          <w:tblHeader w:val="true"/>
        </w:trPr>
        <w:tc>
          <w:tcPr>
            <w:tcW w:type="dxa" w:w="850"/>
            <w:shd w:val="clear" w:color="auto" w:fill="1F3864"/>
          </w:tcPr>
          <w:p>
            <w:r>
              <w:rPr>
                <w:sz w:val="18"/>
              </w:rPr>
            </w:r>
            <w:r>
              <w:rPr>
                <w:b/>
                <w:color w:val="FFFFFF"/>
                <w:sz w:val="18"/>
              </w:rPr>
              <w:t>Marca</w:t>
            </w:r>
          </w:p>
        </w:tc>
        <w:tc>
          <w:tcPr>
            <w:tcW w:type="dxa" w:w="2551"/>
            <w:shd w:val="clear" w:color="auto" w:fill="1F3864"/>
          </w:tcPr>
          <w:p>
            <w:r>
              <w:rPr>
                <w:sz w:val="18"/>
              </w:rPr>
            </w:r>
            <w:r>
              <w:rPr>
                <w:b/>
                <w:color w:val="FFFFFF"/>
                <w:sz w:val="18"/>
              </w:rPr>
              <w:t>Elemento</w:t>
            </w:r>
          </w:p>
        </w:tc>
        <w:tc>
          <w:tcPr>
            <w:tcW w:type="dxa" w:w="6236"/>
            <w:shd w:val="clear" w:color="auto" w:fill="1F3864"/>
          </w:tcPr>
          <w:p>
            <w:r>
              <w:rPr>
                <w:sz w:val="18"/>
              </w:rPr>
            </w:r>
            <w:r>
              <w:rPr>
                <w:b/>
                <w:color w:val="FFFFFF"/>
                <w:sz w:val="18"/>
              </w:rPr>
              <w:t>Qué hace</w:t>
            </w:r>
          </w:p>
        </w:tc>
      </w:tr>
      <w:tr>
        <w:trPr>
          <w:cantSplit w:val="true"/>
        </w:trPr>
        <w:tc>
          <w:tcPr>
            <w:tcW w:type="dxa" w:w="850"/>
          </w:tcPr>
          <w:p>
            <w:pPr>
              <w:jc w:val="center"/>
            </w:pPr>
            <w:r>
              <w:rPr>
                <w:sz w:val="18"/>
              </w:rPr>
            </w:r>
            <w:r>
              <w:rPr>
                <w:b/>
                <w:sz w:val="18"/>
              </w:rPr>
              <w:t>81</w:t>
            </w:r>
          </w:p>
        </w:tc>
        <w:tc>
          <w:tcPr>
            <w:tcW w:type="dxa" w:w="2551"/>
          </w:tcPr>
          <w:p>
            <w:r>
              <w:rPr>
                <w:sz w:val="18"/>
              </w:rPr>
            </w:r>
            <w:r>
              <w:rPr>
                <w:b/>
                <w:sz w:val="18"/>
              </w:rPr>
              <w:t>Pestañas</w:t>
            </w:r>
          </w:p>
        </w:tc>
        <w:tc>
          <w:tcPr>
            <w:tcW w:type="dxa" w:w="6236"/>
          </w:tcPr>
          <w:p>
            <w:r>
              <w:rPr>
                <w:sz w:val="18"/>
              </w:rPr>
              <w:t>Clasificación, Parámetros, Fabricantes, Interfaces, Pines relevantes, Encapsulados, Monedas, Proveedores locales, Proveedores del exterior y Cotizaciones. Si no entran todas, las flechas de la derecha permiten desplazarlas.</w:t>
            </w:r>
          </w:p>
        </w:tc>
      </w:tr>
      <w:tr>
        <w:trPr>
          <w:cantSplit w:val="true"/>
        </w:trPr>
        <w:tc>
          <w:tcPr>
            <w:tcW w:type="dxa" w:w="850"/>
            <w:shd w:val="clear" w:color="auto" w:fill="EEF2F9"/>
          </w:tcPr>
          <w:p>
            <w:pPr>
              <w:jc w:val="center"/>
            </w:pPr>
            <w:r>
              <w:rPr>
                <w:sz w:val="18"/>
              </w:rPr>
            </w:r>
            <w:r>
              <w:rPr>
                <w:b/>
                <w:sz w:val="18"/>
              </w:rPr>
              <w:t>82</w:t>
            </w:r>
          </w:p>
        </w:tc>
        <w:tc>
          <w:tcPr>
            <w:tcW w:type="dxa" w:w="2551"/>
            <w:shd w:val="clear" w:color="auto" w:fill="EEF2F9"/>
          </w:tcPr>
          <w:p>
            <w:r>
              <w:rPr>
                <w:sz w:val="18"/>
              </w:rPr>
            </w:r>
            <w:r>
              <w:rPr>
                <w:b/>
                <w:sz w:val="18"/>
              </w:rPr>
              <w:t>Zona de visualización</w:t>
            </w:r>
          </w:p>
        </w:tc>
        <w:tc>
          <w:tcPr>
            <w:tcW w:type="dxa" w:w="6236"/>
            <w:shd w:val="clear" w:color="auto" w:fill="EEF2F9"/>
          </w:tcPr>
          <w:p>
            <w:r>
              <w:rPr>
                <w:sz w:val="18"/>
              </w:rPr>
              <w:t>Muestra los elementos de la pestaña activa (un árbol o una lista), según el caso.</w:t>
            </w:r>
          </w:p>
        </w:tc>
      </w:tr>
      <w:tr>
        <w:trPr>
          <w:cantSplit w:val="true"/>
        </w:trPr>
        <w:tc>
          <w:tcPr>
            <w:tcW w:type="dxa" w:w="850"/>
          </w:tcPr>
          <w:p>
            <w:pPr>
              <w:jc w:val="center"/>
            </w:pPr>
            <w:r>
              <w:rPr>
                <w:sz w:val="18"/>
              </w:rPr>
            </w:r>
            <w:r>
              <w:rPr>
                <w:b/>
                <w:sz w:val="18"/>
              </w:rPr>
              <w:t>83</w:t>
            </w:r>
          </w:p>
        </w:tc>
        <w:tc>
          <w:tcPr>
            <w:tcW w:type="dxa" w:w="2551"/>
          </w:tcPr>
          <w:p>
            <w:r>
              <w:rPr>
                <w:sz w:val="18"/>
              </w:rPr>
            </w:r>
            <w:r>
              <w:rPr>
                <w:b/>
                <w:sz w:val="18"/>
              </w:rPr>
              <w:t>Agregar</w:t>
            </w:r>
          </w:p>
        </w:tc>
        <w:tc>
          <w:tcPr>
            <w:tcW w:type="dxa" w:w="6236"/>
          </w:tcPr>
          <w:p>
            <w:r>
              <w:rPr>
                <w:sz w:val="18"/>
              </w:rPr>
              <w:t>Crea un elemento nuevo. En el catálogo, crea un hijo del nodo elegido (sin selección crea un Tipo nuevo). Rechaza duplicados y, en las listas de selección múltiple, los nombres con comas.</w:t>
            </w:r>
          </w:p>
        </w:tc>
      </w:tr>
      <w:tr>
        <w:trPr>
          <w:cantSplit w:val="true"/>
        </w:trPr>
        <w:tc>
          <w:tcPr>
            <w:tcW w:type="dxa" w:w="850"/>
            <w:shd w:val="clear" w:color="auto" w:fill="EEF2F9"/>
          </w:tcPr>
          <w:p>
            <w:pPr>
              <w:jc w:val="center"/>
            </w:pPr>
            <w:r>
              <w:rPr>
                <w:sz w:val="18"/>
              </w:rPr>
            </w:r>
            <w:r>
              <w:rPr>
                <w:b/>
                <w:sz w:val="18"/>
              </w:rPr>
              <w:t>84</w:t>
            </w:r>
          </w:p>
        </w:tc>
        <w:tc>
          <w:tcPr>
            <w:tcW w:type="dxa" w:w="2551"/>
            <w:shd w:val="clear" w:color="auto" w:fill="EEF2F9"/>
          </w:tcPr>
          <w:p>
            <w:r>
              <w:rPr>
                <w:sz w:val="18"/>
              </w:rPr>
            </w:r>
            <w:r>
              <w:rPr>
                <w:b/>
                <w:sz w:val="18"/>
              </w:rPr>
              <w:t>Renombrar</w:t>
            </w:r>
          </w:p>
        </w:tc>
        <w:tc>
          <w:tcPr>
            <w:tcW w:type="dxa" w:w="6236"/>
            <w:shd w:val="clear" w:color="auto" w:fill="EEF2F9"/>
          </w:tcPr>
          <w:p>
            <w:r>
              <w:rPr>
                <w:sz w:val="18"/>
              </w:rPr>
              <w:t>Cambia el nombre del elemento elegido y lo actualiza también en los componentes ya cargados.</w:t>
            </w:r>
          </w:p>
        </w:tc>
      </w:tr>
      <w:tr>
        <w:trPr>
          <w:cantSplit w:val="true"/>
        </w:trPr>
        <w:tc>
          <w:tcPr>
            <w:tcW w:type="dxa" w:w="850"/>
          </w:tcPr>
          <w:p>
            <w:pPr>
              <w:jc w:val="center"/>
            </w:pPr>
            <w:r>
              <w:rPr>
                <w:sz w:val="18"/>
              </w:rPr>
            </w:r>
            <w:r>
              <w:rPr>
                <w:b/>
                <w:sz w:val="18"/>
              </w:rPr>
              <w:t>85</w:t>
            </w:r>
          </w:p>
        </w:tc>
        <w:tc>
          <w:tcPr>
            <w:tcW w:type="dxa" w:w="2551"/>
          </w:tcPr>
          <w:p>
            <w:r>
              <w:rPr>
                <w:sz w:val="18"/>
              </w:rPr>
            </w:r>
            <w:r>
              <w:rPr>
                <w:b/>
                <w:sz w:val="18"/>
              </w:rPr>
              <w:t>Eliminar</w:t>
            </w:r>
          </w:p>
        </w:tc>
        <w:tc>
          <w:tcPr>
            <w:tcW w:type="dxa" w:w="6236"/>
          </w:tcPr>
          <w:p>
            <w:r>
              <w:rPr>
                <w:sz w:val="18"/>
              </w:rPr>
              <w:t>Quita la opción del catálogo o de la lista, previa confirmación. Los componentes que ya la usan conservan lo que tienen escrito. «N/A» es fija y no puede eliminarse.</w:t>
            </w:r>
          </w:p>
        </w:tc>
      </w:tr>
    </w:tbl>
    <w:p>
      <w:pPr>
        <w:pStyle w:val="Heading2"/>
        <w:pageBreakBefore/>
      </w:pPr>
      <w:r>
        <w:t>5.1 Pestaña Clasificación</w:t>
      </w:r>
    </w:p>
    <w:p>
      <w:r>
        <w:t>Administra el catálogo de cuatro niveles: Tipo › Categoría › Subcategoría › Ítem.</w:t>
      </w:r>
    </w:p>
    <w:p>
      <w:pPr>
        <w:keepNext/>
        <w:jc w:val="center"/>
      </w:pPr>
      <w:r>
        <w:drawing>
          <wp:inline xmlns:a="http://schemas.openxmlformats.org/drawingml/2006/main" xmlns:pic="http://schemas.openxmlformats.org/drawingml/2006/picture">
            <wp:extent cx="5040000" cy="4040584"/>
            <wp:docPr id="6" name="Picture 6"/>
            <wp:cNvGraphicFramePr>
              <a:graphicFrameLocks noChangeAspect="1"/>
            </wp:cNvGraphicFramePr>
            <a:graphic>
              <a:graphicData uri="http://schemas.openxmlformats.org/drawingml/2006/picture">
                <pic:pic>
                  <pic:nvPicPr>
                    <pic:cNvPr id="0" name="5b374dff-image.png"/>
                    <pic:cNvPicPr/>
                  </pic:nvPicPr>
                  <pic:blipFill>
                    <a:blip r:embed="rId14"/>
                    <a:stretch>
                      <a:fillRect/>
                    </a:stretch>
                  </pic:blipFill>
                  <pic:spPr>
                    <a:xfrm>
                      <a:off x="0" y="0"/>
                      <a:ext cx="5040000" cy="4040584"/>
                    </a:xfrm>
                    <a:prstGeom prst="rect"/>
                  </pic:spPr>
                </pic:pic>
              </a:graphicData>
            </a:graphic>
          </wp:inline>
        </w:drawing>
      </w:r>
    </w:p>
    <w:tbl>
      <w:tblPr>
        <w:tblStyle w:val="TableGrid"/>
        <w:tblLayout w:type="fixed"/>
        <w:tblLook w:firstColumn="1" w:firstRow="1" w:lastColumn="0" w:lastRow="0" w:noHBand="0" w:noVBand="1" w:val="04A0"/>
        <w:tblW w:w="9639" w:type="dxa"/>
        <w:tblLayout w:type="fixed"/>
      </w:tblPr>
      <w:tblGrid>
        <w:gridCol w:w="850"/>
        <w:gridCol w:w="2551"/>
        <w:gridCol w:w="6237"/>
      </w:tblGrid>
      <w:tr>
        <w:trPr>
          <w:tblHeader w:val="true"/>
        </w:trPr>
        <w:tc>
          <w:tcPr>
            <w:tcW w:type="dxa" w:w="850"/>
            <w:shd w:val="clear" w:color="auto" w:fill="1F3864"/>
          </w:tcPr>
          <w:p>
            <w:r>
              <w:rPr>
                <w:sz w:val="18"/>
              </w:rPr>
            </w:r>
            <w:r>
              <w:rPr>
                <w:b/>
                <w:color w:val="FFFFFF"/>
                <w:sz w:val="18"/>
              </w:rPr>
              <w:t>Marca</w:t>
            </w:r>
          </w:p>
        </w:tc>
        <w:tc>
          <w:tcPr>
            <w:tcW w:type="dxa" w:w="2551"/>
            <w:shd w:val="clear" w:color="auto" w:fill="1F3864"/>
          </w:tcPr>
          <w:p>
            <w:r>
              <w:rPr>
                <w:sz w:val="18"/>
              </w:rPr>
            </w:r>
            <w:r>
              <w:rPr>
                <w:b/>
                <w:color w:val="FFFFFF"/>
                <w:sz w:val="18"/>
              </w:rPr>
              <w:t>Elemento</w:t>
            </w:r>
          </w:p>
        </w:tc>
        <w:tc>
          <w:tcPr>
            <w:tcW w:type="dxa" w:w="6236"/>
            <w:shd w:val="clear" w:color="auto" w:fill="1F3864"/>
          </w:tcPr>
          <w:p>
            <w:r>
              <w:rPr>
                <w:sz w:val="18"/>
              </w:rPr>
            </w:r>
            <w:r>
              <w:rPr>
                <w:b/>
                <w:color w:val="FFFFFF"/>
                <w:sz w:val="18"/>
              </w:rPr>
              <w:t>Qué hace</w:t>
            </w:r>
          </w:p>
        </w:tc>
      </w:tr>
      <w:tr>
        <w:trPr>
          <w:cantSplit w:val="true"/>
        </w:trPr>
        <w:tc>
          <w:tcPr>
            <w:tcW w:type="dxa" w:w="850"/>
          </w:tcPr>
          <w:p>
            <w:pPr>
              <w:jc w:val="center"/>
            </w:pPr>
            <w:r>
              <w:rPr>
                <w:sz w:val="18"/>
              </w:rPr>
            </w:r>
            <w:r>
              <w:rPr>
                <w:b/>
                <w:sz w:val="18"/>
              </w:rPr>
              <w:t>86</w:t>
            </w:r>
          </w:p>
        </w:tc>
        <w:tc>
          <w:tcPr>
            <w:tcW w:type="dxa" w:w="2551"/>
          </w:tcPr>
          <w:p>
            <w:r>
              <w:rPr>
                <w:sz w:val="18"/>
              </w:rPr>
            </w:r>
            <w:r>
              <w:rPr>
                <w:b/>
                <w:sz w:val="18"/>
              </w:rPr>
              <w:t>Árbol de clasificación</w:t>
            </w:r>
          </w:p>
        </w:tc>
        <w:tc>
          <w:tcPr>
            <w:tcW w:type="dxa" w:w="6236"/>
          </w:tcPr>
          <w:p>
            <w:r>
              <w:rPr>
                <w:sz w:val="18"/>
              </w:rPr>
              <w:t>Muestra todo el catálogo con una columna «Nivel». Se elige un nodo y se usan los botones Agregar, Renombrar o Eliminar de abajo. Al renombrar un nodo, los componentes que lo usan se actualizan.</w:t>
            </w:r>
          </w:p>
        </w:tc>
      </w:tr>
    </w:tbl>
    <w:p>
      <w:pPr>
        <w:pStyle w:val="Heading2"/>
        <w:pageBreakBefore/>
      </w:pPr>
      <w:r>
        <w:t>5.2 Pestaña Parámetros</w:t>
      </w:r>
    </w:p>
    <w:p>
      <w:r>
        <w:t>Define qué parámetros técnicos corresponden a cada nodo de la taxonomía. Los de un nivel general (p. ej. Tipo o Categoría) se heredan hacia todos los niveles inferiores.</w:t>
      </w:r>
    </w:p>
    <w:p>
      <w:pPr>
        <w:keepNext/>
        <w:jc w:val="center"/>
      </w:pPr>
      <w:r>
        <w:drawing>
          <wp:inline xmlns:a="http://schemas.openxmlformats.org/drawingml/2006/main" xmlns:pic="http://schemas.openxmlformats.org/drawingml/2006/picture">
            <wp:extent cx="5040000" cy="4040584"/>
            <wp:docPr id="7" name="Picture 7"/>
            <wp:cNvGraphicFramePr>
              <a:graphicFrameLocks noChangeAspect="1"/>
            </wp:cNvGraphicFramePr>
            <a:graphic>
              <a:graphicData uri="http://schemas.openxmlformats.org/drawingml/2006/picture">
                <pic:pic>
                  <pic:nvPicPr>
                    <pic:cNvPr id="0" name="a74945fc-image.png"/>
                    <pic:cNvPicPr/>
                  </pic:nvPicPr>
                  <pic:blipFill>
                    <a:blip r:embed="rId15"/>
                    <a:stretch>
                      <a:fillRect/>
                    </a:stretch>
                  </pic:blipFill>
                  <pic:spPr>
                    <a:xfrm>
                      <a:off x="0" y="0"/>
                      <a:ext cx="5040000" cy="4040584"/>
                    </a:xfrm>
                    <a:prstGeom prst="rect"/>
                  </pic:spPr>
                </pic:pic>
              </a:graphicData>
            </a:graphic>
          </wp:inline>
        </w:drawing>
      </w:r>
    </w:p>
    <w:tbl>
      <w:tblPr>
        <w:tblStyle w:val="TableGrid"/>
        <w:tblLayout w:type="fixed"/>
        <w:tblLook w:firstColumn="1" w:firstRow="1" w:lastColumn="0" w:lastRow="0" w:noHBand="0" w:noVBand="1" w:val="04A0"/>
        <w:tblW w:w="9639" w:type="dxa"/>
        <w:tblLayout w:type="fixed"/>
      </w:tblPr>
      <w:tblGrid>
        <w:gridCol w:w="850"/>
        <w:gridCol w:w="2551"/>
        <w:gridCol w:w="6237"/>
      </w:tblGrid>
      <w:tr>
        <w:trPr>
          <w:tblHeader w:val="true"/>
        </w:trPr>
        <w:tc>
          <w:tcPr>
            <w:tcW w:type="dxa" w:w="850"/>
            <w:shd w:val="clear" w:color="auto" w:fill="1F3864"/>
          </w:tcPr>
          <w:p>
            <w:r>
              <w:rPr>
                <w:sz w:val="18"/>
              </w:rPr>
            </w:r>
            <w:r>
              <w:rPr>
                <w:b/>
                <w:color w:val="FFFFFF"/>
                <w:sz w:val="18"/>
              </w:rPr>
              <w:t>Marca</w:t>
            </w:r>
          </w:p>
        </w:tc>
        <w:tc>
          <w:tcPr>
            <w:tcW w:type="dxa" w:w="2551"/>
            <w:shd w:val="clear" w:color="auto" w:fill="1F3864"/>
          </w:tcPr>
          <w:p>
            <w:r>
              <w:rPr>
                <w:sz w:val="18"/>
              </w:rPr>
            </w:r>
            <w:r>
              <w:rPr>
                <w:b/>
                <w:color w:val="FFFFFF"/>
                <w:sz w:val="18"/>
              </w:rPr>
              <w:t>Elemento</w:t>
            </w:r>
          </w:p>
        </w:tc>
        <w:tc>
          <w:tcPr>
            <w:tcW w:type="dxa" w:w="6236"/>
            <w:shd w:val="clear" w:color="auto" w:fill="1F3864"/>
          </w:tcPr>
          <w:p>
            <w:r>
              <w:rPr>
                <w:sz w:val="18"/>
              </w:rPr>
            </w:r>
            <w:r>
              <w:rPr>
                <w:b/>
                <w:color w:val="FFFFFF"/>
                <w:sz w:val="18"/>
              </w:rPr>
              <w:t>Qué hace</w:t>
            </w:r>
          </w:p>
        </w:tc>
      </w:tr>
      <w:tr>
        <w:trPr>
          <w:cantSplit w:val="true"/>
        </w:trPr>
        <w:tc>
          <w:tcPr>
            <w:tcW w:type="dxa" w:w="850"/>
          </w:tcPr>
          <w:p>
            <w:pPr>
              <w:jc w:val="center"/>
            </w:pPr>
            <w:r>
              <w:rPr>
                <w:sz w:val="18"/>
              </w:rPr>
            </w:r>
            <w:r>
              <w:rPr>
                <w:b/>
                <w:sz w:val="18"/>
              </w:rPr>
              <w:t>87</w:t>
            </w:r>
          </w:p>
        </w:tc>
        <w:tc>
          <w:tcPr>
            <w:tcW w:type="dxa" w:w="2551"/>
          </w:tcPr>
          <w:p>
            <w:r>
              <w:rPr>
                <w:sz w:val="18"/>
              </w:rPr>
            </w:r>
            <w:r>
              <w:rPr>
                <w:b/>
                <w:sz w:val="18"/>
              </w:rPr>
              <w:t>Árbol de parámetros</w:t>
            </w:r>
          </w:p>
        </w:tc>
        <w:tc>
          <w:tcPr>
            <w:tcW w:type="dxa" w:w="6236"/>
          </w:tcPr>
          <w:p>
            <w:r>
              <w:rPr>
                <w:sz w:val="18"/>
              </w:rPr>
              <w:t>Cada nodo muestra en «Propios» cuántos parámetros define. Los parámetros se ven con el icono 📏 dentro de su nodo. Debajo del árbol, una línea indica los parámetros del nodo elegido incluyendo los heredados. Los botones son Agregar parámetro, Renombrar y Quitar. Cambiar la plantilla solo afecta a los componentes que se creen después; los valores ya cargados no se modifican.</w:t>
            </w:r>
          </w:p>
        </w:tc>
      </w:tr>
    </w:tbl>
    <w:p>
      <w:pPr>
        <w:pStyle w:val="Heading2"/>
        <w:pageBreakBefore/>
      </w:pPr>
      <w:r>
        <w:t>5.3 Pestaña Fabricantes</w:t>
      </w:r>
    </w:p>
    <w:p>
      <w:r>
        <w:t>Lista de opciones del desplegable «Fabricante».</w:t>
      </w:r>
    </w:p>
    <w:p>
      <w:pPr>
        <w:keepNext/>
        <w:jc w:val="center"/>
      </w:pPr>
      <w:r>
        <w:drawing>
          <wp:inline xmlns:a="http://schemas.openxmlformats.org/drawingml/2006/main" xmlns:pic="http://schemas.openxmlformats.org/drawingml/2006/picture">
            <wp:extent cx="5040000" cy="4040584"/>
            <wp:docPr id="8" name="Picture 8"/>
            <wp:cNvGraphicFramePr>
              <a:graphicFrameLocks noChangeAspect="1"/>
            </wp:cNvGraphicFramePr>
            <a:graphic>
              <a:graphicData uri="http://schemas.openxmlformats.org/drawingml/2006/picture">
                <pic:pic>
                  <pic:nvPicPr>
                    <pic:cNvPr id="0" name="63a5f398-image.png"/>
                    <pic:cNvPicPr/>
                  </pic:nvPicPr>
                  <pic:blipFill>
                    <a:blip r:embed="rId16"/>
                    <a:stretch>
                      <a:fillRect/>
                    </a:stretch>
                  </pic:blipFill>
                  <pic:spPr>
                    <a:xfrm>
                      <a:off x="0" y="0"/>
                      <a:ext cx="5040000" cy="4040584"/>
                    </a:xfrm>
                    <a:prstGeom prst="rect"/>
                  </pic:spPr>
                </pic:pic>
              </a:graphicData>
            </a:graphic>
          </wp:inline>
        </w:drawing>
      </w:r>
    </w:p>
    <w:tbl>
      <w:tblPr>
        <w:tblStyle w:val="TableGrid"/>
        <w:tblLayout w:type="fixed"/>
        <w:tblLook w:firstColumn="1" w:firstRow="1" w:lastColumn="0" w:lastRow="0" w:noHBand="0" w:noVBand="1" w:val="04A0"/>
        <w:tblW w:w="9639" w:type="dxa"/>
        <w:tblLayout w:type="fixed"/>
      </w:tblPr>
      <w:tblGrid>
        <w:gridCol w:w="850"/>
        <w:gridCol w:w="2551"/>
        <w:gridCol w:w="6237"/>
      </w:tblGrid>
      <w:tr>
        <w:trPr>
          <w:tblHeader w:val="true"/>
        </w:trPr>
        <w:tc>
          <w:tcPr>
            <w:tcW w:type="dxa" w:w="850"/>
            <w:shd w:val="clear" w:color="auto" w:fill="1F3864"/>
          </w:tcPr>
          <w:p>
            <w:r>
              <w:rPr>
                <w:sz w:val="18"/>
              </w:rPr>
            </w:r>
            <w:r>
              <w:rPr>
                <w:b/>
                <w:color w:val="FFFFFF"/>
                <w:sz w:val="18"/>
              </w:rPr>
              <w:t>Marca</w:t>
            </w:r>
          </w:p>
        </w:tc>
        <w:tc>
          <w:tcPr>
            <w:tcW w:type="dxa" w:w="2551"/>
            <w:shd w:val="clear" w:color="auto" w:fill="1F3864"/>
          </w:tcPr>
          <w:p>
            <w:r>
              <w:rPr>
                <w:sz w:val="18"/>
              </w:rPr>
            </w:r>
            <w:r>
              <w:rPr>
                <w:b/>
                <w:color w:val="FFFFFF"/>
                <w:sz w:val="18"/>
              </w:rPr>
              <w:t>Elemento</w:t>
            </w:r>
          </w:p>
        </w:tc>
        <w:tc>
          <w:tcPr>
            <w:tcW w:type="dxa" w:w="6236"/>
            <w:shd w:val="clear" w:color="auto" w:fill="1F3864"/>
          </w:tcPr>
          <w:p>
            <w:r>
              <w:rPr>
                <w:sz w:val="18"/>
              </w:rPr>
            </w:r>
            <w:r>
              <w:rPr>
                <w:b/>
                <w:color w:val="FFFFFF"/>
                <w:sz w:val="18"/>
              </w:rPr>
              <w:t>Qué hace</w:t>
            </w:r>
          </w:p>
        </w:tc>
      </w:tr>
      <w:tr>
        <w:trPr>
          <w:cantSplit w:val="true"/>
        </w:trPr>
        <w:tc>
          <w:tcPr>
            <w:tcW w:type="dxa" w:w="850"/>
          </w:tcPr>
          <w:p>
            <w:pPr>
              <w:jc w:val="center"/>
            </w:pPr>
            <w:r>
              <w:rPr>
                <w:sz w:val="18"/>
              </w:rPr>
            </w:r>
            <w:r>
              <w:rPr>
                <w:b/>
                <w:sz w:val="18"/>
              </w:rPr>
              <w:t>88</w:t>
            </w:r>
          </w:p>
        </w:tc>
        <w:tc>
          <w:tcPr>
            <w:tcW w:type="dxa" w:w="2551"/>
          </w:tcPr>
          <w:p>
            <w:r>
              <w:rPr>
                <w:sz w:val="18"/>
              </w:rPr>
            </w:r>
            <w:r>
              <w:rPr>
                <w:b/>
                <w:sz w:val="18"/>
              </w:rPr>
              <w:t>Lista de fabricantes</w:t>
            </w:r>
          </w:p>
        </w:tc>
        <w:tc>
          <w:tcPr>
            <w:tcW w:type="dxa" w:w="6236"/>
          </w:tcPr>
          <w:p>
            <w:r>
              <w:rPr>
                <w:sz w:val="18"/>
              </w:rPr>
              <w:t>«N/A» va siempre primera y es fija. Se puede ampliar también escribiendo un fabricante nuevo directamente en el formulario del componente.</w:t>
            </w:r>
          </w:p>
        </w:tc>
      </w:tr>
    </w:tbl>
    <w:p>
      <w:pPr>
        <w:pStyle w:val="Heading2"/>
        <w:pageBreakBefore/>
      </w:pPr>
      <w:r>
        <w:t>5.4 Pestaña Interfaces</w:t>
      </w:r>
    </w:p>
    <w:p>
      <w:r>
        <w:t>Opciones de «Interfaz de comunicación» (selección múltiple).</w:t>
      </w:r>
    </w:p>
    <w:p>
      <w:pPr>
        <w:keepNext/>
        <w:jc w:val="center"/>
      </w:pPr>
      <w:r>
        <w:drawing>
          <wp:inline xmlns:a="http://schemas.openxmlformats.org/drawingml/2006/main" xmlns:pic="http://schemas.openxmlformats.org/drawingml/2006/picture">
            <wp:extent cx="5040000" cy="4040584"/>
            <wp:docPr id="9" name="Picture 9"/>
            <wp:cNvGraphicFramePr>
              <a:graphicFrameLocks noChangeAspect="1"/>
            </wp:cNvGraphicFramePr>
            <a:graphic>
              <a:graphicData uri="http://schemas.openxmlformats.org/drawingml/2006/picture">
                <pic:pic>
                  <pic:nvPicPr>
                    <pic:cNvPr id="0" name="199e10f4-image.png"/>
                    <pic:cNvPicPr/>
                  </pic:nvPicPr>
                  <pic:blipFill>
                    <a:blip r:embed="rId17"/>
                    <a:stretch>
                      <a:fillRect/>
                    </a:stretch>
                  </pic:blipFill>
                  <pic:spPr>
                    <a:xfrm>
                      <a:off x="0" y="0"/>
                      <a:ext cx="5040000" cy="4040584"/>
                    </a:xfrm>
                    <a:prstGeom prst="rect"/>
                  </pic:spPr>
                </pic:pic>
              </a:graphicData>
            </a:graphic>
          </wp:inline>
        </w:drawing>
      </w:r>
    </w:p>
    <w:tbl>
      <w:tblPr>
        <w:tblStyle w:val="TableGrid"/>
        <w:tblLayout w:type="fixed"/>
        <w:tblLook w:firstColumn="1" w:firstRow="1" w:lastColumn="0" w:lastRow="0" w:noHBand="0" w:noVBand="1" w:val="04A0"/>
        <w:tblW w:w="9639" w:type="dxa"/>
        <w:tblLayout w:type="fixed"/>
      </w:tblPr>
      <w:tblGrid>
        <w:gridCol w:w="850"/>
        <w:gridCol w:w="2551"/>
        <w:gridCol w:w="6237"/>
      </w:tblGrid>
      <w:tr>
        <w:trPr>
          <w:tblHeader w:val="true"/>
        </w:trPr>
        <w:tc>
          <w:tcPr>
            <w:tcW w:type="dxa" w:w="850"/>
            <w:shd w:val="clear" w:color="auto" w:fill="1F3864"/>
          </w:tcPr>
          <w:p>
            <w:r>
              <w:rPr>
                <w:sz w:val="18"/>
              </w:rPr>
            </w:r>
            <w:r>
              <w:rPr>
                <w:b/>
                <w:color w:val="FFFFFF"/>
                <w:sz w:val="18"/>
              </w:rPr>
              <w:t>Marca</w:t>
            </w:r>
          </w:p>
        </w:tc>
        <w:tc>
          <w:tcPr>
            <w:tcW w:type="dxa" w:w="2551"/>
            <w:shd w:val="clear" w:color="auto" w:fill="1F3864"/>
          </w:tcPr>
          <w:p>
            <w:r>
              <w:rPr>
                <w:sz w:val="18"/>
              </w:rPr>
            </w:r>
            <w:r>
              <w:rPr>
                <w:b/>
                <w:color w:val="FFFFFF"/>
                <w:sz w:val="18"/>
              </w:rPr>
              <w:t>Elemento</w:t>
            </w:r>
          </w:p>
        </w:tc>
        <w:tc>
          <w:tcPr>
            <w:tcW w:type="dxa" w:w="6236"/>
            <w:shd w:val="clear" w:color="auto" w:fill="1F3864"/>
          </w:tcPr>
          <w:p>
            <w:r>
              <w:rPr>
                <w:sz w:val="18"/>
              </w:rPr>
            </w:r>
            <w:r>
              <w:rPr>
                <w:b/>
                <w:color w:val="FFFFFF"/>
                <w:sz w:val="18"/>
              </w:rPr>
              <w:t>Qué hace</w:t>
            </w:r>
          </w:p>
        </w:tc>
      </w:tr>
      <w:tr>
        <w:trPr>
          <w:cantSplit w:val="true"/>
        </w:trPr>
        <w:tc>
          <w:tcPr>
            <w:tcW w:type="dxa" w:w="850"/>
          </w:tcPr>
          <w:p>
            <w:pPr>
              <w:jc w:val="center"/>
            </w:pPr>
            <w:r>
              <w:rPr>
                <w:sz w:val="18"/>
              </w:rPr>
            </w:r>
            <w:r>
              <w:rPr>
                <w:b/>
                <w:sz w:val="18"/>
              </w:rPr>
              <w:t>89</w:t>
            </w:r>
          </w:p>
        </w:tc>
        <w:tc>
          <w:tcPr>
            <w:tcW w:type="dxa" w:w="2551"/>
          </w:tcPr>
          <w:p>
            <w:r>
              <w:rPr>
                <w:sz w:val="18"/>
              </w:rPr>
            </w:r>
            <w:r>
              <w:rPr>
                <w:b/>
                <w:sz w:val="18"/>
              </w:rPr>
              <w:t>Lista de interfaces</w:t>
            </w:r>
          </w:p>
        </w:tc>
        <w:tc>
          <w:tcPr>
            <w:tcW w:type="dxa" w:w="6236"/>
          </w:tcPr>
          <w:p>
            <w:r>
              <w:rPr>
                <w:sz w:val="18"/>
              </w:rPr>
              <w:t>No se permiten comas en los nombres, porque los valores elegidos se guardan separados por comas. «N/A» es fija.</w:t>
            </w:r>
          </w:p>
        </w:tc>
      </w:tr>
    </w:tbl>
    <w:p>
      <w:pPr>
        <w:pStyle w:val="Heading2"/>
        <w:pageBreakBefore/>
      </w:pPr>
      <w:r>
        <w:t>5.5 Pestaña Pines relevantes</w:t>
      </w:r>
    </w:p>
    <w:p>
      <w:r>
        <w:t>Opciones de «Pines relevantes» (selección múltiple).</w:t>
      </w:r>
    </w:p>
    <w:p>
      <w:pPr>
        <w:keepNext/>
        <w:jc w:val="center"/>
      </w:pPr>
      <w:r>
        <w:drawing>
          <wp:inline xmlns:a="http://schemas.openxmlformats.org/drawingml/2006/main" xmlns:pic="http://schemas.openxmlformats.org/drawingml/2006/picture">
            <wp:extent cx="5040000" cy="4040584"/>
            <wp:docPr id="10" name="Picture 10"/>
            <wp:cNvGraphicFramePr>
              <a:graphicFrameLocks noChangeAspect="1"/>
            </wp:cNvGraphicFramePr>
            <a:graphic>
              <a:graphicData uri="http://schemas.openxmlformats.org/drawingml/2006/picture">
                <pic:pic>
                  <pic:nvPicPr>
                    <pic:cNvPr id="0" name="f1f0f398-image.png"/>
                    <pic:cNvPicPr/>
                  </pic:nvPicPr>
                  <pic:blipFill>
                    <a:blip r:embed="rId18"/>
                    <a:stretch>
                      <a:fillRect/>
                    </a:stretch>
                  </pic:blipFill>
                  <pic:spPr>
                    <a:xfrm>
                      <a:off x="0" y="0"/>
                      <a:ext cx="5040000" cy="4040584"/>
                    </a:xfrm>
                    <a:prstGeom prst="rect"/>
                  </pic:spPr>
                </pic:pic>
              </a:graphicData>
            </a:graphic>
          </wp:inline>
        </w:drawing>
      </w:r>
    </w:p>
    <w:tbl>
      <w:tblPr>
        <w:tblStyle w:val="TableGrid"/>
        <w:tblLayout w:type="fixed"/>
        <w:tblLook w:firstColumn="1" w:firstRow="1" w:lastColumn="0" w:lastRow="0" w:noHBand="0" w:noVBand="1" w:val="04A0"/>
        <w:tblW w:w="9639" w:type="dxa"/>
        <w:tblLayout w:type="fixed"/>
      </w:tblPr>
      <w:tblGrid>
        <w:gridCol w:w="850"/>
        <w:gridCol w:w="2551"/>
        <w:gridCol w:w="6237"/>
      </w:tblGrid>
      <w:tr>
        <w:trPr>
          <w:tblHeader w:val="true"/>
        </w:trPr>
        <w:tc>
          <w:tcPr>
            <w:tcW w:type="dxa" w:w="850"/>
            <w:shd w:val="clear" w:color="auto" w:fill="1F3864"/>
          </w:tcPr>
          <w:p>
            <w:r>
              <w:rPr>
                <w:sz w:val="18"/>
              </w:rPr>
            </w:r>
            <w:r>
              <w:rPr>
                <w:b/>
                <w:color w:val="FFFFFF"/>
                <w:sz w:val="18"/>
              </w:rPr>
              <w:t>Marca</w:t>
            </w:r>
          </w:p>
        </w:tc>
        <w:tc>
          <w:tcPr>
            <w:tcW w:type="dxa" w:w="2551"/>
            <w:shd w:val="clear" w:color="auto" w:fill="1F3864"/>
          </w:tcPr>
          <w:p>
            <w:r>
              <w:rPr>
                <w:sz w:val="18"/>
              </w:rPr>
            </w:r>
            <w:r>
              <w:rPr>
                <w:b/>
                <w:color w:val="FFFFFF"/>
                <w:sz w:val="18"/>
              </w:rPr>
              <w:t>Elemento</w:t>
            </w:r>
          </w:p>
        </w:tc>
        <w:tc>
          <w:tcPr>
            <w:tcW w:type="dxa" w:w="6236"/>
            <w:shd w:val="clear" w:color="auto" w:fill="1F3864"/>
          </w:tcPr>
          <w:p>
            <w:r>
              <w:rPr>
                <w:sz w:val="18"/>
              </w:rPr>
            </w:r>
            <w:r>
              <w:rPr>
                <w:b/>
                <w:color w:val="FFFFFF"/>
                <w:sz w:val="18"/>
              </w:rPr>
              <w:t>Qué hace</w:t>
            </w:r>
          </w:p>
        </w:tc>
      </w:tr>
      <w:tr>
        <w:trPr>
          <w:cantSplit w:val="true"/>
        </w:trPr>
        <w:tc>
          <w:tcPr>
            <w:tcW w:type="dxa" w:w="850"/>
          </w:tcPr>
          <w:p>
            <w:pPr>
              <w:jc w:val="center"/>
            </w:pPr>
            <w:r>
              <w:rPr>
                <w:sz w:val="18"/>
              </w:rPr>
            </w:r>
            <w:r>
              <w:rPr>
                <w:b/>
                <w:sz w:val="18"/>
              </w:rPr>
              <w:t>90</w:t>
            </w:r>
          </w:p>
        </w:tc>
        <w:tc>
          <w:tcPr>
            <w:tcW w:type="dxa" w:w="2551"/>
          </w:tcPr>
          <w:p>
            <w:r>
              <w:rPr>
                <w:sz w:val="18"/>
              </w:rPr>
            </w:r>
            <w:r>
              <w:rPr>
                <w:b/>
                <w:sz w:val="18"/>
              </w:rPr>
              <w:t>Lista de pines</w:t>
            </w:r>
          </w:p>
        </w:tc>
        <w:tc>
          <w:tcPr>
            <w:tcW w:type="dxa" w:w="6236"/>
          </w:tcPr>
          <w:p>
            <w:r>
              <w:rPr>
                <w:sz w:val="18"/>
              </w:rPr>
              <w:t>Mismas reglas que Interfaces: sin comas y «N/A» fija.</w:t>
            </w:r>
          </w:p>
        </w:tc>
      </w:tr>
    </w:tbl>
    <w:p>
      <w:pPr>
        <w:pStyle w:val="Heading2"/>
        <w:pageBreakBefore/>
      </w:pPr>
      <w:r>
        <w:t>5.6 Pestaña Encapsulados</w:t>
      </w:r>
    </w:p>
    <w:p>
      <w:r>
        <w:t>Opciones de «Encapsulado» (selección múltiple).</w:t>
      </w:r>
    </w:p>
    <w:p>
      <w:pPr>
        <w:keepNext/>
        <w:jc w:val="center"/>
      </w:pPr>
      <w:r>
        <w:drawing>
          <wp:inline xmlns:a="http://schemas.openxmlformats.org/drawingml/2006/main" xmlns:pic="http://schemas.openxmlformats.org/drawingml/2006/picture">
            <wp:extent cx="5040000" cy="4040584"/>
            <wp:docPr id="11" name="Picture 11"/>
            <wp:cNvGraphicFramePr>
              <a:graphicFrameLocks noChangeAspect="1"/>
            </wp:cNvGraphicFramePr>
            <a:graphic>
              <a:graphicData uri="http://schemas.openxmlformats.org/drawingml/2006/picture">
                <pic:pic>
                  <pic:nvPicPr>
                    <pic:cNvPr id="0" name="67f8edb5-image.png"/>
                    <pic:cNvPicPr/>
                  </pic:nvPicPr>
                  <pic:blipFill>
                    <a:blip r:embed="rId19"/>
                    <a:stretch>
                      <a:fillRect/>
                    </a:stretch>
                  </pic:blipFill>
                  <pic:spPr>
                    <a:xfrm>
                      <a:off x="0" y="0"/>
                      <a:ext cx="5040000" cy="4040584"/>
                    </a:xfrm>
                    <a:prstGeom prst="rect"/>
                  </pic:spPr>
                </pic:pic>
              </a:graphicData>
            </a:graphic>
          </wp:inline>
        </w:drawing>
      </w:r>
    </w:p>
    <w:tbl>
      <w:tblPr>
        <w:tblStyle w:val="TableGrid"/>
        <w:tblLayout w:type="fixed"/>
        <w:tblLook w:firstColumn="1" w:firstRow="1" w:lastColumn="0" w:lastRow="0" w:noHBand="0" w:noVBand="1" w:val="04A0"/>
        <w:tblW w:w="9639" w:type="dxa"/>
        <w:tblLayout w:type="fixed"/>
      </w:tblPr>
      <w:tblGrid>
        <w:gridCol w:w="850"/>
        <w:gridCol w:w="2551"/>
        <w:gridCol w:w="6237"/>
      </w:tblGrid>
      <w:tr>
        <w:trPr>
          <w:tblHeader w:val="true"/>
        </w:trPr>
        <w:tc>
          <w:tcPr>
            <w:tcW w:type="dxa" w:w="850"/>
            <w:shd w:val="clear" w:color="auto" w:fill="1F3864"/>
          </w:tcPr>
          <w:p>
            <w:r>
              <w:rPr>
                <w:sz w:val="18"/>
              </w:rPr>
            </w:r>
            <w:r>
              <w:rPr>
                <w:b/>
                <w:color w:val="FFFFFF"/>
                <w:sz w:val="18"/>
              </w:rPr>
              <w:t>Marca</w:t>
            </w:r>
          </w:p>
        </w:tc>
        <w:tc>
          <w:tcPr>
            <w:tcW w:type="dxa" w:w="2551"/>
            <w:shd w:val="clear" w:color="auto" w:fill="1F3864"/>
          </w:tcPr>
          <w:p>
            <w:r>
              <w:rPr>
                <w:sz w:val="18"/>
              </w:rPr>
            </w:r>
            <w:r>
              <w:rPr>
                <w:b/>
                <w:color w:val="FFFFFF"/>
                <w:sz w:val="18"/>
              </w:rPr>
              <w:t>Elemento</w:t>
            </w:r>
          </w:p>
        </w:tc>
        <w:tc>
          <w:tcPr>
            <w:tcW w:type="dxa" w:w="6236"/>
            <w:shd w:val="clear" w:color="auto" w:fill="1F3864"/>
          </w:tcPr>
          <w:p>
            <w:r>
              <w:rPr>
                <w:sz w:val="18"/>
              </w:rPr>
            </w:r>
            <w:r>
              <w:rPr>
                <w:b/>
                <w:color w:val="FFFFFF"/>
                <w:sz w:val="18"/>
              </w:rPr>
              <w:t>Qué hace</w:t>
            </w:r>
          </w:p>
        </w:tc>
      </w:tr>
      <w:tr>
        <w:trPr>
          <w:cantSplit w:val="true"/>
        </w:trPr>
        <w:tc>
          <w:tcPr>
            <w:tcW w:type="dxa" w:w="850"/>
          </w:tcPr>
          <w:p>
            <w:pPr>
              <w:jc w:val="center"/>
            </w:pPr>
            <w:r>
              <w:rPr>
                <w:sz w:val="18"/>
              </w:rPr>
            </w:r>
            <w:r>
              <w:rPr>
                <w:b/>
                <w:sz w:val="18"/>
              </w:rPr>
              <w:t>91</w:t>
            </w:r>
          </w:p>
        </w:tc>
        <w:tc>
          <w:tcPr>
            <w:tcW w:type="dxa" w:w="2551"/>
          </w:tcPr>
          <w:p>
            <w:r>
              <w:rPr>
                <w:sz w:val="18"/>
              </w:rPr>
            </w:r>
            <w:r>
              <w:rPr>
                <w:b/>
                <w:sz w:val="18"/>
              </w:rPr>
              <w:t>Lista de encapsulados</w:t>
            </w:r>
          </w:p>
        </w:tc>
        <w:tc>
          <w:tcPr>
            <w:tcW w:type="dxa" w:w="6236"/>
          </w:tcPr>
          <w:p>
            <w:r>
              <w:rPr>
                <w:sz w:val="18"/>
              </w:rPr>
              <w:t>Mismas reglas que Interfaces: sin comas y «N/A» fija.</w:t>
            </w:r>
          </w:p>
        </w:tc>
      </w:tr>
    </w:tbl>
    <w:p>
      <w:pPr>
        <w:pStyle w:val="Heading2"/>
        <w:pageBreakBefore/>
      </w:pPr>
      <w:r>
        <w:t>5.7 Pestaña Monedas</w:t>
      </w:r>
    </w:p>
    <w:p>
      <w:r>
        <w:t>Monedas disponibles junto a los precios del formulario.</w:t>
      </w:r>
    </w:p>
    <w:p>
      <w:pPr>
        <w:keepNext/>
        <w:jc w:val="center"/>
      </w:pPr>
      <w:r>
        <w:drawing>
          <wp:inline xmlns:a="http://schemas.openxmlformats.org/drawingml/2006/main" xmlns:pic="http://schemas.openxmlformats.org/drawingml/2006/picture">
            <wp:extent cx="5040000" cy="4040584"/>
            <wp:docPr id="12" name="Picture 12"/>
            <wp:cNvGraphicFramePr>
              <a:graphicFrameLocks noChangeAspect="1"/>
            </wp:cNvGraphicFramePr>
            <a:graphic>
              <a:graphicData uri="http://schemas.openxmlformats.org/drawingml/2006/picture">
                <pic:pic>
                  <pic:nvPicPr>
                    <pic:cNvPr id="0" name="9bb8d8e7-image.png"/>
                    <pic:cNvPicPr/>
                  </pic:nvPicPr>
                  <pic:blipFill>
                    <a:blip r:embed="rId20"/>
                    <a:stretch>
                      <a:fillRect/>
                    </a:stretch>
                  </pic:blipFill>
                  <pic:spPr>
                    <a:xfrm>
                      <a:off x="0" y="0"/>
                      <a:ext cx="5040000" cy="4040584"/>
                    </a:xfrm>
                    <a:prstGeom prst="rect"/>
                  </pic:spPr>
                </pic:pic>
              </a:graphicData>
            </a:graphic>
          </wp:inline>
        </w:drawing>
      </w:r>
    </w:p>
    <w:tbl>
      <w:tblPr>
        <w:tblStyle w:val="TableGrid"/>
        <w:tblLayout w:type="fixed"/>
        <w:tblLook w:firstColumn="1" w:firstRow="1" w:lastColumn="0" w:lastRow="0" w:noHBand="0" w:noVBand="1" w:val="04A0"/>
        <w:tblW w:w="9639" w:type="dxa"/>
        <w:tblLayout w:type="fixed"/>
      </w:tblPr>
      <w:tblGrid>
        <w:gridCol w:w="850"/>
        <w:gridCol w:w="2551"/>
        <w:gridCol w:w="6237"/>
      </w:tblGrid>
      <w:tr>
        <w:trPr>
          <w:tblHeader w:val="true"/>
        </w:trPr>
        <w:tc>
          <w:tcPr>
            <w:tcW w:type="dxa" w:w="850"/>
            <w:shd w:val="clear" w:color="auto" w:fill="1F3864"/>
          </w:tcPr>
          <w:p>
            <w:r>
              <w:rPr>
                <w:sz w:val="18"/>
              </w:rPr>
            </w:r>
            <w:r>
              <w:rPr>
                <w:b/>
                <w:color w:val="FFFFFF"/>
                <w:sz w:val="18"/>
              </w:rPr>
              <w:t>Marca</w:t>
            </w:r>
          </w:p>
        </w:tc>
        <w:tc>
          <w:tcPr>
            <w:tcW w:type="dxa" w:w="2551"/>
            <w:shd w:val="clear" w:color="auto" w:fill="1F3864"/>
          </w:tcPr>
          <w:p>
            <w:r>
              <w:rPr>
                <w:sz w:val="18"/>
              </w:rPr>
            </w:r>
            <w:r>
              <w:rPr>
                <w:b/>
                <w:color w:val="FFFFFF"/>
                <w:sz w:val="18"/>
              </w:rPr>
              <w:t>Elemento</w:t>
            </w:r>
          </w:p>
        </w:tc>
        <w:tc>
          <w:tcPr>
            <w:tcW w:type="dxa" w:w="6236"/>
            <w:shd w:val="clear" w:color="auto" w:fill="1F3864"/>
          </w:tcPr>
          <w:p>
            <w:r>
              <w:rPr>
                <w:sz w:val="18"/>
              </w:rPr>
            </w:r>
            <w:r>
              <w:rPr>
                <w:b/>
                <w:color w:val="FFFFFF"/>
                <w:sz w:val="18"/>
              </w:rPr>
              <w:t>Qué hace</w:t>
            </w:r>
          </w:p>
        </w:tc>
      </w:tr>
      <w:tr>
        <w:trPr>
          <w:cantSplit w:val="true"/>
        </w:trPr>
        <w:tc>
          <w:tcPr>
            <w:tcW w:type="dxa" w:w="850"/>
          </w:tcPr>
          <w:p>
            <w:pPr>
              <w:jc w:val="center"/>
            </w:pPr>
            <w:r>
              <w:rPr>
                <w:sz w:val="18"/>
              </w:rPr>
            </w:r>
            <w:r>
              <w:rPr>
                <w:b/>
                <w:sz w:val="18"/>
              </w:rPr>
              <w:t>92</w:t>
            </w:r>
          </w:p>
        </w:tc>
        <w:tc>
          <w:tcPr>
            <w:tcW w:type="dxa" w:w="2551"/>
          </w:tcPr>
          <w:p>
            <w:r>
              <w:rPr>
                <w:sz w:val="18"/>
              </w:rPr>
            </w:r>
            <w:r>
              <w:rPr>
                <w:b/>
                <w:sz w:val="18"/>
              </w:rPr>
              <w:t>Lista de monedas</w:t>
            </w:r>
          </w:p>
        </w:tc>
        <w:tc>
          <w:tcPr>
            <w:tcW w:type="dxa" w:w="6236"/>
          </w:tcPr>
          <w:p>
            <w:r>
              <w:rPr>
                <w:sz w:val="18"/>
              </w:rPr>
              <w:t>Cada moneda agregada aparece en los desplegables de precio y como fila nueva en la pestaña Cotizaciones. Si se renombra una moneda, se actualiza también su cotización.</w:t>
            </w:r>
          </w:p>
        </w:tc>
      </w:tr>
    </w:tbl>
    <w:p>
      <w:pPr>
        <w:pStyle w:val="Heading2"/>
        <w:pageBreakBefore/>
      </w:pPr>
      <w:r>
        <w:t>5.8 Pestaña Proveedores locales</w:t>
      </w:r>
    </w:p>
    <w:p>
      <w:r>
        <w:t>Opciones del campo «Proveedor Local».</w:t>
      </w:r>
    </w:p>
    <w:p>
      <w:pPr>
        <w:keepNext/>
        <w:jc w:val="center"/>
      </w:pPr>
      <w:r>
        <w:drawing>
          <wp:inline xmlns:a="http://schemas.openxmlformats.org/drawingml/2006/main" xmlns:pic="http://schemas.openxmlformats.org/drawingml/2006/picture">
            <wp:extent cx="5040000" cy="4040584"/>
            <wp:docPr id="13" name="Picture 13"/>
            <wp:cNvGraphicFramePr>
              <a:graphicFrameLocks noChangeAspect="1"/>
            </wp:cNvGraphicFramePr>
            <a:graphic>
              <a:graphicData uri="http://schemas.openxmlformats.org/drawingml/2006/picture">
                <pic:pic>
                  <pic:nvPicPr>
                    <pic:cNvPr id="0" name="ad6a7d64-image.png"/>
                    <pic:cNvPicPr/>
                  </pic:nvPicPr>
                  <pic:blipFill>
                    <a:blip r:embed="rId21"/>
                    <a:stretch>
                      <a:fillRect/>
                    </a:stretch>
                  </pic:blipFill>
                  <pic:spPr>
                    <a:xfrm>
                      <a:off x="0" y="0"/>
                      <a:ext cx="5040000" cy="4040584"/>
                    </a:xfrm>
                    <a:prstGeom prst="rect"/>
                  </pic:spPr>
                </pic:pic>
              </a:graphicData>
            </a:graphic>
          </wp:inline>
        </w:drawing>
      </w:r>
    </w:p>
    <w:tbl>
      <w:tblPr>
        <w:tblStyle w:val="TableGrid"/>
        <w:tblLayout w:type="fixed"/>
        <w:tblLook w:firstColumn="1" w:firstRow="1" w:lastColumn="0" w:lastRow="0" w:noHBand="0" w:noVBand="1" w:val="04A0"/>
        <w:tblW w:w="9639" w:type="dxa"/>
        <w:tblLayout w:type="fixed"/>
      </w:tblPr>
      <w:tblGrid>
        <w:gridCol w:w="850"/>
        <w:gridCol w:w="2551"/>
        <w:gridCol w:w="6237"/>
      </w:tblGrid>
      <w:tr>
        <w:trPr>
          <w:tblHeader w:val="true"/>
        </w:trPr>
        <w:tc>
          <w:tcPr>
            <w:tcW w:type="dxa" w:w="850"/>
            <w:shd w:val="clear" w:color="auto" w:fill="1F3864"/>
          </w:tcPr>
          <w:p>
            <w:r>
              <w:rPr>
                <w:sz w:val="18"/>
              </w:rPr>
            </w:r>
            <w:r>
              <w:rPr>
                <w:b/>
                <w:color w:val="FFFFFF"/>
                <w:sz w:val="18"/>
              </w:rPr>
              <w:t>Marca</w:t>
            </w:r>
          </w:p>
        </w:tc>
        <w:tc>
          <w:tcPr>
            <w:tcW w:type="dxa" w:w="2551"/>
            <w:shd w:val="clear" w:color="auto" w:fill="1F3864"/>
          </w:tcPr>
          <w:p>
            <w:r>
              <w:rPr>
                <w:sz w:val="18"/>
              </w:rPr>
            </w:r>
            <w:r>
              <w:rPr>
                <w:b/>
                <w:color w:val="FFFFFF"/>
                <w:sz w:val="18"/>
              </w:rPr>
              <w:t>Elemento</w:t>
            </w:r>
          </w:p>
        </w:tc>
        <w:tc>
          <w:tcPr>
            <w:tcW w:type="dxa" w:w="6236"/>
            <w:shd w:val="clear" w:color="auto" w:fill="1F3864"/>
          </w:tcPr>
          <w:p>
            <w:r>
              <w:rPr>
                <w:sz w:val="18"/>
              </w:rPr>
            </w:r>
            <w:r>
              <w:rPr>
                <w:b/>
                <w:color w:val="FFFFFF"/>
                <w:sz w:val="18"/>
              </w:rPr>
              <w:t>Qué hace</w:t>
            </w:r>
          </w:p>
        </w:tc>
      </w:tr>
      <w:tr>
        <w:trPr>
          <w:cantSplit w:val="true"/>
        </w:trPr>
        <w:tc>
          <w:tcPr>
            <w:tcW w:type="dxa" w:w="850"/>
          </w:tcPr>
          <w:p>
            <w:pPr>
              <w:jc w:val="center"/>
            </w:pPr>
            <w:r>
              <w:rPr>
                <w:sz w:val="18"/>
              </w:rPr>
            </w:r>
            <w:r>
              <w:rPr>
                <w:b/>
                <w:sz w:val="18"/>
              </w:rPr>
              <w:t>93</w:t>
            </w:r>
          </w:p>
        </w:tc>
        <w:tc>
          <w:tcPr>
            <w:tcW w:type="dxa" w:w="2551"/>
          </w:tcPr>
          <w:p>
            <w:r>
              <w:rPr>
                <w:sz w:val="18"/>
              </w:rPr>
            </w:r>
            <w:r>
              <w:rPr>
                <w:b/>
                <w:sz w:val="18"/>
              </w:rPr>
              <w:t>Lista de proveedores locales</w:t>
            </w:r>
          </w:p>
        </w:tc>
        <w:tc>
          <w:tcPr>
            <w:tcW w:type="dxa" w:w="6236"/>
          </w:tcPr>
          <w:p>
            <w:r>
              <w:rPr>
                <w:sz w:val="18"/>
              </w:rPr>
              <w:t>«N/A» es fija. También se pueden agregar proveedores escribiéndolos en el formulario; se registran al guardar el componente.</w:t>
            </w:r>
          </w:p>
        </w:tc>
      </w:tr>
    </w:tbl>
    <w:p>
      <w:pPr>
        <w:pStyle w:val="Heading2"/>
        <w:pageBreakBefore/>
      </w:pPr>
      <w:r>
        <w:t>5.9 Pestaña Proveedores del exterior</w:t>
      </w:r>
    </w:p>
    <w:p>
      <w:r>
        <w:t>Opciones del campo «Proveedor Exterior».</w:t>
      </w:r>
    </w:p>
    <w:p>
      <w:pPr>
        <w:keepNext/>
        <w:jc w:val="center"/>
      </w:pPr>
      <w:r>
        <w:drawing>
          <wp:inline xmlns:a="http://schemas.openxmlformats.org/drawingml/2006/main" xmlns:pic="http://schemas.openxmlformats.org/drawingml/2006/picture">
            <wp:extent cx="5040000" cy="4040584"/>
            <wp:docPr id="14" name="Picture 14"/>
            <wp:cNvGraphicFramePr>
              <a:graphicFrameLocks noChangeAspect="1"/>
            </wp:cNvGraphicFramePr>
            <a:graphic>
              <a:graphicData uri="http://schemas.openxmlformats.org/drawingml/2006/picture">
                <pic:pic>
                  <pic:nvPicPr>
                    <pic:cNvPr id="0" name="c32251d3-image.png"/>
                    <pic:cNvPicPr/>
                  </pic:nvPicPr>
                  <pic:blipFill>
                    <a:blip r:embed="rId22"/>
                    <a:stretch>
                      <a:fillRect/>
                    </a:stretch>
                  </pic:blipFill>
                  <pic:spPr>
                    <a:xfrm>
                      <a:off x="0" y="0"/>
                      <a:ext cx="5040000" cy="4040584"/>
                    </a:xfrm>
                    <a:prstGeom prst="rect"/>
                  </pic:spPr>
                </pic:pic>
              </a:graphicData>
            </a:graphic>
          </wp:inline>
        </w:drawing>
      </w:r>
    </w:p>
    <w:tbl>
      <w:tblPr>
        <w:tblStyle w:val="TableGrid"/>
        <w:tblLayout w:type="fixed"/>
        <w:tblLook w:firstColumn="1" w:firstRow="1" w:lastColumn="0" w:lastRow="0" w:noHBand="0" w:noVBand="1" w:val="04A0"/>
        <w:tblW w:w="9639" w:type="dxa"/>
        <w:tblLayout w:type="fixed"/>
      </w:tblPr>
      <w:tblGrid>
        <w:gridCol w:w="850"/>
        <w:gridCol w:w="2551"/>
        <w:gridCol w:w="6237"/>
      </w:tblGrid>
      <w:tr>
        <w:trPr>
          <w:tblHeader w:val="true"/>
        </w:trPr>
        <w:tc>
          <w:tcPr>
            <w:tcW w:type="dxa" w:w="850"/>
            <w:shd w:val="clear" w:color="auto" w:fill="1F3864"/>
          </w:tcPr>
          <w:p>
            <w:r>
              <w:rPr>
                <w:sz w:val="18"/>
              </w:rPr>
            </w:r>
            <w:r>
              <w:rPr>
                <w:b/>
                <w:color w:val="FFFFFF"/>
                <w:sz w:val="18"/>
              </w:rPr>
              <w:t>Marca</w:t>
            </w:r>
          </w:p>
        </w:tc>
        <w:tc>
          <w:tcPr>
            <w:tcW w:type="dxa" w:w="2551"/>
            <w:shd w:val="clear" w:color="auto" w:fill="1F3864"/>
          </w:tcPr>
          <w:p>
            <w:r>
              <w:rPr>
                <w:sz w:val="18"/>
              </w:rPr>
            </w:r>
            <w:r>
              <w:rPr>
                <w:b/>
                <w:color w:val="FFFFFF"/>
                <w:sz w:val="18"/>
              </w:rPr>
              <w:t>Elemento</w:t>
            </w:r>
          </w:p>
        </w:tc>
        <w:tc>
          <w:tcPr>
            <w:tcW w:type="dxa" w:w="6236"/>
            <w:shd w:val="clear" w:color="auto" w:fill="1F3864"/>
          </w:tcPr>
          <w:p>
            <w:r>
              <w:rPr>
                <w:sz w:val="18"/>
              </w:rPr>
            </w:r>
            <w:r>
              <w:rPr>
                <w:b/>
                <w:color w:val="FFFFFF"/>
                <w:sz w:val="18"/>
              </w:rPr>
              <w:t>Qué hace</w:t>
            </w:r>
          </w:p>
        </w:tc>
      </w:tr>
      <w:tr>
        <w:trPr>
          <w:cantSplit w:val="true"/>
        </w:trPr>
        <w:tc>
          <w:tcPr>
            <w:tcW w:type="dxa" w:w="850"/>
          </w:tcPr>
          <w:p>
            <w:pPr>
              <w:jc w:val="center"/>
            </w:pPr>
            <w:r>
              <w:rPr>
                <w:sz w:val="18"/>
              </w:rPr>
            </w:r>
            <w:r>
              <w:rPr>
                <w:b/>
                <w:sz w:val="18"/>
              </w:rPr>
              <w:t>94</w:t>
            </w:r>
          </w:p>
        </w:tc>
        <w:tc>
          <w:tcPr>
            <w:tcW w:type="dxa" w:w="2551"/>
          </w:tcPr>
          <w:p>
            <w:r>
              <w:rPr>
                <w:sz w:val="18"/>
              </w:rPr>
            </w:r>
            <w:r>
              <w:rPr>
                <w:b/>
                <w:sz w:val="18"/>
              </w:rPr>
              <w:t>Lista de proveedores del exterior</w:t>
            </w:r>
          </w:p>
        </w:tc>
        <w:tc>
          <w:tcPr>
            <w:tcW w:type="dxa" w:w="6236"/>
          </w:tcPr>
          <w:p>
            <w:r>
              <w:rPr>
                <w:sz w:val="18"/>
              </w:rPr>
              <w:t>Igual que la anterior, para proveedores de otros países.</w:t>
            </w:r>
          </w:p>
        </w:tc>
      </w:tr>
    </w:tbl>
    <w:p>
      <w:pPr>
        <w:pStyle w:val="Heading2"/>
        <w:pageBreakBefore/>
      </w:pPr>
      <w:r>
        <w:t>5.10 Pestaña Cotizaciones</w:t>
      </w:r>
    </w:p>
    <w:p>
      <w:r>
        <w:t>Tabla de cotizaciones que carga el usuario (el programa no consulta internet). Cada valor indica cuántas unidades de la moneda equivalen a 1 USD; por ejemplo, UYU 40,50 significa 1 USD = 40,50 UYU.</w:t>
      </w:r>
    </w:p>
    <w:p>
      <w:pPr>
        <w:keepNext/>
        <w:jc w:val="center"/>
      </w:pPr>
      <w:r>
        <w:drawing>
          <wp:inline xmlns:a="http://schemas.openxmlformats.org/drawingml/2006/main" xmlns:pic="http://schemas.openxmlformats.org/drawingml/2006/picture">
            <wp:extent cx="5040000" cy="4040584"/>
            <wp:docPr id="15" name="Picture 15"/>
            <wp:cNvGraphicFramePr>
              <a:graphicFrameLocks noChangeAspect="1"/>
            </wp:cNvGraphicFramePr>
            <a:graphic>
              <a:graphicData uri="http://schemas.openxmlformats.org/drawingml/2006/picture">
                <pic:pic>
                  <pic:nvPicPr>
                    <pic:cNvPr id="0" name="a39a6237-image.png"/>
                    <pic:cNvPicPr/>
                  </pic:nvPicPr>
                  <pic:blipFill>
                    <a:blip r:embed="rId23"/>
                    <a:stretch>
                      <a:fillRect/>
                    </a:stretch>
                  </pic:blipFill>
                  <pic:spPr>
                    <a:xfrm>
                      <a:off x="0" y="0"/>
                      <a:ext cx="5040000" cy="4040584"/>
                    </a:xfrm>
                    <a:prstGeom prst="rect"/>
                  </pic:spPr>
                </pic:pic>
              </a:graphicData>
            </a:graphic>
          </wp:inline>
        </w:drawing>
      </w:r>
    </w:p>
    <w:tbl>
      <w:tblPr>
        <w:tblStyle w:val="TableGrid"/>
        <w:tblLayout w:type="fixed"/>
        <w:tblLook w:firstColumn="1" w:firstRow="1" w:lastColumn="0" w:lastRow="0" w:noHBand="0" w:noVBand="1" w:val="04A0"/>
        <w:tblW w:w="9639" w:type="dxa"/>
        <w:tblLayout w:type="fixed"/>
      </w:tblPr>
      <w:tblGrid>
        <w:gridCol w:w="850"/>
        <w:gridCol w:w="2551"/>
        <w:gridCol w:w="6237"/>
      </w:tblGrid>
      <w:tr>
        <w:trPr>
          <w:tblHeader w:val="true"/>
        </w:trPr>
        <w:tc>
          <w:tcPr>
            <w:tcW w:type="dxa" w:w="850"/>
            <w:shd w:val="clear" w:color="auto" w:fill="1F3864"/>
          </w:tcPr>
          <w:p>
            <w:r>
              <w:rPr>
                <w:sz w:val="18"/>
              </w:rPr>
            </w:r>
            <w:r>
              <w:rPr>
                <w:b/>
                <w:color w:val="FFFFFF"/>
                <w:sz w:val="18"/>
              </w:rPr>
              <w:t>Marca</w:t>
            </w:r>
          </w:p>
        </w:tc>
        <w:tc>
          <w:tcPr>
            <w:tcW w:type="dxa" w:w="2551"/>
            <w:shd w:val="clear" w:color="auto" w:fill="1F3864"/>
          </w:tcPr>
          <w:p>
            <w:r>
              <w:rPr>
                <w:sz w:val="18"/>
              </w:rPr>
            </w:r>
            <w:r>
              <w:rPr>
                <w:b/>
                <w:color w:val="FFFFFF"/>
                <w:sz w:val="18"/>
              </w:rPr>
              <w:t>Elemento</w:t>
            </w:r>
          </w:p>
        </w:tc>
        <w:tc>
          <w:tcPr>
            <w:tcW w:type="dxa" w:w="6236"/>
            <w:shd w:val="clear" w:color="auto" w:fill="1F3864"/>
          </w:tcPr>
          <w:p>
            <w:r>
              <w:rPr>
                <w:sz w:val="18"/>
              </w:rPr>
            </w:r>
            <w:r>
              <w:rPr>
                <w:b/>
                <w:color w:val="FFFFFF"/>
                <w:sz w:val="18"/>
              </w:rPr>
              <w:t>Qué hace</w:t>
            </w:r>
          </w:p>
        </w:tc>
      </w:tr>
      <w:tr>
        <w:trPr>
          <w:cantSplit w:val="true"/>
        </w:trPr>
        <w:tc>
          <w:tcPr>
            <w:tcW w:type="dxa" w:w="850"/>
          </w:tcPr>
          <w:p>
            <w:pPr>
              <w:jc w:val="center"/>
            </w:pPr>
            <w:r>
              <w:rPr>
                <w:sz w:val="18"/>
              </w:rPr>
            </w:r>
            <w:r>
              <w:rPr>
                <w:b/>
                <w:sz w:val="18"/>
              </w:rPr>
              <w:t>95</w:t>
            </w:r>
          </w:p>
        </w:tc>
        <w:tc>
          <w:tcPr>
            <w:tcW w:type="dxa" w:w="2551"/>
          </w:tcPr>
          <w:p>
            <w:r>
              <w:rPr>
                <w:sz w:val="18"/>
              </w:rPr>
            </w:r>
            <w:r>
              <w:rPr>
                <w:b/>
                <w:sz w:val="18"/>
              </w:rPr>
              <w:t>Tabla de cotizaciones</w:t>
            </w:r>
          </w:p>
        </w:tc>
        <w:tc>
          <w:tcPr>
            <w:tcW w:type="dxa" w:w="6236"/>
          </w:tcPr>
          <w:p>
            <w:r>
              <w:rPr>
                <w:sz w:val="18"/>
              </w:rPr>
              <w:t>Solo la columna «Unidades por 1 USD» se edita; el USD es la moneda base y siempre vale 1. Se acepta coma o punto decimal. «Guardar cotizaciones» valida todo antes de guardar, registra la fecha solo de las que cambiaron y avisa cuántas se actualizaron. Una moneda sin cotización no se suma al capital.</w:t>
            </w:r>
          </w:p>
        </w:tc>
      </w:tr>
    </w:tbl>
    <w:p>
      <w:pPr>
        <w:pStyle w:val="Heading2"/>
        <w:pageBreakBefore/>
      </w:pPr>
      <w:r>
        <w:t>6. Capital en existencia</w:t>
      </w:r>
    </w:p>
    <w:p>
      <w:r>
        <w:t>Se abre con el botón «Capital». Valoriza todo el inventario en dólares (USD) usando las cotizaciones cargadas. Arriba muestra el capital total y la cantidad de unidades y componentes; si hay componentes sin precio o con una moneda sin cotización, un aviso indica cuáles son y que no se suman.</w:t>
      </w:r>
    </w:p>
    <w:p>
      <w:r>
        <w:t>La regla de precio es: se usa el precio local si existe; si no, el del exterior. El capital de cada componente es su precio unitario en USD por el stock.</w:t>
      </w:r>
    </w:p>
    <w:p>
      <w:pPr>
        <w:keepNext/>
        <w:jc w:val="center"/>
      </w:pPr>
      <w:r>
        <w:drawing>
          <wp:inline xmlns:a="http://schemas.openxmlformats.org/drawingml/2006/main" xmlns:pic="http://schemas.openxmlformats.org/drawingml/2006/picture">
            <wp:extent cx="5760000" cy="3441378"/>
            <wp:docPr id="16" name="Picture 16"/>
            <wp:cNvGraphicFramePr>
              <a:graphicFrameLocks noChangeAspect="1"/>
            </wp:cNvGraphicFramePr>
            <a:graphic>
              <a:graphicData uri="http://schemas.openxmlformats.org/drawingml/2006/picture">
                <pic:pic>
                  <pic:nvPicPr>
                    <pic:cNvPr id="0" name="247ae4d6-image.png"/>
                    <pic:cNvPicPr/>
                  </pic:nvPicPr>
                  <pic:blipFill>
                    <a:blip r:embed="rId24"/>
                    <a:stretch>
                      <a:fillRect/>
                    </a:stretch>
                  </pic:blipFill>
                  <pic:spPr>
                    <a:xfrm>
                      <a:off x="0" y="0"/>
                      <a:ext cx="5760000" cy="3441378"/>
                    </a:xfrm>
                    <a:prstGeom prst="rect"/>
                  </pic:spPr>
                </pic:pic>
              </a:graphicData>
            </a:graphic>
          </wp:inline>
        </w:drawing>
      </w:r>
    </w:p>
    <w:tbl>
      <w:tblPr>
        <w:tblStyle w:val="TableGrid"/>
        <w:tblLayout w:type="fixed"/>
        <w:tblLook w:firstColumn="1" w:firstRow="1" w:lastColumn="0" w:lastRow="0" w:noHBand="0" w:noVBand="1" w:val="04A0"/>
        <w:tblW w:w="9639" w:type="dxa"/>
        <w:tblLayout w:type="fixed"/>
      </w:tblPr>
      <w:tblGrid>
        <w:gridCol w:w="850"/>
        <w:gridCol w:w="2551"/>
        <w:gridCol w:w="6237"/>
      </w:tblGrid>
      <w:tr>
        <w:trPr>
          <w:tblHeader w:val="true"/>
        </w:trPr>
        <w:tc>
          <w:tcPr>
            <w:tcW w:type="dxa" w:w="850"/>
            <w:shd w:val="clear" w:color="auto" w:fill="1F3864"/>
          </w:tcPr>
          <w:p>
            <w:r>
              <w:rPr>
                <w:sz w:val="18"/>
              </w:rPr>
            </w:r>
            <w:r>
              <w:rPr>
                <w:b/>
                <w:color w:val="FFFFFF"/>
                <w:sz w:val="18"/>
              </w:rPr>
              <w:t>Marca</w:t>
            </w:r>
          </w:p>
        </w:tc>
        <w:tc>
          <w:tcPr>
            <w:tcW w:type="dxa" w:w="2551"/>
            <w:shd w:val="clear" w:color="auto" w:fill="1F3864"/>
          </w:tcPr>
          <w:p>
            <w:r>
              <w:rPr>
                <w:sz w:val="18"/>
              </w:rPr>
            </w:r>
            <w:r>
              <w:rPr>
                <w:b/>
                <w:color w:val="FFFFFF"/>
                <w:sz w:val="18"/>
              </w:rPr>
              <w:t>Elemento</w:t>
            </w:r>
          </w:p>
        </w:tc>
        <w:tc>
          <w:tcPr>
            <w:tcW w:type="dxa" w:w="6236"/>
            <w:shd w:val="clear" w:color="auto" w:fill="1F3864"/>
          </w:tcPr>
          <w:p>
            <w:r>
              <w:rPr>
                <w:sz w:val="18"/>
              </w:rPr>
            </w:r>
            <w:r>
              <w:rPr>
                <w:b/>
                <w:color w:val="FFFFFF"/>
                <w:sz w:val="18"/>
              </w:rPr>
              <w:t>Qué hace</w:t>
            </w:r>
          </w:p>
        </w:tc>
      </w:tr>
      <w:tr>
        <w:trPr>
          <w:cantSplit w:val="true"/>
        </w:trPr>
        <w:tc>
          <w:tcPr>
            <w:tcW w:type="dxa" w:w="850"/>
          </w:tcPr>
          <w:p>
            <w:pPr>
              <w:jc w:val="center"/>
            </w:pPr>
            <w:r>
              <w:rPr>
                <w:sz w:val="18"/>
              </w:rPr>
            </w:r>
            <w:r>
              <w:rPr>
                <w:b/>
                <w:sz w:val="18"/>
              </w:rPr>
              <w:t>96</w:t>
            </w:r>
          </w:p>
        </w:tc>
        <w:tc>
          <w:tcPr>
            <w:tcW w:type="dxa" w:w="2551"/>
          </w:tcPr>
          <w:p>
            <w:r>
              <w:rPr>
                <w:sz w:val="18"/>
              </w:rPr>
            </w:r>
            <w:r>
              <w:rPr>
                <w:b/>
                <w:sz w:val="18"/>
              </w:rPr>
              <w:t>Pestaña «Subtotales por clasificación»</w:t>
            </w:r>
          </w:p>
        </w:tc>
        <w:tc>
          <w:tcPr>
            <w:tcW w:type="dxa" w:w="6236"/>
          </w:tcPr>
          <w:p>
            <w:r>
              <w:rPr>
                <w:sz w:val="18"/>
              </w:rPr>
              <w:t>Árbol Tipo › Categoría › Subcategoría con cantidad de componentes, unidades, capital en USD y porcentaje del total.</w:t>
            </w:r>
          </w:p>
        </w:tc>
      </w:tr>
      <w:tr>
        <w:trPr>
          <w:cantSplit w:val="true"/>
        </w:trPr>
        <w:tc>
          <w:tcPr>
            <w:tcW w:type="dxa" w:w="850"/>
            <w:shd w:val="clear" w:color="auto" w:fill="EEF2F9"/>
          </w:tcPr>
          <w:p>
            <w:pPr>
              <w:jc w:val="center"/>
            </w:pPr>
            <w:r>
              <w:rPr>
                <w:sz w:val="18"/>
              </w:rPr>
            </w:r>
            <w:r>
              <w:rPr>
                <w:b/>
                <w:sz w:val="18"/>
              </w:rPr>
              <w:t>97</w:t>
            </w:r>
          </w:p>
        </w:tc>
        <w:tc>
          <w:tcPr>
            <w:tcW w:type="dxa" w:w="2551"/>
            <w:shd w:val="clear" w:color="auto" w:fill="EEF2F9"/>
          </w:tcPr>
          <w:p>
            <w:r>
              <w:rPr>
                <w:sz w:val="18"/>
              </w:rPr>
            </w:r>
            <w:r>
              <w:rPr>
                <w:b/>
                <w:sz w:val="18"/>
              </w:rPr>
              <w:t>Pestaña «Detalle de componentes»</w:t>
            </w:r>
          </w:p>
        </w:tc>
        <w:tc>
          <w:tcPr>
            <w:tcW w:type="dxa" w:w="6236"/>
            <w:shd w:val="clear" w:color="auto" w:fill="EEF2F9"/>
          </w:tcPr>
          <w:p>
            <w:r>
              <w:rPr>
                <w:sz w:val="18"/>
              </w:rPr>
              <w:t>Pestaña activa en la captura.</w:t>
            </w:r>
          </w:p>
        </w:tc>
      </w:tr>
      <w:tr>
        <w:trPr>
          <w:cantSplit w:val="true"/>
        </w:trPr>
        <w:tc>
          <w:tcPr>
            <w:tcW w:type="dxa" w:w="850"/>
          </w:tcPr>
          <w:p>
            <w:pPr>
              <w:jc w:val="center"/>
            </w:pPr>
            <w:r>
              <w:rPr>
                <w:sz w:val="18"/>
              </w:rPr>
            </w:r>
            <w:r>
              <w:rPr>
                <w:b/>
                <w:sz w:val="18"/>
              </w:rPr>
              <w:t>98</w:t>
            </w:r>
          </w:p>
        </w:tc>
        <w:tc>
          <w:tcPr>
            <w:tcW w:type="dxa" w:w="2551"/>
          </w:tcPr>
          <w:p>
            <w:r>
              <w:rPr>
                <w:sz w:val="18"/>
              </w:rPr>
            </w:r>
            <w:r>
              <w:rPr>
                <w:b/>
                <w:sz w:val="18"/>
              </w:rPr>
              <w:t>Grilla de detalle</w:t>
            </w:r>
          </w:p>
        </w:tc>
        <w:tc>
          <w:tcPr>
            <w:tcW w:type="dxa" w:w="6236"/>
          </w:tcPr>
          <w:p>
            <w:r>
              <w:rPr>
                <w:sz w:val="18"/>
              </w:rPr>
              <w:t>Una fila por componente: clasificación, chip, stock, precio usado, moneda, origen (local o exterior), unitario y total en USD, y estado. Las filas «Sin precio» o «Sin cotización» se resaltan en rosado.</w:t>
            </w:r>
          </w:p>
        </w:tc>
      </w:tr>
      <w:tr>
        <w:trPr>
          <w:cantSplit w:val="true"/>
        </w:trPr>
        <w:tc>
          <w:tcPr>
            <w:tcW w:type="dxa" w:w="850"/>
            <w:shd w:val="clear" w:color="auto" w:fill="EEF2F9"/>
          </w:tcPr>
          <w:p>
            <w:pPr>
              <w:jc w:val="center"/>
            </w:pPr>
            <w:r>
              <w:rPr>
                <w:sz w:val="18"/>
              </w:rPr>
            </w:r>
            <w:r>
              <w:rPr>
                <w:b/>
                <w:sz w:val="18"/>
              </w:rPr>
              <w:t>99</w:t>
            </w:r>
          </w:p>
        </w:tc>
        <w:tc>
          <w:tcPr>
            <w:tcW w:type="dxa" w:w="2551"/>
            <w:shd w:val="clear" w:color="auto" w:fill="EEF2F9"/>
          </w:tcPr>
          <w:p>
            <w:r>
              <w:rPr>
                <w:sz w:val="18"/>
              </w:rPr>
            </w:r>
            <w:r>
              <w:rPr>
                <w:b/>
                <w:sz w:val="18"/>
              </w:rPr>
              <w:t>Actualizar</w:t>
            </w:r>
          </w:p>
        </w:tc>
        <w:tc>
          <w:tcPr>
            <w:tcW w:type="dxa" w:w="6236"/>
            <w:shd w:val="clear" w:color="auto" w:fill="EEF2F9"/>
          </w:tcPr>
          <w:p>
            <w:r>
              <w:rPr>
                <w:sz w:val="18"/>
              </w:rPr>
              <w:t>Vuelve a calcular con los datos actuales (por ejemplo, después de cargar una cotización).</w:t>
            </w:r>
          </w:p>
        </w:tc>
      </w:tr>
      <w:tr>
        <w:trPr>
          <w:cantSplit w:val="true"/>
        </w:trPr>
        <w:tc>
          <w:tcPr>
            <w:tcW w:type="dxa" w:w="850"/>
          </w:tcPr>
          <w:p>
            <w:pPr>
              <w:jc w:val="center"/>
            </w:pPr>
            <w:r>
              <w:rPr>
                <w:sz w:val="18"/>
              </w:rPr>
            </w:r>
            <w:r>
              <w:rPr>
                <w:b/>
                <w:sz w:val="18"/>
              </w:rPr>
              <w:t>100</w:t>
            </w:r>
          </w:p>
        </w:tc>
        <w:tc>
          <w:tcPr>
            <w:tcW w:type="dxa" w:w="2551"/>
          </w:tcPr>
          <w:p>
            <w:r>
              <w:rPr>
                <w:sz w:val="18"/>
              </w:rPr>
            </w:r>
            <w:r>
              <w:rPr>
                <w:b/>
                <w:sz w:val="18"/>
              </w:rPr>
              <w:t>Exportar a Excel</w:t>
            </w:r>
          </w:p>
        </w:tc>
        <w:tc>
          <w:tcPr>
            <w:tcW w:type="dxa" w:w="6236"/>
          </w:tcPr>
          <w:p>
            <w:r>
              <w:rPr>
                <w:sz w:val="18"/>
              </w:rPr>
              <w:t>Genera una planilla .xlsx con tres hojas: Resumen (total y subtotales), Detalle (precios en cada moneda) y Cotizaciones. Usa fórmulas, por lo que al cambiar una cotización en el Excel todo se recalcula. Requiere la biblioteca openpyxl (pip install openpyxl).</w:t>
            </w:r>
          </w:p>
        </w:tc>
      </w:tr>
      <w:tr>
        <w:trPr>
          <w:cantSplit w:val="true"/>
        </w:trPr>
        <w:tc>
          <w:tcPr>
            <w:tcW w:type="dxa" w:w="850"/>
            <w:shd w:val="clear" w:color="auto" w:fill="EEF2F9"/>
          </w:tcPr>
          <w:p>
            <w:pPr>
              <w:jc w:val="center"/>
            </w:pPr>
            <w:r>
              <w:rPr>
                <w:sz w:val="18"/>
              </w:rPr>
            </w:r>
            <w:r>
              <w:rPr>
                <w:b/>
                <w:sz w:val="18"/>
              </w:rPr>
              <w:t>101</w:t>
            </w:r>
          </w:p>
        </w:tc>
        <w:tc>
          <w:tcPr>
            <w:tcW w:type="dxa" w:w="2551"/>
            <w:shd w:val="clear" w:color="auto" w:fill="EEF2F9"/>
          </w:tcPr>
          <w:p>
            <w:r>
              <w:rPr>
                <w:sz w:val="18"/>
              </w:rPr>
            </w:r>
            <w:r>
              <w:rPr>
                <w:b/>
                <w:sz w:val="18"/>
              </w:rPr>
              <w:t>Cerrar</w:t>
            </w:r>
          </w:p>
        </w:tc>
        <w:tc>
          <w:tcPr>
            <w:tcW w:type="dxa" w:w="6236"/>
            <w:shd w:val="clear" w:color="auto" w:fill="EEF2F9"/>
          </w:tcPr>
          <w:p>
            <w:r>
              <w:rPr>
                <w:sz w:val="18"/>
              </w:rPr>
              <w:t>Cierra la ventana.</w:t>
            </w:r>
          </w:p>
        </w:tc>
      </w:tr>
    </w:tbl>
    <w:p>
      <w:pPr>
        <w:pStyle w:val="Heading2"/>
        <w:pageBreakBefore/>
      </w:pPr>
      <w:r>
        <w:t>7. Impresión de etiquetas</w:t>
      </w:r>
    </w:p>
    <w:p>
      <w:r>
        <w:t>Se abre con «Imprimir Selección» y trabaja sobre las filas seleccionadas en la grilla. Además de los campos marcados, tiene «Alto (mm)» y «Separación V (mm)», junto a sus pares de Ancho y Separación H.</w:t>
      </w:r>
    </w:p>
    <w:p>
      <w:pPr>
        <w:keepNext/>
        <w:jc w:val="center"/>
      </w:pPr>
      <w:r>
        <w:drawing>
          <wp:inline xmlns:a="http://schemas.openxmlformats.org/drawingml/2006/main" xmlns:pic="http://schemas.openxmlformats.org/drawingml/2006/picture">
            <wp:extent cx="3240000" cy="2801607"/>
            <wp:docPr id="17" name="Picture 17"/>
            <wp:cNvGraphicFramePr>
              <a:graphicFrameLocks noChangeAspect="1"/>
            </wp:cNvGraphicFramePr>
            <a:graphic>
              <a:graphicData uri="http://schemas.openxmlformats.org/drawingml/2006/picture">
                <pic:pic>
                  <pic:nvPicPr>
                    <pic:cNvPr id="0" name="0a6555c2-image.png"/>
                    <pic:cNvPicPr/>
                  </pic:nvPicPr>
                  <pic:blipFill>
                    <a:blip r:embed="rId25"/>
                    <a:stretch>
                      <a:fillRect/>
                    </a:stretch>
                  </pic:blipFill>
                  <pic:spPr>
                    <a:xfrm>
                      <a:off x="0" y="0"/>
                      <a:ext cx="3240000" cy="2801607"/>
                    </a:xfrm>
                    <a:prstGeom prst="rect"/>
                  </pic:spPr>
                </pic:pic>
              </a:graphicData>
            </a:graphic>
          </wp:inline>
        </w:drawing>
      </w:r>
    </w:p>
    <w:tbl>
      <w:tblPr>
        <w:tblStyle w:val="TableGrid"/>
        <w:tblLayout w:type="fixed"/>
        <w:tblLook w:firstColumn="1" w:firstRow="1" w:lastColumn="0" w:lastRow="0" w:noHBand="0" w:noVBand="1" w:val="04A0"/>
        <w:tblW w:w="9639" w:type="dxa"/>
        <w:tblLayout w:type="fixed"/>
      </w:tblPr>
      <w:tblGrid>
        <w:gridCol w:w="850"/>
        <w:gridCol w:w="2551"/>
        <w:gridCol w:w="6237"/>
      </w:tblGrid>
      <w:tr>
        <w:trPr>
          <w:tblHeader w:val="true"/>
        </w:trPr>
        <w:tc>
          <w:tcPr>
            <w:tcW w:type="dxa" w:w="850"/>
            <w:shd w:val="clear" w:color="auto" w:fill="1F3864"/>
          </w:tcPr>
          <w:p>
            <w:r>
              <w:rPr>
                <w:sz w:val="18"/>
              </w:rPr>
            </w:r>
            <w:r>
              <w:rPr>
                <w:b/>
                <w:color w:val="FFFFFF"/>
                <w:sz w:val="18"/>
              </w:rPr>
              <w:t>Marca</w:t>
            </w:r>
          </w:p>
        </w:tc>
        <w:tc>
          <w:tcPr>
            <w:tcW w:type="dxa" w:w="2551"/>
            <w:shd w:val="clear" w:color="auto" w:fill="1F3864"/>
          </w:tcPr>
          <w:p>
            <w:r>
              <w:rPr>
                <w:sz w:val="18"/>
              </w:rPr>
            </w:r>
            <w:r>
              <w:rPr>
                <w:b/>
                <w:color w:val="FFFFFF"/>
                <w:sz w:val="18"/>
              </w:rPr>
              <w:t>Elemento</w:t>
            </w:r>
          </w:p>
        </w:tc>
        <w:tc>
          <w:tcPr>
            <w:tcW w:type="dxa" w:w="6236"/>
            <w:shd w:val="clear" w:color="auto" w:fill="1F3864"/>
          </w:tcPr>
          <w:p>
            <w:r>
              <w:rPr>
                <w:sz w:val="18"/>
              </w:rPr>
            </w:r>
            <w:r>
              <w:rPr>
                <w:b/>
                <w:color w:val="FFFFFF"/>
                <w:sz w:val="18"/>
              </w:rPr>
              <w:t>Qué hace</w:t>
            </w:r>
          </w:p>
        </w:tc>
      </w:tr>
      <w:tr>
        <w:trPr>
          <w:cantSplit w:val="true"/>
        </w:trPr>
        <w:tc>
          <w:tcPr>
            <w:tcW w:type="dxa" w:w="850"/>
          </w:tcPr>
          <w:p>
            <w:pPr>
              <w:jc w:val="center"/>
            </w:pPr>
            <w:r>
              <w:rPr>
                <w:sz w:val="18"/>
              </w:rPr>
            </w:r>
            <w:r>
              <w:rPr>
                <w:b/>
                <w:sz w:val="18"/>
              </w:rPr>
              <w:t>102</w:t>
            </w:r>
          </w:p>
        </w:tc>
        <w:tc>
          <w:tcPr>
            <w:tcW w:type="dxa" w:w="2551"/>
          </w:tcPr>
          <w:p>
            <w:r>
              <w:rPr>
                <w:sz w:val="18"/>
              </w:rPr>
            </w:r>
            <w:r>
              <w:rPr>
                <w:b/>
                <w:sz w:val="18"/>
              </w:rPr>
              <w:t>Formato de papel</w:t>
            </w:r>
          </w:p>
        </w:tc>
        <w:tc>
          <w:tcPr>
            <w:tcW w:type="dxa" w:w="6236"/>
          </w:tcPr>
          <w:p>
            <w:r>
              <w:rPr>
                <w:sz w:val="18"/>
              </w:rPr>
              <w:t>A4 o Carta. Define el tamaño de la hoja del PDF.</w:t>
            </w:r>
          </w:p>
        </w:tc>
      </w:tr>
      <w:tr>
        <w:trPr>
          <w:cantSplit w:val="true"/>
        </w:trPr>
        <w:tc>
          <w:tcPr>
            <w:tcW w:type="dxa" w:w="850"/>
            <w:shd w:val="clear" w:color="auto" w:fill="EEF2F9"/>
          </w:tcPr>
          <w:p>
            <w:pPr>
              <w:jc w:val="center"/>
            </w:pPr>
            <w:r>
              <w:rPr>
                <w:sz w:val="18"/>
              </w:rPr>
            </w:r>
            <w:r>
              <w:rPr>
                <w:b/>
                <w:sz w:val="18"/>
              </w:rPr>
              <w:t>103</w:t>
            </w:r>
          </w:p>
        </w:tc>
        <w:tc>
          <w:tcPr>
            <w:tcW w:type="dxa" w:w="2551"/>
            <w:shd w:val="clear" w:color="auto" w:fill="EEF2F9"/>
          </w:tcPr>
          <w:p>
            <w:r>
              <w:rPr>
                <w:sz w:val="18"/>
              </w:rPr>
            </w:r>
            <w:r>
              <w:rPr>
                <w:b/>
                <w:sz w:val="18"/>
              </w:rPr>
              <w:t>Ancho (mm)</w:t>
            </w:r>
          </w:p>
        </w:tc>
        <w:tc>
          <w:tcPr>
            <w:tcW w:type="dxa" w:w="6236"/>
            <w:shd w:val="clear" w:color="auto" w:fill="EEF2F9"/>
          </w:tcPr>
          <w:p>
            <w:r>
              <w:rPr>
                <w:sz w:val="18"/>
              </w:rPr>
              <w:t>Ancho de cada etiqueta (de 10 a 300 mm, por defecto 40).</w:t>
            </w:r>
          </w:p>
        </w:tc>
      </w:tr>
      <w:tr>
        <w:trPr>
          <w:cantSplit w:val="true"/>
        </w:trPr>
        <w:tc>
          <w:tcPr>
            <w:tcW w:type="dxa" w:w="850"/>
          </w:tcPr>
          <w:p>
            <w:pPr>
              <w:jc w:val="center"/>
            </w:pPr>
            <w:r>
              <w:rPr>
                <w:sz w:val="18"/>
              </w:rPr>
            </w:r>
            <w:r>
              <w:rPr>
                <w:b/>
                <w:sz w:val="18"/>
              </w:rPr>
              <w:t>104</w:t>
            </w:r>
          </w:p>
        </w:tc>
        <w:tc>
          <w:tcPr>
            <w:tcW w:type="dxa" w:w="2551"/>
          </w:tcPr>
          <w:p>
            <w:r>
              <w:rPr>
                <w:sz w:val="18"/>
              </w:rPr>
            </w:r>
            <w:r>
              <w:rPr>
                <w:b/>
                <w:sz w:val="18"/>
              </w:rPr>
              <w:t>Separación H (mm)</w:t>
            </w:r>
          </w:p>
        </w:tc>
        <w:tc>
          <w:tcPr>
            <w:tcW w:type="dxa" w:w="6236"/>
          </w:tcPr>
          <w:p>
            <w:r>
              <w:rPr>
                <w:sz w:val="18"/>
              </w:rPr>
              <w:t>Espacio horizontal entre etiquetas (por defecto 2). La guía de troquelado se traza en el punto medio de esa separación; la separación vertical funciona igual.</w:t>
            </w:r>
          </w:p>
        </w:tc>
      </w:tr>
      <w:tr>
        <w:trPr>
          <w:cantSplit w:val="true"/>
        </w:trPr>
        <w:tc>
          <w:tcPr>
            <w:tcW w:type="dxa" w:w="850"/>
            <w:shd w:val="clear" w:color="auto" w:fill="EEF2F9"/>
          </w:tcPr>
          <w:p>
            <w:pPr>
              <w:jc w:val="center"/>
            </w:pPr>
            <w:r>
              <w:rPr>
                <w:sz w:val="18"/>
              </w:rPr>
            </w:r>
            <w:r>
              <w:rPr>
                <w:b/>
                <w:sz w:val="18"/>
              </w:rPr>
              <w:t>105</w:t>
            </w:r>
          </w:p>
        </w:tc>
        <w:tc>
          <w:tcPr>
            <w:tcW w:type="dxa" w:w="2551"/>
            <w:shd w:val="clear" w:color="auto" w:fill="EEF2F9"/>
          </w:tcPr>
          <w:p>
            <w:r>
              <w:rPr>
                <w:sz w:val="18"/>
              </w:rPr>
            </w:r>
            <w:r>
              <w:rPr>
                <w:b/>
                <w:sz w:val="18"/>
              </w:rPr>
              <w:t>Primer componente de la cola</w:t>
            </w:r>
          </w:p>
        </w:tc>
        <w:tc>
          <w:tcPr>
            <w:tcW w:type="dxa" w:w="6236"/>
            <w:shd w:val="clear" w:color="auto" w:fill="EEF2F9"/>
          </w:tcPr>
          <w:p>
            <w:r>
              <w:rPr>
                <w:sz w:val="18"/>
              </w:rPr>
              <w:t>Nombre y ubicación del componente, con «Copias» (cuántas etiquetas, de 1 a 100) y «Unid/Bolsa» (cuántas unidades por bolsa, que se imprime en la etiqueta).</w:t>
            </w:r>
          </w:p>
        </w:tc>
      </w:tr>
      <w:tr>
        <w:trPr>
          <w:cantSplit w:val="true"/>
        </w:trPr>
        <w:tc>
          <w:tcPr>
            <w:tcW w:type="dxa" w:w="850"/>
          </w:tcPr>
          <w:p>
            <w:pPr>
              <w:jc w:val="center"/>
            </w:pPr>
            <w:r>
              <w:rPr>
                <w:sz w:val="18"/>
              </w:rPr>
            </w:r>
            <w:r>
              <w:rPr>
                <w:b/>
                <w:sz w:val="18"/>
              </w:rPr>
              <w:t>106</w:t>
            </w:r>
          </w:p>
        </w:tc>
        <w:tc>
          <w:tcPr>
            <w:tcW w:type="dxa" w:w="2551"/>
          </w:tcPr>
          <w:p>
            <w:r>
              <w:rPr>
                <w:sz w:val="18"/>
              </w:rPr>
            </w:r>
            <w:r>
              <w:rPr>
                <w:b/>
                <w:sz w:val="18"/>
              </w:rPr>
              <w:t>Segundo componente de la cola</w:t>
            </w:r>
          </w:p>
        </w:tc>
        <w:tc>
          <w:tcPr>
            <w:tcW w:type="dxa" w:w="6236"/>
          </w:tcPr>
          <w:p>
            <w:r>
              <w:rPr>
                <w:sz w:val="18"/>
              </w:rPr>
              <w:t>Ídem, un renglón por cada componente seleccionado.</w:t>
            </w:r>
          </w:p>
        </w:tc>
      </w:tr>
      <w:tr>
        <w:trPr>
          <w:cantSplit w:val="true"/>
        </w:trPr>
        <w:tc>
          <w:tcPr>
            <w:tcW w:type="dxa" w:w="850"/>
            <w:shd w:val="clear" w:color="auto" w:fill="EEF2F9"/>
          </w:tcPr>
          <w:p>
            <w:pPr>
              <w:jc w:val="center"/>
            </w:pPr>
            <w:r>
              <w:rPr>
                <w:sz w:val="18"/>
              </w:rPr>
            </w:r>
            <w:r>
              <w:rPr>
                <w:b/>
                <w:sz w:val="18"/>
              </w:rPr>
              <w:t>107</w:t>
            </w:r>
          </w:p>
        </w:tc>
        <w:tc>
          <w:tcPr>
            <w:tcW w:type="dxa" w:w="2551"/>
            <w:shd w:val="clear" w:color="auto" w:fill="EEF2F9"/>
          </w:tcPr>
          <w:p>
            <w:r>
              <w:rPr>
                <w:sz w:val="18"/>
              </w:rPr>
            </w:r>
            <w:r>
              <w:rPr>
                <w:b/>
                <w:sz w:val="18"/>
              </w:rPr>
              <w:t>Comenzar en la celda N°</w:t>
            </w:r>
          </w:p>
        </w:tc>
        <w:tc>
          <w:tcPr>
            <w:tcW w:type="dxa" w:w="6236"/>
            <w:shd w:val="clear" w:color="auto" w:fill="EEF2F9"/>
          </w:tcPr>
          <w:p>
            <w:r>
              <w:rPr>
                <w:sz w:val="18"/>
              </w:rPr>
              <w:t>Número de celda de la hoja en la que empieza a imprimir; sirve para reutilizar una hoja de etiquetas ya usada en parte.</w:t>
            </w:r>
          </w:p>
        </w:tc>
      </w:tr>
      <w:tr>
        <w:trPr>
          <w:cantSplit w:val="true"/>
        </w:trPr>
        <w:tc>
          <w:tcPr>
            <w:tcW w:type="dxa" w:w="850"/>
          </w:tcPr>
          <w:p>
            <w:pPr>
              <w:jc w:val="center"/>
            </w:pPr>
            <w:r>
              <w:rPr>
                <w:sz w:val="18"/>
              </w:rPr>
            </w:r>
            <w:r>
              <w:rPr>
                <w:b/>
                <w:sz w:val="18"/>
              </w:rPr>
              <w:t>108</w:t>
            </w:r>
          </w:p>
        </w:tc>
        <w:tc>
          <w:tcPr>
            <w:tcW w:type="dxa" w:w="2551"/>
          </w:tcPr>
          <w:p>
            <w:r>
              <w:rPr>
                <w:sz w:val="18"/>
              </w:rPr>
            </w:r>
            <w:r>
              <w:rPr>
                <w:b/>
                <w:sz w:val="18"/>
              </w:rPr>
              <w:t>Generar PDF de Etiquetas</w:t>
            </w:r>
          </w:p>
        </w:tc>
        <w:tc>
          <w:tcPr>
            <w:tcW w:type="dxa" w:w="6236"/>
          </w:tcPr>
          <w:p>
            <w:r>
              <w:rPr>
                <w:sz w:val="18"/>
              </w:rPr>
              <w:t>Calcula solo cuántas columnas y filas entran en la hoja, centra la grilla, dibuja cada etiqueta con su QR y las líneas a rayas de troquelado, guarda el PDF en la carpeta Etiquetas y abre la previsualización (sección 8).</w:t>
            </w:r>
          </w:p>
        </w:tc>
      </w:tr>
    </w:tbl>
    <w:p>
      <w:pPr>
        <w:pStyle w:val="Heading2"/>
        <w:pageBreakBefore/>
      </w:pPr>
      <w:r>
        <w:t>8. Previsualización de etiquetas</w:t>
      </w:r>
    </w:p>
    <w:p>
      <w:r>
        <w:t>Es el visor de PDF abierto en modo etiquetas. Las líneas grises a rayas que rodean cada etiqueta indican por dónde troquelar. Cuando el visor se usa para datasheets o tutoriales agrega, además, los modos Texto y Recorte (selección de texto con OCR y guardado de recortes), que aquí no se muestran.</w:t>
      </w:r>
    </w:p>
    <w:p>
      <w:pPr>
        <w:keepNext/>
        <w:jc w:val="center"/>
      </w:pPr>
      <w:r>
        <w:drawing>
          <wp:inline xmlns:a="http://schemas.openxmlformats.org/drawingml/2006/main" xmlns:pic="http://schemas.openxmlformats.org/drawingml/2006/picture">
            <wp:extent cx="5400000" cy="4134796"/>
            <wp:docPr id="18" name="Picture 18"/>
            <wp:cNvGraphicFramePr>
              <a:graphicFrameLocks noChangeAspect="1"/>
            </wp:cNvGraphicFramePr>
            <a:graphic>
              <a:graphicData uri="http://schemas.openxmlformats.org/drawingml/2006/picture">
                <pic:pic>
                  <pic:nvPicPr>
                    <pic:cNvPr id="0" name="50b3be79-image.png"/>
                    <pic:cNvPicPr/>
                  </pic:nvPicPr>
                  <pic:blipFill>
                    <a:blip r:embed="rId26"/>
                    <a:stretch>
                      <a:fillRect/>
                    </a:stretch>
                  </pic:blipFill>
                  <pic:spPr>
                    <a:xfrm>
                      <a:off x="0" y="0"/>
                      <a:ext cx="5400000" cy="4134796"/>
                    </a:xfrm>
                    <a:prstGeom prst="rect"/>
                  </pic:spPr>
                </pic:pic>
              </a:graphicData>
            </a:graphic>
          </wp:inline>
        </w:drawing>
      </w:r>
    </w:p>
    <w:tbl>
      <w:tblPr>
        <w:tblStyle w:val="TableGrid"/>
        <w:tblLayout w:type="fixed"/>
        <w:tblLook w:firstColumn="1" w:firstRow="1" w:lastColumn="0" w:lastRow="0" w:noHBand="0" w:noVBand="1" w:val="04A0"/>
        <w:tblW w:w="9639" w:type="dxa"/>
        <w:tblLayout w:type="fixed"/>
      </w:tblPr>
      <w:tblGrid>
        <w:gridCol w:w="850"/>
        <w:gridCol w:w="2551"/>
        <w:gridCol w:w="6237"/>
      </w:tblGrid>
      <w:tr>
        <w:trPr>
          <w:tblHeader w:val="true"/>
        </w:trPr>
        <w:tc>
          <w:tcPr>
            <w:tcW w:type="dxa" w:w="850"/>
            <w:shd w:val="clear" w:color="auto" w:fill="1F3864"/>
          </w:tcPr>
          <w:p>
            <w:r>
              <w:rPr>
                <w:sz w:val="18"/>
              </w:rPr>
            </w:r>
            <w:r>
              <w:rPr>
                <w:b/>
                <w:color w:val="FFFFFF"/>
                <w:sz w:val="18"/>
              </w:rPr>
              <w:t>Marca</w:t>
            </w:r>
          </w:p>
        </w:tc>
        <w:tc>
          <w:tcPr>
            <w:tcW w:type="dxa" w:w="2551"/>
            <w:shd w:val="clear" w:color="auto" w:fill="1F3864"/>
          </w:tcPr>
          <w:p>
            <w:r>
              <w:rPr>
                <w:sz w:val="18"/>
              </w:rPr>
            </w:r>
            <w:r>
              <w:rPr>
                <w:b/>
                <w:color w:val="FFFFFF"/>
                <w:sz w:val="18"/>
              </w:rPr>
              <w:t>Elemento</w:t>
            </w:r>
          </w:p>
        </w:tc>
        <w:tc>
          <w:tcPr>
            <w:tcW w:type="dxa" w:w="6236"/>
            <w:shd w:val="clear" w:color="auto" w:fill="1F3864"/>
          </w:tcPr>
          <w:p>
            <w:r>
              <w:rPr>
                <w:sz w:val="18"/>
              </w:rPr>
            </w:r>
            <w:r>
              <w:rPr>
                <w:b/>
                <w:color w:val="FFFFFF"/>
                <w:sz w:val="18"/>
              </w:rPr>
              <w:t>Qué hace</w:t>
            </w:r>
          </w:p>
        </w:tc>
      </w:tr>
      <w:tr>
        <w:trPr>
          <w:cantSplit w:val="true"/>
        </w:trPr>
        <w:tc>
          <w:tcPr>
            <w:tcW w:type="dxa" w:w="850"/>
          </w:tcPr>
          <w:p>
            <w:pPr>
              <w:jc w:val="center"/>
            </w:pPr>
            <w:r>
              <w:rPr>
                <w:sz w:val="18"/>
              </w:rPr>
            </w:r>
            <w:r>
              <w:rPr>
                <w:b/>
                <w:sz w:val="18"/>
              </w:rPr>
              <w:t>109</w:t>
            </w:r>
          </w:p>
        </w:tc>
        <w:tc>
          <w:tcPr>
            <w:tcW w:type="dxa" w:w="2551"/>
          </w:tcPr>
          <w:p>
            <w:r>
              <w:rPr>
                <w:sz w:val="18"/>
              </w:rPr>
            </w:r>
            <w:r>
              <w:rPr>
                <w:b/>
                <w:sz w:val="18"/>
              </w:rPr>
              <w:t>Reducir</w:t>
            </w:r>
          </w:p>
        </w:tc>
        <w:tc>
          <w:tcPr>
            <w:tcW w:type="dxa" w:w="6236"/>
          </w:tcPr>
          <w:p>
            <w:r>
              <w:rPr>
                <w:sz w:val="18"/>
              </w:rPr>
              <w:t>Disminuye el zoom de la página.</w:t>
            </w:r>
          </w:p>
        </w:tc>
      </w:tr>
      <w:tr>
        <w:trPr>
          <w:cantSplit w:val="true"/>
        </w:trPr>
        <w:tc>
          <w:tcPr>
            <w:tcW w:type="dxa" w:w="850"/>
            <w:shd w:val="clear" w:color="auto" w:fill="EEF2F9"/>
          </w:tcPr>
          <w:p>
            <w:pPr>
              <w:jc w:val="center"/>
            </w:pPr>
            <w:r>
              <w:rPr>
                <w:sz w:val="18"/>
              </w:rPr>
            </w:r>
            <w:r>
              <w:rPr>
                <w:b/>
                <w:sz w:val="18"/>
              </w:rPr>
              <w:t>110</w:t>
            </w:r>
          </w:p>
        </w:tc>
        <w:tc>
          <w:tcPr>
            <w:tcW w:type="dxa" w:w="2551"/>
            <w:shd w:val="clear" w:color="auto" w:fill="EEF2F9"/>
          </w:tcPr>
          <w:p>
            <w:r>
              <w:rPr>
                <w:sz w:val="18"/>
              </w:rPr>
            </w:r>
            <w:r>
              <w:rPr>
                <w:b/>
                <w:sz w:val="18"/>
              </w:rPr>
              <w:t>Ampliar</w:t>
            </w:r>
          </w:p>
        </w:tc>
        <w:tc>
          <w:tcPr>
            <w:tcW w:type="dxa" w:w="6236"/>
            <w:shd w:val="clear" w:color="auto" w:fill="EEF2F9"/>
          </w:tcPr>
          <w:p>
            <w:r>
              <w:rPr>
                <w:sz w:val="18"/>
              </w:rPr>
              <w:t>Aumenta el zoom de la página. Junto a los botones se indica la página actual y el zoom (aquí: Página 1 de 1, 150%).</w:t>
            </w:r>
          </w:p>
        </w:tc>
      </w:tr>
      <w:tr>
        <w:trPr>
          <w:cantSplit w:val="true"/>
        </w:trPr>
        <w:tc>
          <w:tcPr>
            <w:tcW w:type="dxa" w:w="850"/>
          </w:tcPr>
          <w:p>
            <w:pPr>
              <w:jc w:val="center"/>
            </w:pPr>
            <w:r>
              <w:rPr>
                <w:sz w:val="18"/>
              </w:rPr>
            </w:r>
            <w:r>
              <w:rPr>
                <w:b/>
                <w:sz w:val="18"/>
              </w:rPr>
              <w:t>111</w:t>
            </w:r>
          </w:p>
        </w:tc>
        <w:tc>
          <w:tcPr>
            <w:tcW w:type="dxa" w:w="2551"/>
          </w:tcPr>
          <w:p>
            <w:r>
              <w:rPr>
                <w:sz w:val="18"/>
              </w:rPr>
            </w:r>
            <w:r>
              <w:rPr>
                <w:b/>
                <w:sz w:val="18"/>
              </w:rPr>
              <w:t>Anterior</w:t>
            </w:r>
          </w:p>
        </w:tc>
        <w:tc>
          <w:tcPr>
            <w:tcW w:type="dxa" w:w="6236"/>
          </w:tcPr>
          <w:p>
            <w:r>
              <w:rPr>
                <w:sz w:val="18"/>
              </w:rPr>
              <w:t>Pasa a la página anterior; está deshabilitado en la primera.</w:t>
            </w:r>
          </w:p>
        </w:tc>
      </w:tr>
      <w:tr>
        <w:trPr>
          <w:cantSplit w:val="true"/>
        </w:trPr>
        <w:tc>
          <w:tcPr>
            <w:tcW w:type="dxa" w:w="850"/>
            <w:shd w:val="clear" w:color="auto" w:fill="EEF2F9"/>
          </w:tcPr>
          <w:p>
            <w:pPr>
              <w:jc w:val="center"/>
            </w:pPr>
            <w:r>
              <w:rPr>
                <w:sz w:val="18"/>
              </w:rPr>
            </w:r>
            <w:r>
              <w:rPr>
                <w:b/>
                <w:sz w:val="18"/>
              </w:rPr>
              <w:t>112</w:t>
            </w:r>
          </w:p>
        </w:tc>
        <w:tc>
          <w:tcPr>
            <w:tcW w:type="dxa" w:w="2551"/>
            <w:shd w:val="clear" w:color="auto" w:fill="EEF2F9"/>
          </w:tcPr>
          <w:p>
            <w:r>
              <w:rPr>
                <w:sz w:val="18"/>
              </w:rPr>
            </w:r>
            <w:r>
              <w:rPr>
                <w:b/>
                <w:sz w:val="18"/>
              </w:rPr>
              <w:t>Siguiente</w:t>
            </w:r>
          </w:p>
        </w:tc>
        <w:tc>
          <w:tcPr>
            <w:tcW w:type="dxa" w:w="6236"/>
            <w:shd w:val="clear" w:color="auto" w:fill="EEF2F9"/>
          </w:tcPr>
          <w:p>
            <w:r>
              <w:rPr>
                <w:sz w:val="18"/>
              </w:rPr>
              <w:t>Pasa a la página siguiente; está deshabilitado en la última.</w:t>
            </w:r>
          </w:p>
        </w:tc>
      </w:tr>
      <w:tr>
        <w:trPr>
          <w:cantSplit w:val="true"/>
        </w:trPr>
        <w:tc>
          <w:tcPr>
            <w:tcW w:type="dxa" w:w="850"/>
          </w:tcPr>
          <w:p>
            <w:pPr>
              <w:jc w:val="center"/>
            </w:pPr>
            <w:r>
              <w:rPr>
                <w:sz w:val="18"/>
              </w:rPr>
            </w:r>
            <w:r>
              <w:rPr>
                <w:b/>
                <w:sz w:val="18"/>
              </w:rPr>
              <w:t>113</w:t>
            </w:r>
          </w:p>
        </w:tc>
        <w:tc>
          <w:tcPr>
            <w:tcW w:type="dxa" w:w="2551"/>
          </w:tcPr>
          <w:p>
            <w:r>
              <w:rPr>
                <w:sz w:val="18"/>
              </w:rPr>
            </w:r>
            <w:r>
              <w:rPr>
                <w:b/>
                <w:sz w:val="18"/>
              </w:rPr>
              <w:t>Etiqueta</w:t>
            </w:r>
          </w:p>
        </w:tc>
        <w:tc>
          <w:tcPr>
            <w:tcW w:type="dxa" w:w="6236"/>
          </w:tcPr>
          <w:p>
            <w:r>
              <w:rPr>
                <w:sz w:val="18"/>
              </w:rPr>
              <w:t>Cada etiqueta lleva el chip en negrita, el ítem, la descripción (N/A si está vacía), la ubicación, las unidades por bolsa y el código QR.</w:t>
            </w:r>
          </w:p>
        </w:tc>
      </w:tr>
    </w:tbl>
    <w:p>
      <w:pPr>
        <w:pStyle w:val="Heading2"/>
        <w:pageBreakBefore/>
      </w:pPr>
      <w:r>
        <w:t>9. Visores de imágenes y documentos</w:t>
      </w:r>
    </w:p>
    <w:p>
      <w:r>
        <w:t>La aplicación tiene dos visores, pensados para consultar la documentación de un componente y, sobre todo, para aprovecharla: copiar texto de un datasheet hacia el formulario o guardar como imagen una región de una página (un diagrama, una tabla de pines, un esquema).</w:t>
      </w:r>
    </w:p>
    <w:p>
      <w:pPr>
        <w:pStyle w:val="Heading2"/>
      </w:pPr>
      <w:r>
        <w:t>Cuáles son y cuándo se abre cada uno</w:t>
      </w:r>
    </w:p>
    <w:p>
      <w:r>
        <w:t>El visor que se abre depende del tipo de archivo y de desde dónde se pida:</w:t>
      </w:r>
    </w:p>
    <w:tbl>
      <w:tblPr>
        <w:tblStyle w:val="TableGrid"/>
        <w:tblLayout w:type="fixed"/>
        <w:tblLook w:firstColumn="1" w:firstRow="1" w:lastColumn="0" w:lastRow="0" w:noHBand="0" w:noVBand="1" w:val="04A0"/>
        <w:tblW w:w="9639" w:type="dxa"/>
        <w:tblLayout w:type="fixed"/>
      </w:tblPr>
      <w:tblGrid>
        <w:gridCol w:w="1814"/>
        <w:gridCol w:w="2608"/>
        <w:gridCol w:w="2494"/>
        <w:gridCol w:w="2721"/>
      </w:tblGrid>
      <w:tr>
        <w:tc>
          <w:tcPr>
            <w:tcW w:type="dxa" w:w="1814"/>
            <w:shd w:val="clear" w:color="auto" w:fill="1F3864"/>
          </w:tcPr>
          <w:p>
            <w:r/>
            <w:r>
              <w:rPr>
                <w:b/>
                <w:color w:val="FFFFFF"/>
              </w:rPr>
              <w:t>Desde</w:t>
            </w:r>
          </w:p>
        </w:tc>
        <w:tc>
          <w:tcPr>
            <w:tcW w:type="dxa" w:w="2608"/>
            <w:shd w:val="clear" w:color="auto" w:fill="1F3864"/>
          </w:tcPr>
          <w:p>
            <w:r/>
            <w:r>
              <w:rPr>
                <w:b/>
                <w:color w:val="FFFFFF"/>
              </w:rPr>
              <w:t>Acción</w:t>
            </w:r>
          </w:p>
        </w:tc>
        <w:tc>
          <w:tcPr>
            <w:tcW w:type="dxa" w:w="2494"/>
            <w:shd w:val="clear" w:color="auto" w:fill="1F3864"/>
          </w:tcPr>
          <w:p>
            <w:r/>
            <w:r>
              <w:rPr>
                <w:b/>
                <w:color w:val="FFFFFF"/>
              </w:rPr>
              <w:t>Visor que se abre</w:t>
            </w:r>
          </w:p>
        </w:tc>
        <w:tc>
          <w:tcPr>
            <w:tcW w:type="dxa" w:w="2721"/>
            <w:shd w:val="clear" w:color="auto" w:fill="1F3864"/>
          </w:tcPr>
          <w:p>
            <w:r/>
            <w:r>
              <w:rPr>
                <w:b/>
                <w:color w:val="FFFFFF"/>
              </w:rPr>
              <w:t>Particularidades</w:t>
            </w:r>
          </w:p>
        </w:tc>
      </w:tr>
      <w:tr>
        <w:trPr>
          <w:cantSplit w:val="true"/>
        </w:trPr>
        <w:tc>
          <w:tcPr>
            <w:tcW w:type="dxa" w:w="1814"/>
          </w:tcPr>
          <w:p>
            <w:r/>
            <w:r>
              <w:rPr>
                <w:b/>
                <w:sz w:val="18"/>
              </w:rPr>
              <w:t>Formulario de alta o edición</w:t>
            </w:r>
          </w:p>
        </w:tc>
        <w:tc>
          <w:tcPr>
            <w:tcW w:type="dxa" w:w="2608"/>
          </w:tcPr>
          <w:p>
            <w:r/>
            <w:r>
              <w:rPr>
                <w:b w:val="0"/>
                <w:sz w:val="18"/>
              </w:rPr>
              <w:t>Ver en Imágenes o en Esquemas (marcas 71 y 74)</w:t>
            </w:r>
          </w:p>
        </w:tc>
        <w:tc>
          <w:tcPr>
            <w:tcW w:type="dxa" w:w="2494"/>
          </w:tcPr>
          <w:p>
            <w:r/>
            <w:r>
              <w:rPr>
                <w:b w:val="0"/>
                <w:sz w:val="18"/>
              </w:rPr>
              <w:t>Editor y visor de imagen (sección 9.2)</w:t>
            </w:r>
          </w:p>
        </w:tc>
        <w:tc>
          <w:tcPr>
            <w:tcW w:type="dxa" w:w="2721"/>
          </w:tcPr>
          <w:p>
            <w:r/>
            <w:r>
              <w:rPr>
                <w:b w:val="0"/>
                <w:sz w:val="18"/>
              </w:rPr>
              <w:t>Permite recortar y guardar. Propone el nombre de archivo con el chip del formulario.</w:t>
            </w:r>
          </w:p>
        </w:tc>
      </w:tr>
      <w:tr>
        <w:trPr>
          <w:cantSplit w:val="true"/>
        </w:trPr>
        <w:tc>
          <w:tcPr>
            <w:tcW w:type="dxa" w:w="1814"/>
            <w:shd w:val="clear" w:color="auto" w:fill="EEF2F9"/>
          </w:tcPr>
          <w:p>
            <w:r/>
            <w:r>
              <w:rPr>
                <w:b/>
                <w:sz w:val="18"/>
              </w:rPr>
              <w:t>Formulario de alta o edición</w:t>
            </w:r>
          </w:p>
        </w:tc>
        <w:tc>
          <w:tcPr>
            <w:tcW w:type="dxa" w:w="2608"/>
            <w:shd w:val="clear" w:color="auto" w:fill="EEF2F9"/>
          </w:tcPr>
          <w:p>
            <w:r/>
            <w:r>
              <w:rPr>
                <w:b w:val="0"/>
                <w:sz w:val="18"/>
              </w:rPr>
              <w:t>Ver en Datasheets o en Tutoriales (marcas 72 y 73)</w:t>
            </w:r>
          </w:p>
        </w:tc>
        <w:tc>
          <w:tcPr>
            <w:tcW w:type="dxa" w:w="2494"/>
            <w:shd w:val="clear" w:color="auto" w:fill="EEF2F9"/>
          </w:tcPr>
          <w:p>
            <w:r/>
            <w:r>
              <w:rPr>
                <w:b w:val="0"/>
                <w:sz w:val="18"/>
              </w:rPr>
              <w:t>Visor de documento PDF (secciones 9.3 y 9.4)</w:t>
            </w:r>
          </w:p>
        </w:tc>
        <w:tc>
          <w:tcPr>
            <w:tcW w:type="dxa" w:w="2721"/>
            <w:shd w:val="clear" w:color="auto" w:fill="EEF2F9"/>
          </w:tcPr>
          <w:p>
            <w:r/>
            <w:r>
              <w:rPr>
                <w:b w:val="0"/>
                <w:sz w:val="18"/>
              </w:rPr>
              <w:t>Es el único caso en que el clic derecho ofrece «Usar como…» para pasar el texto al formulario.</w:t>
            </w:r>
          </w:p>
        </w:tc>
      </w:tr>
      <w:tr>
        <w:trPr>
          <w:cantSplit w:val="true"/>
        </w:trPr>
        <w:tc>
          <w:tcPr>
            <w:tcW w:type="dxa" w:w="1814"/>
          </w:tcPr>
          <w:p>
            <w:r/>
            <w:r>
              <w:rPr>
                <w:b/>
                <w:sz w:val="18"/>
              </w:rPr>
              <w:t>Ventana principal</w:t>
            </w:r>
          </w:p>
        </w:tc>
        <w:tc>
          <w:tcPr>
            <w:tcW w:type="dxa" w:w="2608"/>
          </w:tcPr>
          <w:p>
            <w:r/>
            <w:r>
              <w:rPr>
                <w:b w:val="0"/>
                <w:sz w:val="18"/>
              </w:rPr>
              <w:t>Ver Datasheet, Ver Tutoriales o Ver Esquemas (marcas 4 a 6)</w:t>
            </w:r>
          </w:p>
        </w:tc>
        <w:tc>
          <w:tcPr>
            <w:tcW w:type="dxa" w:w="2494"/>
          </w:tcPr>
          <w:p>
            <w:r/>
            <w:r>
              <w:rPr>
                <w:b w:val="0"/>
                <w:sz w:val="18"/>
              </w:rPr>
              <w:t>Visor de documento PDF</w:t>
            </w:r>
          </w:p>
        </w:tc>
        <w:tc>
          <w:tcPr>
            <w:tcW w:type="dxa" w:w="2721"/>
          </w:tcPr>
          <w:p>
            <w:r/>
            <w:r>
              <w:rPr>
                <w:b w:val="0"/>
                <w:sz w:val="18"/>
              </w:rPr>
              <w:t>Si el componente tiene varios archivos del tipo, pregunta cuál abrir. No ofrece «Usar como…», porque no hay formulario abierto. El visor también admite archivos de imagen.</w:t>
            </w:r>
          </w:p>
        </w:tc>
      </w:tr>
      <w:tr>
        <w:trPr>
          <w:cantSplit w:val="true"/>
        </w:trPr>
        <w:tc>
          <w:tcPr>
            <w:tcW w:type="dxa" w:w="1814"/>
            <w:shd w:val="clear" w:color="auto" w:fill="EEF2F9"/>
          </w:tcPr>
          <w:p>
            <w:r/>
            <w:r>
              <w:rPr>
                <w:b/>
                <w:sz w:val="18"/>
              </w:rPr>
              <w:t>Impresión de etiquetas</w:t>
            </w:r>
          </w:p>
        </w:tc>
        <w:tc>
          <w:tcPr>
            <w:tcW w:type="dxa" w:w="2608"/>
            <w:shd w:val="clear" w:color="auto" w:fill="EEF2F9"/>
          </w:tcPr>
          <w:p>
            <w:r/>
            <w:r>
              <w:rPr>
                <w:b w:val="0"/>
                <w:sz w:val="18"/>
              </w:rPr>
              <w:t>Generar PDF de Etiquetas (marca 108)</w:t>
            </w:r>
          </w:p>
        </w:tc>
        <w:tc>
          <w:tcPr>
            <w:tcW w:type="dxa" w:w="2494"/>
            <w:shd w:val="clear" w:color="auto" w:fill="EEF2F9"/>
          </w:tcPr>
          <w:p>
            <w:r/>
            <w:r>
              <w:rPr>
                <w:b w:val="0"/>
                <w:sz w:val="18"/>
              </w:rPr>
              <w:t>Visor de documento, en modo etiquetas (sección 8)</w:t>
            </w:r>
          </w:p>
        </w:tc>
        <w:tc>
          <w:tcPr>
            <w:tcW w:type="dxa" w:w="2721"/>
            <w:shd w:val="clear" w:color="auto" w:fill="EEF2F9"/>
          </w:tcPr>
          <w:p>
            <w:r/>
            <w:r>
              <w:rPr>
                <w:b w:val="0"/>
                <w:sz w:val="18"/>
              </w:rPr>
              <w:t>Solo permite navegar y cambiar el zoom; no tiene modos Texto ni Recorte.</w:t>
            </w:r>
          </w:p>
        </w:tc>
      </w:tr>
    </w:tbl>
    <w:p/>
    <w:p>
      <w:r>
        <w:t>Los visores se abren en ventanas independientes: se pueden dejar abiertos mientras se completa el formulario y copiar de uno a otro.</w:t>
      </w:r>
    </w:p>
    <w:p>
      <w:pPr>
        <w:pStyle w:val="Heading2"/>
      </w:pPr>
      <w:r>
        <w:t>Cómo y dónde se guardan las imágenes y los textos</w:t>
      </w:r>
    </w:p>
    <w:p>
      <w:r>
        <w:t>Los visores solo consultan: el documento original nunca se modifica. Lo que se obtiene de ellos sigue estas reglas:</w:t>
      </w:r>
    </w:p>
    <w:p>
      <w:r>
        <w:t>• El texto seleccionado en un PDF se copia solo al portapapeles; desde allí se puede pegar en cualquier campo, o enviarlo directo al formulario con las opciones «Usar como…».</w:t>
      </w:r>
    </w:p>
    <w:p>
      <w:r>
        <w:t>• Las imágenes (región, imagen entera o página completa) se guardan con «Guardar…»: el programa abre la ventana de guardado del sistema y el archivo queda en la carpeta y con el nombre que se elijan. La primera vez propone la carpeta personal del usuario; después propone la última carpeta usada durante esa sesión del programa. Si se cancela esa ventana, no se guarda nada.</w:t>
      </w:r>
    </w:p>
    <w:p>
      <w:r>
        <w:t>• El nombre sugerido es «&lt;chip&gt;_&lt;tipo&gt;.png». El chip se toma del formulario desde el que se abrió el visor, con las letras y números tal cual y lo demás reemplazado por «_». Los tipos son «recorte» (región marcada), «completa» (imagen entera del editor) y «pagina_N» (página N de un PDF). Si no hay formulario, se usa «componente» en lugar del chip. El nombre puede cambiarse al guardar. Si no se escribe extensión se agrega .png; también se admite .jpg.</w:t>
      </w:r>
    </w:p>
    <w:p>
      <w:r>
        <w:t>• Guardar una imagen no la agrega al componente. Para que forme parte de su ficha hay que volver al formulario, pulsar ➕ Agregar en Imágenes o en Esquemas y elegir el archivo guardado; recién entonces queda adjunto (en el almacén de documentos, por su huella SHA-256) al guardar el componente.</w:t>
      </w:r>
    </w:p>
    <w:tbl>
      <w:tblPr>
        <w:tblStyle w:val="TableGrid"/>
        <w:tblLayout w:type="fixed"/>
        <w:tblLook w:firstColumn="1" w:firstRow="1" w:lastColumn="0" w:lastRow="0" w:noHBand="0" w:noVBand="1" w:val="04A0"/>
        <w:tblW w:w="9639" w:type="dxa"/>
        <w:tblLayout w:type="fixed"/>
      </w:tblPr>
      <w:tblGrid>
        <w:gridCol w:w="2835"/>
        <w:gridCol w:w="3402"/>
        <w:gridCol w:w="3402"/>
      </w:tblGrid>
      <w:tr>
        <w:tc>
          <w:tcPr>
            <w:tcW w:type="dxa" w:w="2835"/>
            <w:shd w:val="clear" w:color="auto" w:fill="1F3864"/>
          </w:tcPr>
          <w:p>
            <w:r/>
            <w:r>
              <w:rPr>
                <w:b/>
                <w:color w:val="FFFFFF"/>
              </w:rPr>
              <w:t>Qué se guarda</w:t>
            </w:r>
          </w:p>
        </w:tc>
        <w:tc>
          <w:tcPr>
            <w:tcW w:type="dxa" w:w="3402"/>
            <w:shd w:val="clear" w:color="auto" w:fill="1F3864"/>
          </w:tcPr>
          <w:p>
            <w:r/>
            <w:r>
              <w:rPr>
                <w:b/>
                <w:color w:val="FFFFFF"/>
              </w:rPr>
              <w:t>Resolución</w:t>
            </w:r>
          </w:p>
        </w:tc>
        <w:tc>
          <w:tcPr>
            <w:tcW w:type="dxa" w:w="3402"/>
            <w:shd w:val="clear" w:color="auto" w:fill="1F3864"/>
          </w:tcPr>
          <w:p>
            <w:r/>
            <w:r>
              <w:rPr>
                <w:b/>
                <w:color w:val="FFFFFF"/>
              </w:rPr>
              <w:t>Resultado</w:t>
            </w:r>
          </w:p>
        </w:tc>
      </w:tr>
      <w:tr>
        <w:trPr>
          <w:cantSplit w:val="true"/>
        </w:trPr>
        <w:tc>
          <w:tcPr>
            <w:tcW w:type="dxa" w:w="2835"/>
          </w:tcPr>
          <w:p>
            <w:r/>
            <w:r>
              <w:rPr>
                <w:b/>
                <w:sz w:val="18"/>
              </w:rPr>
              <w:t>Región o página de un PDF</w:t>
            </w:r>
          </w:p>
        </w:tc>
        <w:tc>
          <w:tcPr>
            <w:tcW w:type="dxa" w:w="3402"/>
          </w:tcPr>
          <w:p>
            <w:r/>
            <w:r>
              <w:rPr>
                <w:b w:val="0"/>
                <w:sz w:val="18"/>
              </w:rPr>
              <w:t>El doble de la que se ve en pantalla (se renderiza a 200%).</w:t>
            </w:r>
          </w:p>
        </w:tc>
        <w:tc>
          <w:tcPr>
            <w:tcW w:type="dxa" w:w="3402"/>
          </w:tcPr>
          <w:p>
            <w:r/>
            <w:r>
              <w:rPr>
                <w:b w:val="0"/>
                <w:sz w:val="18"/>
              </w:rPr>
              <w:t>Imagen PNG o JPG en la carpeta elegida; el visor queda abierto.</w:t>
            </w:r>
          </w:p>
        </w:tc>
      </w:tr>
      <w:tr>
        <w:trPr>
          <w:cantSplit w:val="true"/>
        </w:trPr>
        <w:tc>
          <w:tcPr>
            <w:tcW w:type="dxa" w:w="2835"/>
            <w:shd w:val="clear" w:color="auto" w:fill="EEF2F9"/>
          </w:tcPr>
          <w:p>
            <w:r/>
            <w:r>
              <w:rPr>
                <w:b/>
                <w:sz w:val="18"/>
              </w:rPr>
              <w:t>Región o imagen entera del editor</w:t>
            </w:r>
          </w:p>
        </w:tc>
        <w:tc>
          <w:tcPr>
            <w:tcW w:type="dxa" w:w="3402"/>
            <w:shd w:val="clear" w:color="auto" w:fill="EEF2F9"/>
          </w:tcPr>
          <w:p>
            <w:r/>
            <w:r>
              <w:rPr>
                <w:b w:val="0"/>
                <w:sz w:val="18"/>
              </w:rPr>
              <w:t>La original del archivo: las coordenadas se convierten a píxeles reales sin importar el zoom.</w:t>
            </w:r>
          </w:p>
        </w:tc>
        <w:tc>
          <w:tcPr>
            <w:tcW w:type="dxa" w:w="3402"/>
            <w:shd w:val="clear" w:color="auto" w:fill="EEF2F9"/>
          </w:tcPr>
          <w:p>
            <w:r/>
            <w:r>
              <w:rPr>
                <w:b w:val="0"/>
                <w:sz w:val="18"/>
              </w:rPr>
              <w:t>Imagen PNG o JPG en la carpeta elegida; el editor se cierra al guardar.</w:t>
            </w:r>
          </w:p>
        </w:tc>
      </w:tr>
    </w:tbl>
    <w:p/>
    <w:p>
      <w:pPr>
        <w:pStyle w:val="Heading2"/>
        <w:pageBreakBefore/>
      </w:pPr>
      <w:r>
        <w:t>9.1 Acceso desde el formulario: los botones «Ver»</w:t>
      </w:r>
    </w:p>
    <w:p>
      <w:r>
        <w:t>La sección de archivos del formulario (alta o edición) es el punto de partida para abrir los visores. Cada fila tiene un desplegable con los archivos del componente y los botones Agregar, Ver y Quitar. Estas marcas ya figuran en las secciones 2 y 3; aquí se explica su relación con los visores.</w:t>
      </w:r>
    </w:p>
    <w:p>
      <w:pPr>
        <w:keepNext/>
        <w:jc w:val="center"/>
      </w:pPr>
      <w:r>
        <w:drawing>
          <wp:inline xmlns:a="http://schemas.openxmlformats.org/drawingml/2006/main" xmlns:pic="http://schemas.openxmlformats.org/drawingml/2006/picture">
            <wp:extent cx="5400000" cy="1912853"/>
            <wp:docPr id="19" name="Picture 19"/>
            <wp:cNvGraphicFramePr>
              <a:graphicFrameLocks noChangeAspect="1"/>
            </wp:cNvGraphicFramePr>
            <a:graphic>
              <a:graphicData uri="http://schemas.openxmlformats.org/drawingml/2006/picture">
                <pic:pic>
                  <pic:nvPicPr>
                    <pic:cNvPr id="0" name="43c43798-image.png"/>
                    <pic:cNvPicPr/>
                  </pic:nvPicPr>
                  <pic:blipFill>
                    <a:blip r:embed="rId27"/>
                    <a:stretch>
                      <a:fillRect/>
                    </a:stretch>
                  </pic:blipFill>
                  <pic:spPr>
                    <a:xfrm>
                      <a:off x="0" y="0"/>
                      <a:ext cx="5400000" cy="1912853"/>
                    </a:xfrm>
                    <a:prstGeom prst="rect"/>
                  </pic:spPr>
                </pic:pic>
              </a:graphicData>
            </a:graphic>
          </wp:inline>
        </w:drawing>
      </w:r>
    </w:p>
    <w:tbl>
      <w:tblPr>
        <w:tblStyle w:val="TableGrid"/>
        <w:tblLayout w:type="fixed"/>
        <w:tblLook w:firstColumn="1" w:firstRow="1" w:lastColumn="0" w:lastRow="0" w:noHBand="0" w:noVBand="1" w:val="04A0"/>
        <w:tblW w:w="9639" w:type="dxa"/>
        <w:tblLayout w:type="fixed"/>
      </w:tblPr>
      <w:tblGrid>
        <w:gridCol w:w="850"/>
        <w:gridCol w:w="2551"/>
        <w:gridCol w:w="6237"/>
      </w:tblGrid>
      <w:tr>
        <w:trPr>
          <w:tblHeader w:val="true"/>
        </w:trPr>
        <w:tc>
          <w:tcPr>
            <w:tcW w:type="dxa" w:w="850"/>
            <w:shd w:val="clear" w:color="auto" w:fill="1F3864"/>
          </w:tcPr>
          <w:p>
            <w:r>
              <w:rPr>
                <w:sz w:val="18"/>
              </w:rPr>
            </w:r>
            <w:r>
              <w:rPr>
                <w:b/>
                <w:color w:val="FFFFFF"/>
                <w:sz w:val="18"/>
              </w:rPr>
              <w:t>Marca</w:t>
            </w:r>
          </w:p>
        </w:tc>
        <w:tc>
          <w:tcPr>
            <w:tcW w:type="dxa" w:w="2551"/>
            <w:shd w:val="clear" w:color="auto" w:fill="1F3864"/>
          </w:tcPr>
          <w:p>
            <w:r>
              <w:rPr>
                <w:sz w:val="18"/>
              </w:rPr>
            </w:r>
            <w:r>
              <w:rPr>
                <w:b/>
                <w:color w:val="FFFFFF"/>
                <w:sz w:val="18"/>
              </w:rPr>
              <w:t>Elemento</w:t>
            </w:r>
          </w:p>
        </w:tc>
        <w:tc>
          <w:tcPr>
            <w:tcW w:type="dxa" w:w="6236"/>
            <w:shd w:val="clear" w:color="auto" w:fill="1F3864"/>
          </w:tcPr>
          <w:p>
            <w:r>
              <w:rPr>
                <w:sz w:val="18"/>
              </w:rPr>
            </w:r>
            <w:r>
              <w:rPr>
                <w:b/>
                <w:color w:val="FFFFFF"/>
                <w:sz w:val="18"/>
              </w:rPr>
              <w:t>Qué hace</w:t>
            </w:r>
          </w:p>
        </w:tc>
      </w:tr>
      <w:tr>
        <w:trPr>
          <w:cantSplit w:val="true"/>
        </w:trPr>
        <w:tc>
          <w:tcPr>
            <w:tcW w:type="dxa" w:w="850"/>
          </w:tcPr>
          <w:p>
            <w:pPr>
              <w:jc w:val="center"/>
            </w:pPr>
            <w:r>
              <w:rPr>
                <w:sz w:val="18"/>
              </w:rPr>
            </w:r>
            <w:r>
              <w:rPr>
                <w:b/>
                <w:sz w:val="18"/>
              </w:rPr>
              <w:t>70</w:t>
            </w:r>
          </w:p>
        </w:tc>
        <w:tc>
          <w:tcPr>
            <w:tcW w:type="dxa" w:w="2551"/>
          </w:tcPr>
          <w:p>
            <w:r>
              <w:rPr>
                <w:sz w:val="18"/>
              </w:rPr>
            </w:r>
            <w:r>
              <w:rPr>
                <w:b/>
                <w:sz w:val="18"/>
              </w:rPr>
              <w:t>Habilitar botón «Quitar»</w:t>
            </w:r>
          </w:p>
        </w:tc>
        <w:tc>
          <w:tcPr>
            <w:tcW w:type="dxa" w:w="6236"/>
          </w:tcPr>
          <w:p>
            <w:r>
              <w:rPr>
                <w:sz w:val="18"/>
              </w:rPr>
              <w:t>No abre ningún visor: es la casilla de seguridad de los botones Quitar. «Ver» y «Agregar» funcionan siempre.</w:t>
            </w:r>
          </w:p>
        </w:tc>
      </w:tr>
      <w:tr>
        <w:trPr>
          <w:cantSplit w:val="true"/>
        </w:trPr>
        <w:tc>
          <w:tcPr>
            <w:tcW w:type="dxa" w:w="850"/>
            <w:shd w:val="clear" w:color="auto" w:fill="EEF2F9"/>
          </w:tcPr>
          <w:p>
            <w:pPr>
              <w:jc w:val="center"/>
            </w:pPr>
            <w:r>
              <w:rPr>
                <w:sz w:val="18"/>
              </w:rPr>
            </w:r>
            <w:r>
              <w:rPr>
                <w:b/>
                <w:sz w:val="18"/>
              </w:rPr>
              <w:t>71</w:t>
            </w:r>
          </w:p>
        </w:tc>
        <w:tc>
          <w:tcPr>
            <w:tcW w:type="dxa" w:w="2551"/>
            <w:shd w:val="clear" w:color="auto" w:fill="EEF2F9"/>
          </w:tcPr>
          <w:p>
            <w:r>
              <w:rPr>
                <w:sz w:val="18"/>
              </w:rPr>
            </w:r>
            <w:r>
              <w:rPr>
                <w:b/>
                <w:sz w:val="18"/>
              </w:rPr>
              <w:t>Imágenes</w:t>
            </w:r>
          </w:p>
        </w:tc>
        <w:tc>
          <w:tcPr>
            <w:tcW w:type="dxa" w:w="6236"/>
            <w:shd w:val="clear" w:color="auto" w:fill="EEF2F9"/>
          </w:tcPr>
          <w:p>
            <w:r>
              <w:rPr>
                <w:sz w:val="18"/>
              </w:rPr>
              <w:t>El botón 👁 Ver abre la imagen elegida en el editor de imagen (sección 9.2). La elegida es también la que se muestra como miniatura del formulario.</w:t>
            </w:r>
          </w:p>
        </w:tc>
      </w:tr>
      <w:tr>
        <w:trPr>
          <w:cantSplit w:val="true"/>
        </w:trPr>
        <w:tc>
          <w:tcPr>
            <w:tcW w:type="dxa" w:w="850"/>
          </w:tcPr>
          <w:p>
            <w:pPr>
              <w:jc w:val="center"/>
            </w:pPr>
            <w:r>
              <w:rPr>
                <w:sz w:val="18"/>
              </w:rPr>
            </w:r>
            <w:r>
              <w:rPr>
                <w:b/>
                <w:sz w:val="18"/>
              </w:rPr>
              <w:t>72</w:t>
            </w:r>
          </w:p>
        </w:tc>
        <w:tc>
          <w:tcPr>
            <w:tcW w:type="dxa" w:w="2551"/>
          </w:tcPr>
          <w:p>
            <w:r>
              <w:rPr>
                <w:sz w:val="18"/>
              </w:rPr>
            </w:r>
            <w:r>
              <w:rPr>
                <w:b/>
                <w:sz w:val="18"/>
              </w:rPr>
              <w:t>Datasheets</w:t>
            </w:r>
          </w:p>
        </w:tc>
        <w:tc>
          <w:tcPr>
            <w:tcW w:type="dxa" w:w="6236"/>
          </w:tcPr>
          <w:p>
            <w:r>
              <w:rPr>
                <w:sz w:val="18"/>
              </w:rPr>
              <w:t>El botón 👁 Ver abre el PDF elegido en el visor de documento, con el menú «Usar como…» disponible.</w:t>
            </w:r>
          </w:p>
        </w:tc>
      </w:tr>
      <w:tr>
        <w:trPr>
          <w:cantSplit w:val="true"/>
        </w:trPr>
        <w:tc>
          <w:tcPr>
            <w:tcW w:type="dxa" w:w="850"/>
            <w:shd w:val="clear" w:color="auto" w:fill="EEF2F9"/>
          </w:tcPr>
          <w:p>
            <w:pPr>
              <w:jc w:val="center"/>
            </w:pPr>
            <w:r>
              <w:rPr>
                <w:sz w:val="18"/>
              </w:rPr>
            </w:r>
            <w:r>
              <w:rPr>
                <w:b/>
                <w:sz w:val="18"/>
              </w:rPr>
              <w:t>73</w:t>
            </w:r>
          </w:p>
        </w:tc>
        <w:tc>
          <w:tcPr>
            <w:tcW w:type="dxa" w:w="2551"/>
            <w:shd w:val="clear" w:color="auto" w:fill="EEF2F9"/>
          </w:tcPr>
          <w:p>
            <w:r>
              <w:rPr>
                <w:sz w:val="18"/>
              </w:rPr>
            </w:r>
            <w:r>
              <w:rPr>
                <w:b/>
                <w:sz w:val="18"/>
              </w:rPr>
              <w:t>Tutoriales</w:t>
            </w:r>
          </w:p>
        </w:tc>
        <w:tc>
          <w:tcPr>
            <w:tcW w:type="dxa" w:w="6236"/>
            <w:shd w:val="clear" w:color="auto" w:fill="EEF2F9"/>
          </w:tcPr>
          <w:p>
            <w:r>
              <w:rPr>
                <w:sz w:val="18"/>
              </w:rPr>
              <w:t>Igual que Datasheets. Si no hay ninguno («-- Sin tutoriales --») Ver avisa que no hay nada seleccionado.</w:t>
            </w:r>
          </w:p>
        </w:tc>
      </w:tr>
      <w:tr>
        <w:trPr>
          <w:cantSplit w:val="true"/>
        </w:trPr>
        <w:tc>
          <w:tcPr>
            <w:tcW w:type="dxa" w:w="850"/>
          </w:tcPr>
          <w:p>
            <w:pPr>
              <w:jc w:val="center"/>
            </w:pPr>
            <w:r>
              <w:rPr>
                <w:sz w:val="18"/>
              </w:rPr>
            </w:r>
            <w:r>
              <w:rPr>
                <w:b/>
                <w:sz w:val="18"/>
              </w:rPr>
              <w:t>74</w:t>
            </w:r>
          </w:p>
        </w:tc>
        <w:tc>
          <w:tcPr>
            <w:tcW w:type="dxa" w:w="2551"/>
          </w:tcPr>
          <w:p>
            <w:r>
              <w:rPr>
                <w:sz w:val="18"/>
              </w:rPr>
            </w:r>
            <w:r>
              <w:rPr>
                <w:b/>
                <w:sz w:val="18"/>
              </w:rPr>
              <w:t>Esquemas</w:t>
            </w:r>
          </w:p>
        </w:tc>
        <w:tc>
          <w:tcPr>
            <w:tcW w:type="dxa" w:w="6236"/>
          </w:tcPr>
          <w:p>
            <w:r>
              <w:rPr>
                <w:sz w:val="18"/>
              </w:rPr>
              <w:t>Igual que Imágenes: se abren en el editor de imagen, para poder recortar una parte del esquema.</w:t>
            </w:r>
          </w:p>
        </w:tc>
      </w:tr>
      <w:tr>
        <w:trPr>
          <w:cantSplit w:val="true"/>
        </w:trPr>
        <w:tc>
          <w:tcPr>
            <w:tcW w:type="dxa" w:w="850"/>
            <w:shd w:val="clear" w:color="auto" w:fill="EEF2F9"/>
          </w:tcPr>
          <w:p>
            <w:pPr>
              <w:jc w:val="center"/>
            </w:pPr>
            <w:r>
              <w:rPr>
                <w:sz w:val="18"/>
              </w:rPr>
            </w:r>
            <w:r>
              <w:rPr>
                <w:b/>
                <w:sz w:val="18"/>
              </w:rPr>
              <w:t>75</w:t>
            </w:r>
          </w:p>
        </w:tc>
        <w:tc>
          <w:tcPr>
            <w:tcW w:type="dxa" w:w="2551"/>
            <w:shd w:val="clear" w:color="auto" w:fill="EEF2F9"/>
          </w:tcPr>
          <w:p>
            <w:r>
              <w:rPr>
                <w:sz w:val="18"/>
              </w:rPr>
            </w:r>
            <w:r>
              <w:rPr>
                <w:b/>
                <w:sz w:val="18"/>
              </w:rPr>
              <w:t>Actualizar Registro</w:t>
            </w:r>
          </w:p>
        </w:tc>
        <w:tc>
          <w:tcPr>
            <w:tcW w:type="dxa" w:w="6236"/>
            <w:shd w:val="clear" w:color="auto" w:fill="EEF2F9"/>
          </w:tcPr>
          <w:p>
            <w:r>
              <w:rPr>
                <w:sz w:val="18"/>
              </w:rPr>
              <w:t>No abre ningún visor: guarda el componente con los archivos que figuran en los desplegables.</w:t>
            </w:r>
          </w:p>
        </w:tc>
      </w:tr>
    </w:tbl>
    <w:p>
      <w:pPr>
        <w:spacing w:before="120"/>
      </w:pPr>
      <w:r>
        <w:rPr>
          <w:b/>
        </w:rPr>
        <w:t xml:space="preserve">Nota: </w:t>
      </w:r>
      <w:r>
        <w:t>Si el archivo elegido ya no está en el disco, Ver avisa «El archivo físico no se encuentra en la ruta especificada».</w:t>
      </w:r>
    </w:p>
    <w:p>
      <w:pPr>
        <w:pStyle w:val="Heading2"/>
        <w:pageBreakBefore/>
      </w:pPr>
      <w:r>
        <w:t>9.2 Editor y visor de imagen</w:t>
      </w:r>
    </w:p>
    <w:p>
      <w:r>
        <w:t>Sirve para ver una imagen (foto del componente o esquema) ampliada y, si se quiere, quedarse solo con una parte de ella. La imagen aparece al tamaño real (100%); con el mouse se arrastra un rectángulo para marcar la zona que interesa.</w:t>
      </w:r>
    </w:p>
    <w:p>
      <w:r>
        <w:t>Al guardar con «Guardar Región» o «Guardar Entera» el programa pide dónde guardar el archivo (ver la sección 9) y, si el guardado se completó, cierra el editor.</w:t>
      </w:r>
    </w:p>
    <w:p>
      <w:pPr>
        <w:keepNext/>
        <w:jc w:val="center"/>
      </w:pPr>
      <w:r>
        <w:drawing>
          <wp:inline xmlns:a="http://schemas.openxmlformats.org/drawingml/2006/main" xmlns:pic="http://schemas.openxmlformats.org/drawingml/2006/picture">
            <wp:extent cx="5760000" cy="4010589"/>
            <wp:docPr id="20" name="Picture 20"/>
            <wp:cNvGraphicFramePr>
              <a:graphicFrameLocks noChangeAspect="1"/>
            </wp:cNvGraphicFramePr>
            <a:graphic>
              <a:graphicData uri="http://schemas.openxmlformats.org/drawingml/2006/picture">
                <pic:pic>
                  <pic:nvPicPr>
                    <pic:cNvPr id="0" name="3fa62a03-image.png"/>
                    <pic:cNvPicPr/>
                  </pic:nvPicPr>
                  <pic:blipFill>
                    <a:blip r:embed="rId28"/>
                    <a:stretch>
                      <a:fillRect/>
                    </a:stretch>
                  </pic:blipFill>
                  <pic:spPr>
                    <a:xfrm>
                      <a:off x="0" y="0"/>
                      <a:ext cx="5760000" cy="4010589"/>
                    </a:xfrm>
                    <a:prstGeom prst="rect"/>
                  </pic:spPr>
                </pic:pic>
              </a:graphicData>
            </a:graphic>
          </wp:inline>
        </w:drawing>
      </w:r>
    </w:p>
    <w:tbl>
      <w:tblPr>
        <w:tblStyle w:val="TableGrid"/>
        <w:tblLayout w:type="fixed"/>
        <w:tblLook w:firstColumn="1" w:firstRow="1" w:lastColumn="0" w:lastRow="0" w:noHBand="0" w:noVBand="1" w:val="04A0"/>
        <w:tblW w:w="9639" w:type="dxa"/>
        <w:tblLayout w:type="fixed"/>
      </w:tblPr>
      <w:tblGrid>
        <w:gridCol w:w="850"/>
        <w:gridCol w:w="2551"/>
        <w:gridCol w:w="6237"/>
      </w:tblGrid>
      <w:tr>
        <w:trPr>
          <w:tblHeader w:val="true"/>
        </w:trPr>
        <w:tc>
          <w:tcPr>
            <w:tcW w:type="dxa" w:w="850"/>
            <w:shd w:val="clear" w:color="auto" w:fill="1F3864"/>
          </w:tcPr>
          <w:p>
            <w:r>
              <w:rPr>
                <w:sz w:val="18"/>
              </w:rPr>
            </w:r>
            <w:r>
              <w:rPr>
                <w:b/>
                <w:color w:val="FFFFFF"/>
                <w:sz w:val="18"/>
              </w:rPr>
              <w:t>Marca</w:t>
            </w:r>
          </w:p>
        </w:tc>
        <w:tc>
          <w:tcPr>
            <w:tcW w:type="dxa" w:w="2551"/>
            <w:shd w:val="clear" w:color="auto" w:fill="1F3864"/>
          </w:tcPr>
          <w:p>
            <w:r>
              <w:rPr>
                <w:sz w:val="18"/>
              </w:rPr>
            </w:r>
            <w:r>
              <w:rPr>
                <w:b/>
                <w:color w:val="FFFFFF"/>
                <w:sz w:val="18"/>
              </w:rPr>
              <w:t>Elemento</w:t>
            </w:r>
          </w:p>
        </w:tc>
        <w:tc>
          <w:tcPr>
            <w:tcW w:type="dxa" w:w="6236"/>
            <w:shd w:val="clear" w:color="auto" w:fill="1F3864"/>
          </w:tcPr>
          <w:p>
            <w:r>
              <w:rPr>
                <w:sz w:val="18"/>
              </w:rPr>
            </w:r>
            <w:r>
              <w:rPr>
                <w:b/>
                <w:color w:val="FFFFFF"/>
                <w:sz w:val="18"/>
              </w:rPr>
              <w:t>Qué hace</w:t>
            </w:r>
          </w:p>
        </w:tc>
      </w:tr>
      <w:tr>
        <w:trPr>
          <w:cantSplit w:val="true"/>
        </w:trPr>
        <w:tc>
          <w:tcPr>
            <w:tcW w:type="dxa" w:w="850"/>
          </w:tcPr>
          <w:p>
            <w:pPr>
              <w:jc w:val="center"/>
            </w:pPr>
            <w:r>
              <w:rPr>
                <w:sz w:val="18"/>
              </w:rPr>
            </w:r>
            <w:r>
              <w:rPr>
                <w:b/>
                <w:sz w:val="18"/>
              </w:rPr>
              <w:t>114</w:t>
            </w:r>
          </w:p>
        </w:tc>
        <w:tc>
          <w:tcPr>
            <w:tcW w:type="dxa" w:w="2551"/>
          </w:tcPr>
          <w:p>
            <w:r>
              <w:rPr>
                <w:sz w:val="18"/>
              </w:rPr>
            </w:r>
            <w:r>
              <w:rPr>
                <w:b/>
                <w:sz w:val="18"/>
              </w:rPr>
              <w:t>Zoom</w:t>
            </w:r>
          </w:p>
        </w:tc>
        <w:tc>
          <w:tcPr>
            <w:tcW w:type="dxa" w:w="6236"/>
          </w:tcPr>
          <w:p>
            <w:r>
              <w:rPr>
                <w:sz w:val="18"/>
              </w:rPr>
              <w:t>Indica el aumento actual. Va de 50% a 400%.</w:t>
            </w:r>
          </w:p>
        </w:tc>
      </w:tr>
      <w:tr>
        <w:trPr>
          <w:cantSplit w:val="true"/>
        </w:trPr>
        <w:tc>
          <w:tcPr>
            <w:tcW w:type="dxa" w:w="850"/>
            <w:shd w:val="clear" w:color="auto" w:fill="EEF2F9"/>
          </w:tcPr>
          <w:p>
            <w:pPr>
              <w:jc w:val="center"/>
            </w:pPr>
            <w:r>
              <w:rPr>
                <w:sz w:val="18"/>
              </w:rPr>
            </w:r>
            <w:r>
              <w:rPr>
                <w:b/>
                <w:sz w:val="18"/>
              </w:rPr>
              <w:t>115</w:t>
            </w:r>
          </w:p>
        </w:tc>
        <w:tc>
          <w:tcPr>
            <w:tcW w:type="dxa" w:w="2551"/>
            <w:shd w:val="clear" w:color="auto" w:fill="EEF2F9"/>
          </w:tcPr>
          <w:p>
            <w:r>
              <w:rPr>
                <w:sz w:val="18"/>
              </w:rPr>
            </w:r>
            <w:r>
              <w:rPr>
                <w:b/>
                <w:sz w:val="18"/>
              </w:rPr>
              <w:t>Ampliar</w:t>
            </w:r>
          </w:p>
        </w:tc>
        <w:tc>
          <w:tcPr>
            <w:tcW w:type="dxa" w:w="6236"/>
            <w:shd w:val="clear" w:color="auto" w:fill="EEF2F9"/>
          </w:tcPr>
          <w:p>
            <w:r>
              <w:rPr>
                <w:sz w:val="18"/>
              </w:rPr>
              <w:t>Aumenta el zoom de a 25%. Si la imagen es más grande que la ventana aparecen barras de desplazamiento.</w:t>
            </w:r>
          </w:p>
        </w:tc>
      </w:tr>
      <w:tr>
        <w:trPr>
          <w:cantSplit w:val="true"/>
        </w:trPr>
        <w:tc>
          <w:tcPr>
            <w:tcW w:type="dxa" w:w="850"/>
          </w:tcPr>
          <w:p>
            <w:pPr>
              <w:jc w:val="center"/>
            </w:pPr>
            <w:r>
              <w:rPr>
                <w:sz w:val="18"/>
              </w:rPr>
            </w:r>
            <w:r>
              <w:rPr>
                <w:b/>
                <w:sz w:val="18"/>
              </w:rPr>
              <w:t>116</w:t>
            </w:r>
          </w:p>
        </w:tc>
        <w:tc>
          <w:tcPr>
            <w:tcW w:type="dxa" w:w="2551"/>
          </w:tcPr>
          <w:p>
            <w:r>
              <w:rPr>
                <w:sz w:val="18"/>
              </w:rPr>
            </w:r>
            <w:r>
              <w:rPr>
                <w:b/>
                <w:sz w:val="18"/>
              </w:rPr>
              <w:t>Reducir</w:t>
            </w:r>
          </w:p>
        </w:tc>
        <w:tc>
          <w:tcPr>
            <w:tcW w:type="dxa" w:w="6236"/>
          </w:tcPr>
          <w:p>
            <w:r>
              <w:rPr>
                <w:sz w:val="18"/>
              </w:rPr>
              <w:t>Disminuye el zoom de a 25%.</w:t>
            </w:r>
          </w:p>
        </w:tc>
      </w:tr>
      <w:tr>
        <w:trPr>
          <w:cantSplit w:val="true"/>
        </w:trPr>
        <w:tc>
          <w:tcPr>
            <w:tcW w:type="dxa" w:w="850"/>
            <w:shd w:val="clear" w:color="auto" w:fill="EEF2F9"/>
          </w:tcPr>
          <w:p>
            <w:pPr>
              <w:jc w:val="center"/>
            </w:pPr>
            <w:r>
              <w:rPr>
                <w:sz w:val="18"/>
              </w:rPr>
            </w:r>
            <w:r>
              <w:rPr>
                <w:b/>
                <w:sz w:val="18"/>
              </w:rPr>
              <w:t>117</w:t>
            </w:r>
          </w:p>
        </w:tc>
        <w:tc>
          <w:tcPr>
            <w:tcW w:type="dxa" w:w="2551"/>
            <w:shd w:val="clear" w:color="auto" w:fill="EEF2F9"/>
          </w:tcPr>
          <w:p>
            <w:r>
              <w:rPr>
                <w:sz w:val="18"/>
              </w:rPr>
            </w:r>
            <w:r>
              <w:rPr>
                <w:b/>
                <w:sz w:val="18"/>
              </w:rPr>
              <w:t>↺ 100%</w:t>
            </w:r>
          </w:p>
        </w:tc>
        <w:tc>
          <w:tcPr>
            <w:tcW w:type="dxa" w:w="6236"/>
            <w:shd w:val="clear" w:color="auto" w:fill="EEF2F9"/>
          </w:tcPr>
          <w:p>
            <w:r>
              <w:rPr>
                <w:sz w:val="18"/>
              </w:rPr>
              <w:t>Vuelve al tamaño real.</w:t>
            </w:r>
          </w:p>
        </w:tc>
      </w:tr>
      <w:tr>
        <w:trPr>
          <w:cantSplit w:val="true"/>
        </w:trPr>
        <w:tc>
          <w:tcPr>
            <w:tcW w:type="dxa" w:w="850"/>
          </w:tcPr>
          <w:p>
            <w:pPr>
              <w:jc w:val="center"/>
            </w:pPr>
            <w:r>
              <w:rPr>
                <w:sz w:val="18"/>
              </w:rPr>
            </w:r>
            <w:r>
              <w:rPr>
                <w:b/>
                <w:sz w:val="18"/>
              </w:rPr>
              <w:t>118</w:t>
            </w:r>
          </w:p>
        </w:tc>
        <w:tc>
          <w:tcPr>
            <w:tcW w:type="dxa" w:w="2551"/>
          </w:tcPr>
          <w:p>
            <w:r>
              <w:rPr>
                <w:sz w:val="18"/>
              </w:rPr>
            </w:r>
            <w:r>
              <w:rPr>
                <w:b/>
                <w:sz w:val="18"/>
              </w:rPr>
              <w:t>Guardar Región</w:t>
            </w:r>
          </w:p>
        </w:tc>
        <w:tc>
          <w:tcPr>
            <w:tcW w:type="dxa" w:w="6236"/>
          </w:tcPr>
          <w:p>
            <w:r>
              <w:rPr>
                <w:sz w:val="18"/>
              </w:rPr>
              <w:t>Guarda solo la zona marcada, a resolución original aunque se haya trabajado con zoom. Si no hay ninguna zona marcada, guarda la imagen entera. Nombre sugerido: «&lt;chip&gt;_recorte.png».</w:t>
            </w:r>
          </w:p>
        </w:tc>
      </w:tr>
      <w:tr>
        <w:trPr>
          <w:cantSplit w:val="true"/>
        </w:trPr>
        <w:tc>
          <w:tcPr>
            <w:tcW w:type="dxa" w:w="850"/>
            <w:shd w:val="clear" w:color="auto" w:fill="EEF2F9"/>
          </w:tcPr>
          <w:p>
            <w:pPr>
              <w:jc w:val="center"/>
            </w:pPr>
            <w:r>
              <w:rPr>
                <w:sz w:val="18"/>
              </w:rPr>
            </w:r>
            <w:r>
              <w:rPr>
                <w:b/>
                <w:sz w:val="18"/>
              </w:rPr>
              <w:t>119</w:t>
            </w:r>
          </w:p>
        </w:tc>
        <w:tc>
          <w:tcPr>
            <w:tcW w:type="dxa" w:w="2551"/>
            <w:shd w:val="clear" w:color="auto" w:fill="EEF2F9"/>
          </w:tcPr>
          <w:p>
            <w:r>
              <w:rPr>
                <w:sz w:val="18"/>
              </w:rPr>
            </w:r>
            <w:r>
              <w:rPr>
                <w:b/>
                <w:sz w:val="18"/>
              </w:rPr>
              <w:t>Guardar Entera</w:t>
            </w:r>
          </w:p>
        </w:tc>
        <w:tc>
          <w:tcPr>
            <w:tcW w:type="dxa" w:w="6236"/>
            <w:shd w:val="clear" w:color="auto" w:fill="EEF2F9"/>
          </w:tcPr>
          <w:p>
            <w:r>
              <w:rPr>
                <w:sz w:val="18"/>
              </w:rPr>
              <w:t>Guarda la imagen completa, sin recorte. Nombre sugerido: «&lt;chip&gt;_completa.png». Sirve para sacar una copia del archivo.</w:t>
            </w:r>
          </w:p>
        </w:tc>
      </w:tr>
      <w:tr>
        <w:trPr>
          <w:cantSplit w:val="true"/>
        </w:trPr>
        <w:tc>
          <w:tcPr>
            <w:tcW w:type="dxa" w:w="850"/>
          </w:tcPr>
          <w:p>
            <w:pPr>
              <w:jc w:val="center"/>
            </w:pPr>
            <w:r>
              <w:rPr>
                <w:sz w:val="18"/>
              </w:rPr>
            </w:r>
            <w:r>
              <w:rPr>
                <w:b/>
                <w:sz w:val="18"/>
              </w:rPr>
              <w:t>120</w:t>
            </w:r>
          </w:p>
        </w:tc>
        <w:tc>
          <w:tcPr>
            <w:tcW w:type="dxa" w:w="2551"/>
          </w:tcPr>
          <w:p>
            <w:r>
              <w:rPr>
                <w:sz w:val="18"/>
              </w:rPr>
            </w:r>
            <w:r>
              <w:rPr>
                <w:b/>
                <w:sz w:val="18"/>
              </w:rPr>
              <w:t>Cancelar</w:t>
            </w:r>
          </w:p>
        </w:tc>
        <w:tc>
          <w:tcPr>
            <w:tcW w:type="dxa" w:w="6236"/>
          </w:tcPr>
          <w:p>
            <w:r>
              <w:rPr>
                <w:sz w:val="18"/>
              </w:rPr>
              <w:t>Cierra el editor sin guardar nada.</w:t>
            </w:r>
          </w:p>
        </w:tc>
      </w:tr>
      <w:tr>
        <w:trPr>
          <w:cantSplit w:val="true"/>
        </w:trPr>
        <w:tc>
          <w:tcPr>
            <w:tcW w:type="dxa" w:w="850"/>
            <w:shd w:val="clear" w:color="auto" w:fill="EEF2F9"/>
          </w:tcPr>
          <w:p>
            <w:pPr>
              <w:jc w:val="center"/>
            </w:pPr>
            <w:r>
              <w:rPr>
                <w:sz w:val="18"/>
              </w:rPr>
            </w:r>
            <w:r>
              <w:rPr>
                <w:b/>
                <w:sz w:val="18"/>
              </w:rPr>
              <w:t>121</w:t>
            </w:r>
          </w:p>
        </w:tc>
        <w:tc>
          <w:tcPr>
            <w:tcW w:type="dxa" w:w="2551"/>
            <w:shd w:val="clear" w:color="auto" w:fill="EEF2F9"/>
          </w:tcPr>
          <w:p>
            <w:r>
              <w:rPr>
                <w:sz w:val="18"/>
              </w:rPr>
            </w:r>
            <w:r>
              <w:rPr>
                <w:b/>
                <w:sz w:val="18"/>
              </w:rPr>
              <w:t>Región marcada</w:t>
            </w:r>
          </w:p>
        </w:tc>
        <w:tc>
          <w:tcPr>
            <w:tcW w:type="dxa" w:w="6236"/>
            <w:shd w:val="clear" w:color="auto" w:fill="EEF2F9"/>
          </w:tcPr>
          <w:p>
            <w:r>
              <w:rPr>
                <w:sz w:val="18"/>
              </w:rPr>
              <w:t>Rectángulo rojo de rayas que se dibuja arrastrando el mouse (un trazo de 5 píxeles o menos no cuenta como región y Guardar Región guarda entonces la imagen entera). Se puede volver a marcar cuantas veces haga falta; la última es la que vale.</w:t>
            </w:r>
          </w:p>
        </w:tc>
      </w:tr>
    </w:tbl>
    <w:p>
      <w:pPr>
        <w:spacing w:before="120"/>
      </w:pPr>
      <w:r>
        <w:rPr>
          <w:b/>
        </w:rPr>
        <w:t xml:space="preserve">Nota: </w:t>
      </w:r>
      <w:r>
        <w:t>Guardar no modifica la imagen original ni la agrega al componente; para adjuntar un recorte hay que usar ➕ Agregar en el formulario.</w:t>
      </w:r>
    </w:p>
    <w:p>
      <w:pPr>
        <w:pStyle w:val="Heading2"/>
        <w:pageBreakBefore/>
      </w:pPr>
      <w:r>
        <w:t>9.3 Visor de documento PDF: Modo Recorte</w:t>
      </w:r>
    </w:p>
    <w:p>
      <w:r>
        <w:t>Es el visor para datasheets y tutoriales. Muestra una página por vez, con zoom y navegación. Tiene dos modos de trabajo, que se eligen con los botones de la barra superior: Texto (para copiar texto) y Recorte (para guardar imágenes). Al abrirse comienza en Modo Texto; la captura muestra el Modo Recorte, que se distingue por el botón rojo y el cursor en cruz.</w:t>
      </w:r>
    </w:p>
    <w:p>
      <w:r>
        <w:t>En Modo Recorte se arrastra el mouse sobre la página para marcar una región (se dibuja un marco rojo de rayas con relleno rosado) y se guarda como imagen.</w:t>
      </w:r>
    </w:p>
    <w:p>
      <w:pPr>
        <w:keepNext/>
        <w:jc w:val="center"/>
      </w:pPr>
      <w:r>
        <w:drawing>
          <wp:inline xmlns:a="http://schemas.openxmlformats.org/drawingml/2006/main" xmlns:pic="http://schemas.openxmlformats.org/drawingml/2006/picture">
            <wp:extent cx="5760000" cy="4237241"/>
            <wp:docPr id="21" name="Picture 21"/>
            <wp:cNvGraphicFramePr>
              <a:graphicFrameLocks noChangeAspect="1"/>
            </wp:cNvGraphicFramePr>
            <a:graphic>
              <a:graphicData uri="http://schemas.openxmlformats.org/drawingml/2006/picture">
                <pic:pic>
                  <pic:nvPicPr>
                    <pic:cNvPr id="0" name="4709eb73-image.png"/>
                    <pic:cNvPicPr/>
                  </pic:nvPicPr>
                  <pic:blipFill>
                    <a:blip r:embed="rId29"/>
                    <a:stretch>
                      <a:fillRect/>
                    </a:stretch>
                  </pic:blipFill>
                  <pic:spPr>
                    <a:xfrm>
                      <a:off x="0" y="0"/>
                      <a:ext cx="5760000" cy="4237241"/>
                    </a:xfrm>
                    <a:prstGeom prst="rect"/>
                  </pic:spPr>
                </pic:pic>
              </a:graphicData>
            </a:graphic>
          </wp:inline>
        </w:drawing>
      </w:r>
    </w:p>
    <w:tbl>
      <w:tblPr>
        <w:tblStyle w:val="TableGrid"/>
        <w:tblLayout w:type="fixed"/>
        <w:tblLook w:firstColumn="1" w:firstRow="1" w:lastColumn="0" w:lastRow="0" w:noHBand="0" w:noVBand="1" w:val="04A0"/>
        <w:tblW w:w="9639" w:type="dxa"/>
        <w:tblLayout w:type="fixed"/>
      </w:tblPr>
      <w:tblGrid>
        <w:gridCol w:w="850"/>
        <w:gridCol w:w="2551"/>
        <w:gridCol w:w="6237"/>
      </w:tblGrid>
      <w:tr>
        <w:trPr>
          <w:tblHeader w:val="true"/>
        </w:trPr>
        <w:tc>
          <w:tcPr>
            <w:tcW w:type="dxa" w:w="850"/>
            <w:shd w:val="clear" w:color="auto" w:fill="1F3864"/>
          </w:tcPr>
          <w:p>
            <w:r>
              <w:rPr>
                <w:sz w:val="18"/>
              </w:rPr>
            </w:r>
            <w:r>
              <w:rPr>
                <w:b/>
                <w:color w:val="FFFFFF"/>
                <w:sz w:val="18"/>
              </w:rPr>
              <w:t>Marca</w:t>
            </w:r>
          </w:p>
        </w:tc>
        <w:tc>
          <w:tcPr>
            <w:tcW w:type="dxa" w:w="2551"/>
            <w:shd w:val="clear" w:color="auto" w:fill="1F3864"/>
          </w:tcPr>
          <w:p>
            <w:r>
              <w:rPr>
                <w:sz w:val="18"/>
              </w:rPr>
            </w:r>
            <w:r>
              <w:rPr>
                <w:b/>
                <w:color w:val="FFFFFF"/>
                <w:sz w:val="18"/>
              </w:rPr>
              <w:t>Elemento</w:t>
            </w:r>
          </w:p>
        </w:tc>
        <w:tc>
          <w:tcPr>
            <w:tcW w:type="dxa" w:w="6236"/>
            <w:shd w:val="clear" w:color="auto" w:fill="1F3864"/>
          </w:tcPr>
          <w:p>
            <w:r>
              <w:rPr>
                <w:sz w:val="18"/>
              </w:rPr>
            </w:r>
            <w:r>
              <w:rPr>
                <w:b/>
                <w:color w:val="FFFFFF"/>
                <w:sz w:val="18"/>
              </w:rPr>
              <w:t>Qué hace</w:t>
            </w:r>
          </w:p>
        </w:tc>
      </w:tr>
      <w:tr>
        <w:trPr>
          <w:cantSplit w:val="true"/>
        </w:trPr>
        <w:tc>
          <w:tcPr>
            <w:tcW w:type="dxa" w:w="850"/>
          </w:tcPr>
          <w:p>
            <w:pPr>
              <w:jc w:val="center"/>
            </w:pPr>
            <w:r>
              <w:rPr>
                <w:sz w:val="18"/>
              </w:rPr>
            </w:r>
            <w:r>
              <w:rPr>
                <w:b/>
                <w:sz w:val="18"/>
              </w:rPr>
              <w:t>122</w:t>
            </w:r>
          </w:p>
        </w:tc>
        <w:tc>
          <w:tcPr>
            <w:tcW w:type="dxa" w:w="2551"/>
          </w:tcPr>
          <w:p>
            <w:r>
              <w:rPr>
                <w:sz w:val="18"/>
              </w:rPr>
            </w:r>
            <w:r>
              <w:rPr>
                <w:b/>
                <w:sz w:val="18"/>
              </w:rPr>
              <w:t>Reducir</w:t>
            </w:r>
          </w:p>
        </w:tc>
        <w:tc>
          <w:tcPr>
            <w:tcW w:type="dxa" w:w="6236"/>
          </w:tcPr>
          <w:p>
            <w:r>
              <w:rPr>
                <w:sz w:val="18"/>
              </w:rPr>
              <w:t>Disminuye el zoom de la página (mínimo 100%).</w:t>
            </w:r>
          </w:p>
        </w:tc>
      </w:tr>
      <w:tr>
        <w:trPr>
          <w:cantSplit w:val="true"/>
        </w:trPr>
        <w:tc>
          <w:tcPr>
            <w:tcW w:type="dxa" w:w="850"/>
            <w:shd w:val="clear" w:color="auto" w:fill="EEF2F9"/>
          </w:tcPr>
          <w:p>
            <w:pPr>
              <w:jc w:val="center"/>
            </w:pPr>
            <w:r>
              <w:rPr>
                <w:sz w:val="18"/>
              </w:rPr>
            </w:r>
            <w:r>
              <w:rPr>
                <w:b/>
                <w:sz w:val="18"/>
              </w:rPr>
              <w:t>123</w:t>
            </w:r>
          </w:p>
        </w:tc>
        <w:tc>
          <w:tcPr>
            <w:tcW w:type="dxa" w:w="2551"/>
            <w:shd w:val="clear" w:color="auto" w:fill="EEF2F9"/>
          </w:tcPr>
          <w:p>
            <w:r>
              <w:rPr>
                <w:sz w:val="18"/>
              </w:rPr>
            </w:r>
            <w:r>
              <w:rPr>
                <w:b/>
                <w:sz w:val="18"/>
              </w:rPr>
              <w:t>Ampliar</w:t>
            </w:r>
          </w:p>
        </w:tc>
        <w:tc>
          <w:tcPr>
            <w:tcW w:type="dxa" w:w="6236"/>
            <w:shd w:val="clear" w:color="auto" w:fill="EEF2F9"/>
          </w:tcPr>
          <w:p>
            <w:r>
              <w:rPr>
                <w:sz w:val="18"/>
              </w:rPr>
              <w:t>Aumenta el zoom de la página (máximo 300%). El zoom inicial es 150%.</w:t>
            </w:r>
          </w:p>
        </w:tc>
      </w:tr>
      <w:tr>
        <w:trPr>
          <w:cantSplit w:val="true"/>
        </w:trPr>
        <w:tc>
          <w:tcPr>
            <w:tcW w:type="dxa" w:w="850"/>
          </w:tcPr>
          <w:p>
            <w:pPr>
              <w:jc w:val="center"/>
            </w:pPr>
            <w:r>
              <w:rPr>
                <w:sz w:val="18"/>
              </w:rPr>
            </w:r>
            <w:r>
              <w:rPr>
                <w:b/>
                <w:sz w:val="18"/>
              </w:rPr>
              <w:t>124</w:t>
            </w:r>
          </w:p>
        </w:tc>
        <w:tc>
          <w:tcPr>
            <w:tcW w:type="dxa" w:w="2551"/>
          </w:tcPr>
          <w:p>
            <w:r>
              <w:rPr>
                <w:sz w:val="18"/>
              </w:rPr>
            </w:r>
            <w:r>
              <w:rPr>
                <w:b/>
                <w:sz w:val="18"/>
              </w:rPr>
              <w:t>Anterior</w:t>
            </w:r>
          </w:p>
        </w:tc>
        <w:tc>
          <w:tcPr>
            <w:tcW w:type="dxa" w:w="6236"/>
          </w:tcPr>
          <w:p>
            <w:r>
              <w:rPr>
                <w:sz w:val="18"/>
              </w:rPr>
              <w:t>Pasa a la página anterior; se deshabilita en la primera. Se conserva el modo elegido.</w:t>
            </w:r>
          </w:p>
        </w:tc>
      </w:tr>
      <w:tr>
        <w:trPr>
          <w:cantSplit w:val="true"/>
        </w:trPr>
        <w:tc>
          <w:tcPr>
            <w:tcW w:type="dxa" w:w="850"/>
            <w:shd w:val="clear" w:color="auto" w:fill="EEF2F9"/>
          </w:tcPr>
          <w:p>
            <w:pPr>
              <w:jc w:val="center"/>
            </w:pPr>
            <w:r>
              <w:rPr>
                <w:sz w:val="18"/>
              </w:rPr>
            </w:r>
            <w:r>
              <w:rPr>
                <w:b/>
                <w:sz w:val="18"/>
              </w:rPr>
              <w:t>125</w:t>
            </w:r>
          </w:p>
        </w:tc>
        <w:tc>
          <w:tcPr>
            <w:tcW w:type="dxa" w:w="2551"/>
            <w:shd w:val="clear" w:color="auto" w:fill="EEF2F9"/>
          </w:tcPr>
          <w:p>
            <w:r>
              <w:rPr>
                <w:sz w:val="18"/>
              </w:rPr>
            </w:r>
            <w:r>
              <w:rPr>
                <w:b/>
                <w:sz w:val="18"/>
              </w:rPr>
              <w:t>Página y zoom</w:t>
            </w:r>
          </w:p>
        </w:tc>
        <w:tc>
          <w:tcPr>
            <w:tcW w:type="dxa" w:w="6236"/>
            <w:shd w:val="clear" w:color="auto" w:fill="EEF2F9"/>
          </w:tcPr>
          <w:p>
            <w:r>
              <w:rPr>
                <w:sz w:val="18"/>
              </w:rPr>
              <w:t>Indica la página actual, el total y el zoom (aquí, página 4 de 6 a 150%).</w:t>
            </w:r>
          </w:p>
        </w:tc>
      </w:tr>
      <w:tr>
        <w:trPr>
          <w:cantSplit w:val="true"/>
        </w:trPr>
        <w:tc>
          <w:tcPr>
            <w:tcW w:type="dxa" w:w="850"/>
          </w:tcPr>
          <w:p>
            <w:pPr>
              <w:jc w:val="center"/>
            </w:pPr>
            <w:r>
              <w:rPr>
                <w:sz w:val="18"/>
              </w:rPr>
            </w:r>
            <w:r>
              <w:rPr>
                <w:b/>
                <w:sz w:val="18"/>
              </w:rPr>
              <w:t>126</w:t>
            </w:r>
          </w:p>
        </w:tc>
        <w:tc>
          <w:tcPr>
            <w:tcW w:type="dxa" w:w="2551"/>
          </w:tcPr>
          <w:p>
            <w:r>
              <w:rPr>
                <w:sz w:val="18"/>
              </w:rPr>
            </w:r>
            <w:r>
              <w:rPr>
                <w:b/>
                <w:sz w:val="18"/>
              </w:rPr>
              <w:t>Siguiente</w:t>
            </w:r>
          </w:p>
        </w:tc>
        <w:tc>
          <w:tcPr>
            <w:tcW w:type="dxa" w:w="6236"/>
          </w:tcPr>
          <w:p>
            <w:r>
              <w:rPr>
                <w:sz w:val="18"/>
              </w:rPr>
              <w:t>Pasa a la página siguiente; se deshabilita en la última.</w:t>
            </w:r>
          </w:p>
        </w:tc>
      </w:tr>
      <w:tr>
        <w:trPr>
          <w:cantSplit w:val="true"/>
        </w:trPr>
        <w:tc>
          <w:tcPr>
            <w:tcW w:type="dxa" w:w="850"/>
            <w:shd w:val="clear" w:color="auto" w:fill="EEF2F9"/>
          </w:tcPr>
          <w:p>
            <w:pPr>
              <w:jc w:val="center"/>
            </w:pPr>
            <w:r>
              <w:rPr>
                <w:sz w:val="18"/>
              </w:rPr>
            </w:r>
            <w:r>
              <w:rPr>
                <w:b/>
                <w:sz w:val="18"/>
              </w:rPr>
              <w:t>127</w:t>
            </w:r>
          </w:p>
        </w:tc>
        <w:tc>
          <w:tcPr>
            <w:tcW w:type="dxa" w:w="2551"/>
            <w:shd w:val="clear" w:color="auto" w:fill="EEF2F9"/>
          </w:tcPr>
          <w:p>
            <w:r>
              <w:rPr>
                <w:sz w:val="18"/>
              </w:rPr>
            </w:r>
            <w:r>
              <w:rPr>
                <w:b/>
                <w:sz w:val="18"/>
              </w:rPr>
              <w:t>Modo Texto</w:t>
            </w:r>
          </w:p>
        </w:tc>
        <w:tc>
          <w:tcPr>
            <w:tcW w:type="dxa" w:w="6236"/>
            <w:shd w:val="clear" w:color="auto" w:fill="EEF2F9"/>
          </w:tcPr>
          <w:p>
            <w:r>
              <w:rPr>
                <w:sz w:val="18"/>
              </w:rPr>
              <w:t>Cambia al modo de selección de texto (sección 9.4). Está en gris porque el modo activo es el de recorte.</w:t>
            </w:r>
          </w:p>
        </w:tc>
      </w:tr>
      <w:tr>
        <w:trPr>
          <w:cantSplit w:val="true"/>
        </w:trPr>
        <w:tc>
          <w:tcPr>
            <w:tcW w:type="dxa" w:w="850"/>
          </w:tcPr>
          <w:p>
            <w:pPr>
              <w:jc w:val="center"/>
            </w:pPr>
            <w:r>
              <w:rPr>
                <w:sz w:val="18"/>
              </w:rPr>
            </w:r>
            <w:r>
              <w:rPr>
                <w:b/>
                <w:sz w:val="18"/>
              </w:rPr>
              <w:t>128</w:t>
            </w:r>
          </w:p>
        </w:tc>
        <w:tc>
          <w:tcPr>
            <w:tcW w:type="dxa" w:w="2551"/>
          </w:tcPr>
          <w:p>
            <w:r>
              <w:rPr>
                <w:sz w:val="18"/>
              </w:rPr>
            </w:r>
            <w:r>
              <w:rPr>
                <w:b/>
                <w:sz w:val="18"/>
              </w:rPr>
              <w:t>Modo Recorte (Marco Rojo)</w:t>
            </w:r>
          </w:p>
        </w:tc>
        <w:tc>
          <w:tcPr>
            <w:tcW w:type="dxa" w:w="6236"/>
          </w:tcPr>
          <w:p>
            <w:r>
              <w:rPr>
                <w:sz w:val="18"/>
              </w:rPr>
              <w:t>Activa el modo de recorte: se pone rojo y el cursor se vuelve una cruz.</w:t>
            </w:r>
          </w:p>
        </w:tc>
      </w:tr>
      <w:tr>
        <w:trPr>
          <w:cantSplit w:val="true"/>
        </w:trPr>
        <w:tc>
          <w:tcPr>
            <w:tcW w:type="dxa" w:w="850"/>
            <w:shd w:val="clear" w:color="auto" w:fill="EEF2F9"/>
          </w:tcPr>
          <w:p>
            <w:pPr>
              <w:jc w:val="center"/>
            </w:pPr>
            <w:r>
              <w:rPr>
                <w:sz w:val="18"/>
              </w:rPr>
            </w:r>
            <w:r>
              <w:rPr>
                <w:b/>
                <w:sz w:val="18"/>
              </w:rPr>
              <w:t>129</w:t>
            </w:r>
          </w:p>
        </w:tc>
        <w:tc>
          <w:tcPr>
            <w:tcW w:type="dxa" w:w="2551"/>
            <w:shd w:val="clear" w:color="auto" w:fill="EEF2F9"/>
          </w:tcPr>
          <w:p>
            <w:r>
              <w:rPr>
                <w:sz w:val="18"/>
              </w:rPr>
            </w:r>
            <w:r>
              <w:rPr>
                <w:b/>
                <w:sz w:val="18"/>
              </w:rPr>
              <w:t>Guardar Recorte</w:t>
            </w:r>
          </w:p>
        </w:tc>
        <w:tc>
          <w:tcPr>
            <w:tcW w:type="dxa" w:w="6236"/>
            <w:shd w:val="clear" w:color="auto" w:fill="EEF2F9"/>
          </w:tcPr>
          <w:p>
            <w:r>
              <w:rPr>
                <w:sz w:val="18"/>
              </w:rPr>
              <w:t>Guarda como imagen la región marcada. Si no hay región marcada, avisa «Marque primero una región con el mouse». Nombre sugerido: «&lt;chip&gt;_recorte.png».</w:t>
            </w:r>
          </w:p>
        </w:tc>
      </w:tr>
      <w:tr>
        <w:trPr>
          <w:cantSplit w:val="true"/>
        </w:trPr>
        <w:tc>
          <w:tcPr>
            <w:tcW w:type="dxa" w:w="850"/>
          </w:tcPr>
          <w:p>
            <w:pPr>
              <w:jc w:val="center"/>
            </w:pPr>
            <w:r>
              <w:rPr>
                <w:sz w:val="18"/>
              </w:rPr>
            </w:r>
            <w:r>
              <w:rPr>
                <w:b/>
                <w:sz w:val="18"/>
              </w:rPr>
              <w:t>130</w:t>
            </w:r>
          </w:p>
        </w:tc>
        <w:tc>
          <w:tcPr>
            <w:tcW w:type="dxa" w:w="2551"/>
          </w:tcPr>
          <w:p>
            <w:r>
              <w:rPr>
                <w:sz w:val="18"/>
              </w:rPr>
            </w:r>
            <w:r>
              <w:rPr>
                <w:b/>
                <w:sz w:val="18"/>
              </w:rPr>
              <w:t>Guardar Imagen Entera</w:t>
            </w:r>
          </w:p>
        </w:tc>
        <w:tc>
          <w:tcPr>
            <w:tcW w:type="dxa" w:w="6236"/>
          </w:tcPr>
          <w:p>
            <w:r>
              <w:rPr>
                <w:sz w:val="18"/>
              </w:rPr>
              <w:t>Guarda como imagen toda la página que se está viendo. Nombre sugerido: «&lt;chip&gt;_pagina_N.png».</w:t>
            </w:r>
          </w:p>
        </w:tc>
      </w:tr>
      <w:tr>
        <w:trPr>
          <w:cantSplit w:val="true"/>
        </w:trPr>
        <w:tc>
          <w:tcPr>
            <w:tcW w:type="dxa" w:w="850"/>
            <w:shd w:val="clear" w:color="auto" w:fill="EEF2F9"/>
          </w:tcPr>
          <w:p>
            <w:pPr>
              <w:jc w:val="center"/>
            </w:pPr>
            <w:r>
              <w:rPr>
                <w:sz w:val="18"/>
              </w:rPr>
            </w:r>
            <w:r>
              <w:rPr>
                <w:b/>
                <w:sz w:val="18"/>
              </w:rPr>
              <w:t>131</w:t>
            </w:r>
          </w:p>
        </w:tc>
        <w:tc>
          <w:tcPr>
            <w:tcW w:type="dxa" w:w="2551"/>
            <w:shd w:val="clear" w:color="auto" w:fill="EEF2F9"/>
          </w:tcPr>
          <w:p>
            <w:r>
              <w:rPr>
                <w:sz w:val="18"/>
              </w:rPr>
            </w:r>
            <w:r>
              <w:rPr>
                <w:b/>
                <w:sz w:val="18"/>
              </w:rPr>
              <w:t>Región marcada</w:t>
            </w:r>
          </w:p>
        </w:tc>
        <w:tc>
          <w:tcPr>
            <w:tcW w:type="dxa" w:w="6236"/>
            <w:shd w:val="clear" w:color="auto" w:fill="EEF2F9"/>
          </w:tcPr>
          <w:p>
            <w:r>
              <w:rPr>
                <w:sz w:val="18"/>
              </w:rPr>
              <w:t>Zona seleccionada con el mouse. No puede salirse de la página; las regiones muy chicas (5 píxeles o menos) no se guardan.</w:t>
            </w:r>
          </w:p>
        </w:tc>
      </w:tr>
    </w:tbl>
    <w:p>
      <w:pPr>
        <w:spacing w:before="120"/>
      </w:pPr>
      <w:r>
        <w:rPr>
          <w:b/>
        </w:rPr>
        <w:t xml:space="preserve">Nota: </w:t>
      </w:r>
      <w:r>
        <w:t>Los dos botones de guardado (129 y 130) solo están habilitados en Modo Recorte. Debajo de la barra, una línea de ayuda recuerda cómo se usa cada modo.</w:t>
      </w:r>
    </w:p>
    <w:p>
      <w:pPr>
        <w:pStyle w:val="Heading2"/>
        <w:pageBreakBefore/>
      </w:pPr>
      <w:r>
        <w:t>9.4 Visor de documento PDF: Modo Texto</w:t>
      </w:r>
    </w:p>
    <w:p>
      <w:r>
        <w:t>En Modo Texto se arrastra el mouse sobre el texto de la página; la selección se marca en azul y el texto queda copiado automáticamente en el portapapeles. Al pulsar el botón derecho sobre la selección aparece un menú. Si la página es una imagen escaneada, sin texto real, el programa intenta reconocer el texto por OCR; para eso hace falta tener instalado el programa Tesseract (si no está, el menú explica el motivo).</w:t>
      </w:r>
    </w:p>
    <w:p>
      <w:pPr>
        <w:keepNext/>
        <w:jc w:val="center"/>
      </w:pPr>
      <w:r>
        <w:drawing>
          <wp:inline xmlns:a="http://schemas.openxmlformats.org/drawingml/2006/main" xmlns:pic="http://schemas.openxmlformats.org/drawingml/2006/picture">
            <wp:extent cx="5760000" cy="4272281"/>
            <wp:docPr id="22" name="Picture 22"/>
            <wp:cNvGraphicFramePr>
              <a:graphicFrameLocks noChangeAspect="1"/>
            </wp:cNvGraphicFramePr>
            <a:graphic>
              <a:graphicData uri="http://schemas.openxmlformats.org/drawingml/2006/picture">
                <pic:pic>
                  <pic:nvPicPr>
                    <pic:cNvPr id="0" name="d7776f69-image.png"/>
                    <pic:cNvPicPr/>
                  </pic:nvPicPr>
                  <pic:blipFill>
                    <a:blip r:embed="rId30"/>
                    <a:stretch>
                      <a:fillRect/>
                    </a:stretch>
                  </pic:blipFill>
                  <pic:spPr>
                    <a:xfrm>
                      <a:off x="0" y="0"/>
                      <a:ext cx="5760000" cy="4272281"/>
                    </a:xfrm>
                    <a:prstGeom prst="rect"/>
                  </pic:spPr>
                </pic:pic>
              </a:graphicData>
            </a:graphic>
          </wp:inline>
        </w:drawing>
      </w:r>
    </w:p>
    <w:tbl>
      <w:tblPr>
        <w:tblStyle w:val="TableGrid"/>
        <w:tblLayout w:type="fixed"/>
        <w:tblLook w:firstColumn="1" w:firstRow="1" w:lastColumn="0" w:lastRow="0" w:noHBand="0" w:noVBand="1" w:val="04A0"/>
        <w:tblW w:w="9639" w:type="dxa"/>
        <w:tblLayout w:type="fixed"/>
      </w:tblPr>
      <w:tblGrid>
        <w:gridCol w:w="850"/>
        <w:gridCol w:w="2551"/>
        <w:gridCol w:w="6237"/>
      </w:tblGrid>
      <w:tr>
        <w:trPr>
          <w:tblHeader w:val="true"/>
        </w:trPr>
        <w:tc>
          <w:tcPr>
            <w:tcW w:type="dxa" w:w="850"/>
            <w:shd w:val="clear" w:color="auto" w:fill="1F3864"/>
          </w:tcPr>
          <w:p>
            <w:r>
              <w:rPr>
                <w:sz w:val="18"/>
              </w:rPr>
            </w:r>
            <w:r>
              <w:rPr>
                <w:b/>
                <w:color w:val="FFFFFF"/>
                <w:sz w:val="18"/>
              </w:rPr>
              <w:t>Marca</w:t>
            </w:r>
          </w:p>
        </w:tc>
        <w:tc>
          <w:tcPr>
            <w:tcW w:type="dxa" w:w="2551"/>
            <w:shd w:val="clear" w:color="auto" w:fill="1F3864"/>
          </w:tcPr>
          <w:p>
            <w:r>
              <w:rPr>
                <w:sz w:val="18"/>
              </w:rPr>
            </w:r>
            <w:r>
              <w:rPr>
                <w:b/>
                <w:color w:val="FFFFFF"/>
                <w:sz w:val="18"/>
              </w:rPr>
              <w:t>Elemento</w:t>
            </w:r>
          </w:p>
        </w:tc>
        <w:tc>
          <w:tcPr>
            <w:tcW w:type="dxa" w:w="6236"/>
            <w:shd w:val="clear" w:color="auto" w:fill="1F3864"/>
          </w:tcPr>
          <w:p>
            <w:r>
              <w:rPr>
                <w:sz w:val="18"/>
              </w:rPr>
            </w:r>
            <w:r>
              <w:rPr>
                <w:b/>
                <w:color w:val="FFFFFF"/>
                <w:sz w:val="18"/>
              </w:rPr>
              <w:t>Qué hace</w:t>
            </w:r>
          </w:p>
        </w:tc>
      </w:tr>
      <w:tr>
        <w:trPr>
          <w:cantSplit w:val="true"/>
        </w:trPr>
        <w:tc>
          <w:tcPr>
            <w:tcW w:type="dxa" w:w="850"/>
          </w:tcPr>
          <w:p>
            <w:pPr>
              <w:jc w:val="center"/>
            </w:pPr>
            <w:r>
              <w:rPr>
                <w:sz w:val="18"/>
              </w:rPr>
            </w:r>
            <w:r>
              <w:rPr>
                <w:b/>
                <w:sz w:val="18"/>
              </w:rPr>
              <w:t>132</w:t>
            </w:r>
          </w:p>
        </w:tc>
        <w:tc>
          <w:tcPr>
            <w:tcW w:type="dxa" w:w="2551"/>
          </w:tcPr>
          <w:p>
            <w:r>
              <w:rPr>
                <w:sz w:val="18"/>
              </w:rPr>
            </w:r>
            <w:r>
              <w:rPr>
                <w:b/>
                <w:sz w:val="18"/>
              </w:rPr>
              <w:t>Reducir</w:t>
            </w:r>
          </w:p>
        </w:tc>
        <w:tc>
          <w:tcPr>
            <w:tcW w:type="dxa" w:w="6236"/>
          </w:tcPr>
          <w:p>
            <w:r>
              <w:rPr>
                <w:sz w:val="18"/>
              </w:rPr>
              <w:t>Igual que en el Modo Recorte (marca 122).</w:t>
            </w:r>
          </w:p>
        </w:tc>
      </w:tr>
      <w:tr>
        <w:trPr>
          <w:cantSplit w:val="true"/>
        </w:trPr>
        <w:tc>
          <w:tcPr>
            <w:tcW w:type="dxa" w:w="850"/>
            <w:shd w:val="clear" w:color="auto" w:fill="EEF2F9"/>
          </w:tcPr>
          <w:p>
            <w:pPr>
              <w:jc w:val="center"/>
            </w:pPr>
            <w:r>
              <w:rPr>
                <w:sz w:val="18"/>
              </w:rPr>
            </w:r>
            <w:r>
              <w:rPr>
                <w:b/>
                <w:sz w:val="18"/>
              </w:rPr>
              <w:t>133</w:t>
            </w:r>
          </w:p>
        </w:tc>
        <w:tc>
          <w:tcPr>
            <w:tcW w:type="dxa" w:w="2551"/>
            <w:shd w:val="clear" w:color="auto" w:fill="EEF2F9"/>
          </w:tcPr>
          <w:p>
            <w:r>
              <w:rPr>
                <w:sz w:val="18"/>
              </w:rPr>
            </w:r>
            <w:r>
              <w:rPr>
                <w:b/>
                <w:sz w:val="18"/>
              </w:rPr>
              <w:t>Ampliar</w:t>
            </w:r>
          </w:p>
        </w:tc>
        <w:tc>
          <w:tcPr>
            <w:tcW w:type="dxa" w:w="6236"/>
            <w:shd w:val="clear" w:color="auto" w:fill="EEF2F9"/>
          </w:tcPr>
          <w:p>
            <w:r>
              <w:rPr>
                <w:sz w:val="18"/>
              </w:rPr>
              <w:t>Igual que en el Modo Recorte (marca 123).</w:t>
            </w:r>
          </w:p>
        </w:tc>
      </w:tr>
      <w:tr>
        <w:trPr>
          <w:cantSplit w:val="true"/>
        </w:trPr>
        <w:tc>
          <w:tcPr>
            <w:tcW w:type="dxa" w:w="850"/>
          </w:tcPr>
          <w:p>
            <w:pPr>
              <w:jc w:val="center"/>
            </w:pPr>
            <w:r>
              <w:rPr>
                <w:sz w:val="18"/>
              </w:rPr>
            </w:r>
            <w:r>
              <w:rPr>
                <w:b/>
                <w:sz w:val="18"/>
              </w:rPr>
              <w:t>134</w:t>
            </w:r>
          </w:p>
        </w:tc>
        <w:tc>
          <w:tcPr>
            <w:tcW w:type="dxa" w:w="2551"/>
          </w:tcPr>
          <w:p>
            <w:r>
              <w:rPr>
                <w:sz w:val="18"/>
              </w:rPr>
            </w:r>
            <w:r>
              <w:rPr>
                <w:b/>
                <w:sz w:val="18"/>
              </w:rPr>
              <w:t>Anterior</w:t>
            </w:r>
          </w:p>
        </w:tc>
        <w:tc>
          <w:tcPr>
            <w:tcW w:type="dxa" w:w="6236"/>
          </w:tcPr>
          <w:p>
            <w:r>
              <w:rPr>
                <w:sz w:val="18"/>
              </w:rPr>
              <w:t>Pasa a la página anterior.</w:t>
            </w:r>
          </w:p>
        </w:tc>
      </w:tr>
      <w:tr>
        <w:trPr>
          <w:cantSplit w:val="true"/>
        </w:trPr>
        <w:tc>
          <w:tcPr>
            <w:tcW w:type="dxa" w:w="850"/>
            <w:shd w:val="clear" w:color="auto" w:fill="EEF2F9"/>
          </w:tcPr>
          <w:p>
            <w:pPr>
              <w:jc w:val="center"/>
            </w:pPr>
            <w:r>
              <w:rPr>
                <w:sz w:val="18"/>
              </w:rPr>
            </w:r>
            <w:r>
              <w:rPr>
                <w:b/>
                <w:sz w:val="18"/>
              </w:rPr>
              <w:t>135</w:t>
            </w:r>
          </w:p>
        </w:tc>
        <w:tc>
          <w:tcPr>
            <w:tcW w:type="dxa" w:w="2551"/>
            <w:shd w:val="clear" w:color="auto" w:fill="EEF2F9"/>
          </w:tcPr>
          <w:p>
            <w:r>
              <w:rPr>
                <w:sz w:val="18"/>
              </w:rPr>
            </w:r>
            <w:r>
              <w:rPr>
                <w:b/>
                <w:sz w:val="18"/>
              </w:rPr>
              <w:t>Página y zoom</w:t>
            </w:r>
          </w:p>
        </w:tc>
        <w:tc>
          <w:tcPr>
            <w:tcW w:type="dxa" w:w="6236"/>
            <w:shd w:val="clear" w:color="auto" w:fill="EEF2F9"/>
          </w:tcPr>
          <w:p>
            <w:r>
              <w:rPr>
                <w:sz w:val="18"/>
              </w:rPr>
              <w:t>Página actual, total y zoom.</w:t>
            </w:r>
          </w:p>
        </w:tc>
      </w:tr>
      <w:tr>
        <w:trPr>
          <w:cantSplit w:val="true"/>
        </w:trPr>
        <w:tc>
          <w:tcPr>
            <w:tcW w:type="dxa" w:w="850"/>
          </w:tcPr>
          <w:p>
            <w:pPr>
              <w:jc w:val="center"/>
            </w:pPr>
            <w:r>
              <w:rPr>
                <w:sz w:val="18"/>
              </w:rPr>
            </w:r>
            <w:r>
              <w:rPr>
                <w:b/>
                <w:sz w:val="18"/>
              </w:rPr>
              <w:t>136</w:t>
            </w:r>
          </w:p>
        </w:tc>
        <w:tc>
          <w:tcPr>
            <w:tcW w:type="dxa" w:w="2551"/>
          </w:tcPr>
          <w:p>
            <w:r>
              <w:rPr>
                <w:sz w:val="18"/>
              </w:rPr>
            </w:r>
            <w:r>
              <w:rPr>
                <w:b/>
                <w:sz w:val="18"/>
              </w:rPr>
              <w:t>Siguiente</w:t>
            </w:r>
          </w:p>
        </w:tc>
        <w:tc>
          <w:tcPr>
            <w:tcW w:type="dxa" w:w="6236"/>
          </w:tcPr>
          <w:p>
            <w:r>
              <w:rPr>
                <w:sz w:val="18"/>
              </w:rPr>
              <w:t>Pasa a la página siguiente.</w:t>
            </w:r>
          </w:p>
        </w:tc>
      </w:tr>
      <w:tr>
        <w:trPr>
          <w:cantSplit w:val="true"/>
        </w:trPr>
        <w:tc>
          <w:tcPr>
            <w:tcW w:type="dxa" w:w="850"/>
            <w:shd w:val="clear" w:color="auto" w:fill="EEF2F9"/>
          </w:tcPr>
          <w:p>
            <w:pPr>
              <w:jc w:val="center"/>
            </w:pPr>
            <w:r>
              <w:rPr>
                <w:sz w:val="18"/>
              </w:rPr>
            </w:r>
            <w:r>
              <w:rPr>
                <w:b/>
                <w:sz w:val="18"/>
              </w:rPr>
              <w:t>137</w:t>
            </w:r>
          </w:p>
        </w:tc>
        <w:tc>
          <w:tcPr>
            <w:tcW w:type="dxa" w:w="2551"/>
            <w:shd w:val="clear" w:color="auto" w:fill="EEF2F9"/>
          </w:tcPr>
          <w:p>
            <w:r>
              <w:rPr>
                <w:sz w:val="18"/>
              </w:rPr>
            </w:r>
            <w:r>
              <w:rPr>
                <w:b/>
                <w:sz w:val="18"/>
              </w:rPr>
              <w:t>Modo Texto</w:t>
            </w:r>
          </w:p>
        </w:tc>
        <w:tc>
          <w:tcPr>
            <w:tcW w:type="dxa" w:w="6236"/>
            <w:shd w:val="clear" w:color="auto" w:fill="EEF2F9"/>
          </w:tcPr>
          <w:p>
            <w:r>
              <w:rPr>
                <w:sz w:val="18"/>
              </w:rPr>
              <w:t>Modo activo (en azul): permite seleccionar y copiar texto.</w:t>
            </w:r>
          </w:p>
        </w:tc>
      </w:tr>
      <w:tr>
        <w:trPr>
          <w:cantSplit w:val="true"/>
        </w:trPr>
        <w:tc>
          <w:tcPr>
            <w:tcW w:type="dxa" w:w="850"/>
          </w:tcPr>
          <w:p>
            <w:pPr>
              <w:jc w:val="center"/>
            </w:pPr>
            <w:r>
              <w:rPr>
                <w:sz w:val="18"/>
              </w:rPr>
            </w:r>
            <w:r>
              <w:rPr>
                <w:b/>
                <w:sz w:val="18"/>
              </w:rPr>
              <w:t>138</w:t>
            </w:r>
          </w:p>
        </w:tc>
        <w:tc>
          <w:tcPr>
            <w:tcW w:type="dxa" w:w="2551"/>
          </w:tcPr>
          <w:p>
            <w:r>
              <w:rPr>
                <w:sz w:val="18"/>
              </w:rPr>
            </w:r>
            <w:r>
              <w:rPr>
                <w:b/>
                <w:sz w:val="18"/>
              </w:rPr>
              <w:t>Modo Recorte</w:t>
            </w:r>
          </w:p>
        </w:tc>
        <w:tc>
          <w:tcPr>
            <w:tcW w:type="dxa" w:w="6236"/>
          </w:tcPr>
          <w:p>
            <w:r>
              <w:rPr>
                <w:sz w:val="18"/>
              </w:rPr>
              <w:t>Cambia al modo de recorte (sección 9.3).</w:t>
            </w:r>
          </w:p>
        </w:tc>
      </w:tr>
      <w:tr>
        <w:trPr>
          <w:cantSplit w:val="true"/>
        </w:trPr>
        <w:tc>
          <w:tcPr>
            <w:tcW w:type="dxa" w:w="850"/>
            <w:shd w:val="clear" w:color="auto" w:fill="EEF2F9"/>
          </w:tcPr>
          <w:p>
            <w:pPr>
              <w:jc w:val="center"/>
            </w:pPr>
            <w:r>
              <w:rPr>
                <w:sz w:val="18"/>
              </w:rPr>
            </w:r>
            <w:r>
              <w:rPr>
                <w:b/>
                <w:sz w:val="18"/>
              </w:rPr>
              <w:t>139</w:t>
            </w:r>
          </w:p>
        </w:tc>
        <w:tc>
          <w:tcPr>
            <w:tcW w:type="dxa" w:w="2551"/>
            <w:shd w:val="clear" w:color="auto" w:fill="EEF2F9"/>
          </w:tcPr>
          <w:p>
            <w:r>
              <w:rPr>
                <w:sz w:val="18"/>
              </w:rPr>
            </w:r>
            <w:r>
              <w:rPr>
                <w:b/>
                <w:sz w:val="18"/>
              </w:rPr>
              <w:t>Guardar Recorte</w:t>
            </w:r>
          </w:p>
        </w:tc>
        <w:tc>
          <w:tcPr>
            <w:tcW w:type="dxa" w:w="6236"/>
            <w:shd w:val="clear" w:color="auto" w:fill="EEF2F9"/>
          </w:tcPr>
          <w:p>
            <w:r>
              <w:rPr>
                <w:sz w:val="18"/>
              </w:rPr>
              <w:t>Deshabilitado (gris) mientras el modo activo es Texto.</w:t>
            </w:r>
          </w:p>
        </w:tc>
      </w:tr>
      <w:tr>
        <w:trPr>
          <w:cantSplit w:val="true"/>
        </w:trPr>
        <w:tc>
          <w:tcPr>
            <w:tcW w:type="dxa" w:w="850"/>
          </w:tcPr>
          <w:p>
            <w:pPr>
              <w:jc w:val="center"/>
            </w:pPr>
            <w:r>
              <w:rPr>
                <w:sz w:val="18"/>
              </w:rPr>
            </w:r>
            <w:r>
              <w:rPr>
                <w:b/>
                <w:sz w:val="18"/>
              </w:rPr>
              <w:t>140</w:t>
            </w:r>
          </w:p>
        </w:tc>
        <w:tc>
          <w:tcPr>
            <w:tcW w:type="dxa" w:w="2551"/>
          </w:tcPr>
          <w:p>
            <w:r>
              <w:rPr>
                <w:sz w:val="18"/>
              </w:rPr>
            </w:r>
            <w:r>
              <w:rPr>
                <w:b/>
                <w:sz w:val="18"/>
              </w:rPr>
              <w:t>Guardar Imagen Entera</w:t>
            </w:r>
          </w:p>
        </w:tc>
        <w:tc>
          <w:tcPr>
            <w:tcW w:type="dxa" w:w="6236"/>
          </w:tcPr>
          <w:p>
            <w:r>
              <w:rPr>
                <w:sz w:val="18"/>
              </w:rPr>
              <w:t>Deshabilitado (gris) mientras el modo activo es Texto. Para guardar una página como imagen hay que pasar a Modo Recorte.</w:t>
            </w:r>
          </w:p>
        </w:tc>
      </w:tr>
      <w:tr>
        <w:trPr>
          <w:cantSplit w:val="true"/>
        </w:trPr>
        <w:tc>
          <w:tcPr>
            <w:tcW w:type="dxa" w:w="850"/>
            <w:shd w:val="clear" w:color="auto" w:fill="EEF2F9"/>
          </w:tcPr>
          <w:p>
            <w:pPr>
              <w:jc w:val="center"/>
            </w:pPr>
            <w:r>
              <w:rPr>
                <w:sz w:val="18"/>
              </w:rPr>
            </w:r>
            <w:r>
              <w:rPr>
                <w:b/>
                <w:sz w:val="18"/>
              </w:rPr>
              <w:t>141</w:t>
            </w:r>
          </w:p>
        </w:tc>
        <w:tc>
          <w:tcPr>
            <w:tcW w:type="dxa" w:w="2551"/>
            <w:shd w:val="clear" w:color="auto" w:fill="EEF2F9"/>
          </w:tcPr>
          <w:p>
            <w:r>
              <w:rPr>
                <w:sz w:val="18"/>
              </w:rPr>
            </w:r>
            <w:r>
              <w:rPr>
                <w:b/>
                <w:sz w:val="18"/>
              </w:rPr>
              <w:t>Menú de clic derecho</w:t>
            </w:r>
          </w:p>
        </w:tc>
        <w:tc>
          <w:tcPr>
            <w:tcW w:type="dxa" w:w="6236"/>
            <w:shd w:val="clear" w:color="auto" w:fill="EEF2F9"/>
          </w:tcPr>
          <w:p>
            <w:r>
              <w:rPr>
                <w:sz w:val="18"/>
              </w:rPr>
              <w:t>Sobre un texto seleccionado ofrece «Copiar texto seleccionado» (con el aviso «reconocido por OCR» si corresponde) y, cuando el visor se abrió desde el formulario, tres atajos: «Usar como 7. Chip Principal», «Usar como 5. Descripción» y «Usar como 11. Ubicación Física», que escriben el texto directamente en ese campo del formulario. Sin texto seleccionado, el menú indica que hay que arrastrar el mouse sobre el texto.</w:t>
            </w:r>
          </w:p>
        </w:tc>
      </w:tr>
    </w:tbl>
    <w:p>
      <w:pPr>
        <w:spacing w:before="120"/>
      </w:pPr>
      <w:r>
        <w:rPr>
          <w:b/>
        </w:rPr>
        <w:t xml:space="preserve">Nota: </w:t>
      </w:r>
      <w:r>
        <w:t>«Usar como…» reemplaza el contenido anterior del campo elegido. Los campos del formulario que estén todavía bloqueados (porque falta la clasificación o el chip) conviene completarlos antes de usar estos atajos.</w:t>
      </w:r>
    </w:p>
    <w:p>
      <w:pPr>
        <w:pStyle w:val="Heading1"/>
        <w:pageBreakBefore/>
      </w:pPr>
      <w:r>
        <w:t>Apéndice A. Taxonomía de componentes electrónicos en formato de árbol</w:t>
      </w:r>
    </w:p>
    <w:p>
      <w:r>
        <w:t>Este apéndice presenta la taxonomía funcional que se sistematizó para la aplicación en forma de árbol, de modo que se pueda recorrer de un vistazo desde cada Tipo hasta sus ítems. Es el catálogo inicial que trae el programa, el mismo que se detalla en tablas en la sección 5 de la Introducción.</w:t>
      </w:r>
    </w:p>
    <w:p>
      <w:r>
        <w:t>Cómo leerlo: cada carpeta amarilla es un nodo de clasificación (el primer nivel es el Tipo; debajo, la Categoría y la Subcategoría) y cada hoja con forma de documento es un Ítem, el último nivel. Las líneas muestran de qué nodo depende cada elemento. Los nodos que se agreguen desde «Listas y Catálogo» no figuran aquí.</w:t>
      </w:r>
    </w:p>
    <w:p>
      <w:pPr>
        <w:keepLines/>
        <w:spacing w:after="280"/>
      </w:pPr>
      <w:r>
        <w:drawing>
          <wp:inline xmlns:a="http://schemas.openxmlformats.org/drawingml/2006/main" xmlns:pic="http://schemas.openxmlformats.org/drawingml/2006/picture">
            <wp:extent cx="3776091" cy="3671316"/>
            <wp:docPr id="23" name="Picture 23"/>
            <wp:cNvGraphicFramePr>
              <a:graphicFrameLocks noChangeAspect="1"/>
            </wp:cNvGraphicFramePr>
            <a:graphic>
              <a:graphicData uri="http://schemas.openxmlformats.org/drawingml/2006/picture">
                <pic:pic>
                  <pic:nvPicPr>
                    <pic:cNvPr id="0" name="arbol_1.png"/>
                    <pic:cNvPicPr/>
                  </pic:nvPicPr>
                  <pic:blipFill>
                    <a:blip r:embed="rId31"/>
                    <a:stretch>
                      <a:fillRect/>
                    </a:stretch>
                  </pic:blipFill>
                  <pic:spPr>
                    <a:xfrm>
                      <a:off x="0" y="0"/>
                      <a:ext cx="3776091" cy="3671316"/>
                    </a:xfrm>
                    <a:prstGeom prst="rect"/>
                  </pic:spPr>
                </pic:pic>
              </a:graphicData>
            </a:graphic>
          </wp:inline>
        </w:drawing>
      </w:r>
    </w:p>
    <w:p>
      <w:pPr>
        <w:keepLines/>
        <w:spacing w:after="280"/>
      </w:pPr>
      <w:r>
        <w:drawing>
          <wp:inline xmlns:a="http://schemas.openxmlformats.org/drawingml/2006/main" xmlns:pic="http://schemas.openxmlformats.org/drawingml/2006/picture">
            <wp:extent cx="2390965" cy="6286499"/>
            <wp:docPr id="24" name="Picture 24"/>
            <wp:cNvGraphicFramePr>
              <a:graphicFrameLocks noChangeAspect="1"/>
            </wp:cNvGraphicFramePr>
            <a:graphic>
              <a:graphicData uri="http://schemas.openxmlformats.org/drawingml/2006/picture">
                <pic:pic>
                  <pic:nvPicPr>
                    <pic:cNvPr id="0" name="arbol_2.png"/>
                    <pic:cNvPicPr/>
                  </pic:nvPicPr>
                  <pic:blipFill>
                    <a:blip r:embed="rId32"/>
                    <a:stretch>
                      <a:fillRect/>
                    </a:stretch>
                  </pic:blipFill>
                  <pic:spPr>
                    <a:xfrm>
                      <a:off x="0" y="0"/>
                      <a:ext cx="2390965" cy="6286499"/>
                    </a:xfrm>
                    <a:prstGeom prst="rect"/>
                  </pic:spPr>
                </pic:pic>
              </a:graphicData>
            </a:graphic>
          </wp:inline>
        </w:drawing>
      </w:r>
    </w:p>
    <w:p>
      <w:pPr>
        <w:keepLines/>
        <w:spacing w:after="280"/>
      </w:pPr>
      <w:r>
        <w:drawing>
          <wp:inline xmlns:a="http://schemas.openxmlformats.org/drawingml/2006/main" xmlns:pic="http://schemas.openxmlformats.org/drawingml/2006/picture">
            <wp:extent cx="2514600" cy="6688836"/>
            <wp:docPr id="25" name="Picture 25"/>
            <wp:cNvGraphicFramePr>
              <a:graphicFrameLocks noChangeAspect="1"/>
            </wp:cNvGraphicFramePr>
            <a:graphic>
              <a:graphicData uri="http://schemas.openxmlformats.org/drawingml/2006/picture">
                <pic:pic>
                  <pic:nvPicPr>
                    <pic:cNvPr id="0" name="arbol_3.png"/>
                    <pic:cNvPicPr/>
                  </pic:nvPicPr>
                  <pic:blipFill>
                    <a:blip r:embed="rId33"/>
                    <a:stretch>
                      <a:fillRect/>
                    </a:stretch>
                  </pic:blipFill>
                  <pic:spPr>
                    <a:xfrm>
                      <a:off x="0" y="0"/>
                      <a:ext cx="2514600" cy="6688836"/>
                    </a:xfrm>
                    <a:prstGeom prst="rect"/>
                  </pic:spPr>
                </pic:pic>
              </a:graphicData>
            </a:graphic>
          </wp:inline>
        </w:drawing>
      </w:r>
    </w:p>
    <w:p>
      <w:pPr>
        <w:keepLines/>
        <w:spacing w:after="280"/>
      </w:pPr>
      <w:r>
        <w:drawing>
          <wp:inline xmlns:a="http://schemas.openxmlformats.org/drawingml/2006/main" xmlns:pic="http://schemas.openxmlformats.org/drawingml/2006/picture">
            <wp:extent cx="2652903" cy="3872485"/>
            <wp:docPr id="26" name="Picture 26"/>
            <wp:cNvGraphicFramePr>
              <a:graphicFrameLocks noChangeAspect="1"/>
            </wp:cNvGraphicFramePr>
            <a:graphic>
              <a:graphicData uri="http://schemas.openxmlformats.org/drawingml/2006/picture">
                <pic:pic>
                  <pic:nvPicPr>
                    <pic:cNvPr id="0" name="arbol_4.png"/>
                    <pic:cNvPicPr/>
                  </pic:nvPicPr>
                  <pic:blipFill>
                    <a:blip r:embed="rId34"/>
                    <a:stretch>
                      <a:fillRect/>
                    </a:stretch>
                  </pic:blipFill>
                  <pic:spPr>
                    <a:xfrm>
                      <a:off x="0" y="0"/>
                      <a:ext cx="2652903" cy="3872485"/>
                    </a:xfrm>
                    <a:prstGeom prst="rect"/>
                  </pic:spPr>
                </pic:pic>
              </a:graphicData>
            </a:graphic>
          </wp:inline>
        </w:drawing>
      </w:r>
    </w:p>
    <w:p>
      <w:pPr>
        <w:keepLines/>
        <w:spacing w:after="280"/>
      </w:pPr>
      <w:r>
        <w:drawing>
          <wp:inline xmlns:a="http://schemas.openxmlformats.org/drawingml/2006/main" xmlns:pic="http://schemas.openxmlformats.org/drawingml/2006/picture">
            <wp:extent cx="2103882" cy="3470148"/>
            <wp:docPr id="27" name="Picture 27"/>
            <wp:cNvGraphicFramePr>
              <a:graphicFrameLocks noChangeAspect="1"/>
            </wp:cNvGraphicFramePr>
            <a:graphic>
              <a:graphicData uri="http://schemas.openxmlformats.org/drawingml/2006/picture">
                <pic:pic>
                  <pic:nvPicPr>
                    <pic:cNvPr id="0" name="arbol_5.png"/>
                    <pic:cNvPicPr/>
                  </pic:nvPicPr>
                  <pic:blipFill>
                    <a:blip r:embed="rId35"/>
                    <a:stretch>
                      <a:fillRect/>
                    </a:stretch>
                  </pic:blipFill>
                  <pic:spPr>
                    <a:xfrm>
                      <a:off x="0" y="0"/>
                      <a:ext cx="2103882" cy="3470148"/>
                    </a:xfrm>
                    <a:prstGeom prst="rect"/>
                  </pic:spPr>
                </pic:pic>
              </a:graphicData>
            </a:graphic>
          </wp:inline>
        </w:drawing>
      </w:r>
    </w:p>
    <w:p>
      <w:pPr>
        <w:pStyle w:val="Heading1"/>
        <w:pageBreakBefore/>
      </w:pPr>
      <w:r>
        <w:t>Apéndice B. Contenido inicial de los desplegables de los formularios</w:t>
      </w:r>
    </w:p>
    <w:p>
      <w:r>
        <w:t>Además de los cuatro desplegables de la clasificación (cuyo contenido es el árbol del Apéndice A), los formularios de ingreso y edición tienen otros desplegables que se alimentan de listas administrables. Este apéndice muestra el contenido inicial de cada lista con el mismo formato de árbol: la carpeta es el campo del formulario y las hojas son sus opciones.</w:t>
      </w:r>
    </w:p>
    <w:p>
      <w:r>
        <w:t>Algunas listas son de selección múltiple (se pueden tildar varias opciones, y «N/A» excluye a las demás); otras son desplegables editables, en los que además de elegir se puede escribir un valor nuevo. Los valores nuevos se registran en la lista al guardar el componente, y todas las listas se amplían, renombran o reducen desde «Listas y Catálogo». «N/A» es una opción fija de las listas que la incluyen.</w:t>
      </w:r>
    </w:p>
    <w:p>
      <w:r>
        <w:t>El campo Obsolescencia no figura aquí porque no es un desplegable: es una opción Sí / No.</w:t>
      </w:r>
    </w:p>
    <w:p>
      <w:pPr>
        <w:keepLines/>
        <w:spacing w:after="240"/>
      </w:pPr>
      <w:r>
        <w:drawing>
          <wp:inline xmlns:a="http://schemas.openxmlformats.org/drawingml/2006/main" xmlns:pic="http://schemas.openxmlformats.org/drawingml/2006/picture">
            <wp:extent cx="2120646" cy="4475988"/>
            <wp:docPr id="28" name="Picture 28"/>
            <wp:cNvGraphicFramePr>
              <a:graphicFrameLocks noChangeAspect="1"/>
            </wp:cNvGraphicFramePr>
            <a:graphic>
              <a:graphicData uri="http://schemas.openxmlformats.org/drawingml/2006/picture">
                <pic:pic>
                  <pic:nvPicPr>
                    <pic:cNvPr id="0" name="lista_fabricante_0.png"/>
                    <pic:cNvPicPr/>
                  </pic:nvPicPr>
                  <pic:blipFill>
                    <a:blip r:embed="rId36"/>
                    <a:stretch>
                      <a:fillRect/>
                    </a:stretch>
                  </pic:blipFill>
                  <pic:spPr>
                    <a:xfrm>
                      <a:off x="0" y="0"/>
                      <a:ext cx="2120646" cy="4475988"/>
                    </a:xfrm>
                    <a:prstGeom prst="rect"/>
                  </pic:spPr>
                </pic:pic>
              </a:graphicData>
            </a:graphic>
          </wp:inline>
        </w:drawing>
      </w:r>
    </w:p>
    <w:p>
      <w:pPr>
        <w:keepLines/>
        <w:spacing w:after="240"/>
      </w:pPr>
      <w:r>
        <w:drawing>
          <wp:inline xmlns:a="http://schemas.openxmlformats.org/drawingml/2006/main" xmlns:pic="http://schemas.openxmlformats.org/drawingml/2006/picture">
            <wp:extent cx="2761869" cy="3671316"/>
            <wp:docPr id="29" name="Picture 29"/>
            <wp:cNvGraphicFramePr>
              <a:graphicFrameLocks noChangeAspect="1"/>
            </wp:cNvGraphicFramePr>
            <a:graphic>
              <a:graphicData uri="http://schemas.openxmlformats.org/drawingml/2006/picture">
                <pic:pic>
                  <pic:nvPicPr>
                    <pic:cNvPr id="0" name="lista_interfaz_0.png"/>
                    <pic:cNvPicPr/>
                  </pic:nvPicPr>
                  <pic:blipFill>
                    <a:blip r:embed="rId37"/>
                    <a:stretch>
                      <a:fillRect/>
                    </a:stretch>
                  </pic:blipFill>
                  <pic:spPr>
                    <a:xfrm>
                      <a:off x="0" y="0"/>
                      <a:ext cx="2761869" cy="3671316"/>
                    </a:xfrm>
                    <a:prstGeom prst="rect"/>
                  </pic:spPr>
                </pic:pic>
              </a:graphicData>
            </a:graphic>
          </wp:inline>
        </w:drawing>
      </w:r>
    </w:p>
    <w:p>
      <w:pPr>
        <w:keepLines/>
        <w:spacing w:after="240"/>
      </w:pPr>
      <w:r>
        <w:drawing>
          <wp:inline xmlns:a="http://schemas.openxmlformats.org/drawingml/2006/main" xmlns:pic="http://schemas.openxmlformats.org/drawingml/2006/picture">
            <wp:extent cx="2298763" cy="5884163"/>
            <wp:docPr id="30" name="Picture 30"/>
            <wp:cNvGraphicFramePr>
              <a:graphicFrameLocks noChangeAspect="1"/>
            </wp:cNvGraphicFramePr>
            <a:graphic>
              <a:graphicData uri="http://schemas.openxmlformats.org/drawingml/2006/picture">
                <pic:pic>
                  <pic:nvPicPr>
                    <pic:cNvPr id="0" name="lista_pines_0.png"/>
                    <pic:cNvPicPr/>
                  </pic:nvPicPr>
                  <pic:blipFill>
                    <a:blip r:embed="rId38"/>
                    <a:stretch>
                      <a:fillRect/>
                    </a:stretch>
                  </pic:blipFill>
                  <pic:spPr>
                    <a:xfrm>
                      <a:off x="0" y="0"/>
                      <a:ext cx="2298763" cy="5884163"/>
                    </a:xfrm>
                    <a:prstGeom prst="rect"/>
                  </pic:spPr>
                </pic:pic>
              </a:graphicData>
            </a:graphic>
          </wp:inline>
        </w:drawing>
      </w:r>
    </w:p>
    <w:p>
      <w:pPr>
        <w:keepLines/>
        <w:spacing w:after="240"/>
      </w:pPr>
      <w:r>
        <w:drawing>
          <wp:inline xmlns:a="http://schemas.openxmlformats.org/drawingml/2006/main" xmlns:pic="http://schemas.openxmlformats.org/drawingml/2006/picture">
            <wp:extent cx="3074098" cy="2665476"/>
            <wp:docPr id="31" name="Picture 31"/>
            <wp:cNvGraphicFramePr>
              <a:graphicFrameLocks noChangeAspect="1"/>
            </wp:cNvGraphicFramePr>
            <a:graphic>
              <a:graphicData uri="http://schemas.openxmlformats.org/drawingml/2006/picture">
                <pic:pic>
                  <pic:nvPicPr>
                    <pic:cNvPr id="0" name="lista_pines_1.png"/>
                    <pic:cNvPicPr/>
                  </pic:nvPicPr>
                  <pic:blipFill>
                    <a:blip r:embed="rId39"/>
                    <a:stretch>
                      <a:fillRect/>
                    </a:stretch>
                  </pic:blipFill>
                  <pic:spPr>
                    <a:xfrm>
                      <a:off x="0" y="0"/>
                      <a:ext cx="3074098" cy="2665476"/>
                    </a:xfrm>
                    <a:prstGeom prst="rect"/>
                  </pic:spPr>
                </pic:pic>
              </a:graphicData>
            </a:graphic>
          </wp:inline>
        </w:drawing>
      </w:r>
    </w:p>
    <w:p>
      <w:pPr>
        <w:keepLines/>
        <w:spacing w:after="240"/>
      </w:pPr>
      <w:r>
        <w:drawing>
          <wp:inline xmlns:a="http://schemas.openxmlformats.org/drawingml/2006/main" xmlns:pic="http://schemas.openxmlformats.org/drawingml/2006/picture">
            <wp:extent cx="2189797" cy="5884163"/>
            <wp:docPr id="32" name="Picture 32"/>
            <wp:cNvGraphicFramePr>
              <a:graphicFrameLocks noChangeAspect="1"/>
            </wp:cNvGraphicFramePr>
            <a:graphic>
              <a:graphicData uri="http://schemas.openxmlformats.org/drawingml/2006/picture">
                <pic:pic>
                  <pic:nvPicPr>
                    <pic:cNvPr id="0" name="lista_encapsulado_0.png"/>
                    <pic:cNvPicPr/>
                  </pic:nvPicPr>
                  <pic:blipFill>
                    <a:blip r:embed="rId40"/>
                    <a:stretch>
                      <a:fillRect/>
                    </a:stretch>
                  </pic:blipFill>
                  <pic:spPr>
                    <a:xfrm>
                      <a:off x="0" y="0"/>
                      <a:ext cx="2189797" cy="5884163"/>
                    </a:xfrm>
                    <a:prstGeom prst="rect"/>
                  </pic:spPr>
                </pic:pic>
              </a:graphicData>
            </a:graphic>
          </wp:inline>
        </w:drawing>
      </w:r>
    </w:p>
    <w:p>
      <w:pPr>
        <w:keepLines/>
        <w:spacing w:after="240"/>
      </w:pPr>
      <w:r>
        <w:drawing>
          <wp:inline xmlns:a="http://schemas.openxmlformats.org/drawingml/2006/main" xmlns:pic="http://schemas.openxmlformats.org/drawingml/2006/picture">
            <wp:extent cx="2965132" cy="5682995"/>
            <wp:docPr id="33" name="Picture 33"/>
            <wp:cNvGraphicFramePr>
              <a:graphicFrameLocks noChangeAspect="1"/>
            </wp:cNvGraphicFramePr>
            <a:graphic>
              <a:graphicData uri="http://schemas.openxmlformats.org/drawingml/2006/picture">
                <pic:pic>
                  <pic:nvPicPr>
                    <pic:cNvPr id="0" name="lista_encapsulado_1.png"/>
                    <pic:cNvPicPr/>
                  </pic:nvPicPr>
                  <pic:blipFill>
                    <a:blip r:embed="rId41"/>
                    <a:stretch>
                      <a:fillRect/>
                    </a:stretch>
                  </pic:blipFill>
                  <pic:spPr>
                    <a:xfrm>
                      <a:off x="0" y="0"/>
                      <a:ext cx="2965132" cy="5682995"/>
                    </a:xfrm>
                    <a:prstGeom prst="rect"/>
                  </pic:spPr>
                </pic:pic>
              </a:graphicData>
            </a:graphic>
          </wp:inline>
        </w:drawing>
      </w:r>
    </w:p>
    <w:p>
      <w:pPr>
        <w:keepLines/>
        <w:spacing w:after="240"/>
      </w:pPr>
      <w:r>
        <w:drawing>
          <wp:inline xmlns:a="http://schemas.openxmlformats.org/drawingml/2006/main" xmlns:pic="http://schemas.openxmlformats.org/drawingml/2006/picture">
            <wp:extent cx="2592133" cy="1056132"/>
            <wp:docPr id="34" name="Picture 34"/>
            <wp:cNvGraphicFramePr>
              <a:graphicFrameLocks noChangeAspect="1"/>
            </wp:cNvGraphicFramePr>
            <a:graphic>
              <a:graphicData uri="http://schemas.openxmlformats.org/drawingml/2006/picture">
                <pic:pic>
                  <pic:nvPicPr>
                    <pic:cNvPr id="0" name="lista_moneda_0.png"/>
                    <pic:cNvPicPr/>
                  </pic:nvPicPr>
                  <pic:blipFill>
                    <a:blip r:embed="rId42"/>
                    <a:stretch>
                      <a:fillRect/>
                    </a:stretch>
                  </pic:blipFill>
                  <pic:spPr>
                    <a:xfrm>
                      <a:off x="0" y="0"/>
                      <a:ext cx="2592133" cy="1056132"/>
                    </a:xfrm>
                    <a:prstGeom prst="rect"/>
                  </pic:spPr>
                </pic:pic>
              </a:graphicData>
            </a:graphic>
          </wp:inline>
        </w:drawing>
      </w:r>
    </w:p>
    <w:p>
      <w:pPr>
        <w:keepLines/>
        <w:spacing w:after="240"/>
      </w:pPr>
      <w:r>
        <w:drawing>
          <wp:inline xmlns:a="http://schemas.openxmlformats.org/drawingml/2006/main" xmlns:pic="http://schemas.openxmlformats.org/drawingml/2006/picture">
            <wp:extent cx="2403538" cy="452628"/>
            <wp:docPr id="35" name="Picture 35"/>
            <wp:cNvGraphicFramePr>
              <a:graphicFrameLocks noChangeAspect="1"/>
            </wp:cNvGraphicFramePr>
            <a:graphic>
              <a:graphicData uri="http://schemas.openxmlformats.org/drawingml/2006/picture">
                <pic:pic>
                  <pic:nvPicPr>
                    <pic:cNvPr id="0" name="lista_proveedor_exterior_0.png"/>
                    <pic:cNvPicPr/>
                  </pic:nvPicPr>
                  <pic:blipFill>
                    <a:blip r:embed="rId43"/>
                    <a:stretch>
                      <a:fillRect/>
                    </a:stretch>
                  </pic:blipFill>
                  <pic:spPr>
                    <a:xfrm>
                      <a:off x="0" y="0"/>
                      <a:ext cx="2403538" cy="452628"/>
                    </a:xfrm>
                    <a:prstGeom prst="rect"/>
                  </pic:spPr>
                </pic:pic>
              </a:graphicData>
            </a:graphic>
          </wp:inline>
        </w:drawing>
      </w:r>
    </w:p>
    <w:p>
      <w:pPr>
        <w:keepLines/>
        <w:spacing w:after="240"/>
      </w:pPr>
      <w:r>
        <w:drawing>
          <wp:inline xmlns:a="http://schemas.openxmlformats.org/drawingml/2006/main" xmlns:pic="http://schemas.openxmlformats.org/drawingml/2006/picture">
            <wp:extent cx="2256853" cy="452628"/>
            <wp:docPr id="36" name="Picture 36"/>
            <wp:cNvGraphicFramePr>
              <a:graphicFrameLocks noChangeAspect="1"/>
            </wp:cNvGraphicFramePr>
            <a:graphic>
              <a:graphicData uri="http://schemas.openxmlformats.org/drawingml/2006/picture">
                <pic:pic>
                  <pic:nvPicPr>
                    <pic:cNvPr id="0" name="lista_proveedor_local_0.png"/>
                    <pic:cNvPicPr/>
                  </pic:nvPicPr>
                  <pic:blipFill>
                    <a:blip r:embed="rId44"/>
                    <a:stretch>
                      <a:fillRect/>
                    </a:stretch>
                  </pic:blipFill>
                  <pic:spPr>
                    <a:xfrm>
                      <a:off x="0" y="0"/>
                      <a:ext cx="2256853" cy="452628"/>
                    </a:xfrm>
                    <a:prstGeom prst="rect"/>
                  </pic:spPr>
                </pic:pic>
              </a:graphicData>
            </a:graphic>
          </wp:inline>
        </w:drawing>
      </w:r>
    </w:p>
    <w:p>
      <w:r>
        <w:t>Las listas de proveedores empiezan solo con «N/A»: se completan a medida que se cargan componentes (en las capturas de este manual figuran, como ejemplo, ENEKA entre los proveedores locales y AMAZON entre los del exterior). La lista de monedas y las cotizaciones se administran en «Listas y Catálogo».</w:t>
      </w:r>
    </w:p>
    <w:p>
      <w:pPr>
        <w:pStyle w:val="Heading1"/>
        <w:pageBreakBefore/>
      </w:pPr>
      <w:r>
        <w:t>Apéndice C. Otras taxonomías de clasificación</w:t>
      </w:r>
    </w:p>
    <w:p>
      <w:r>
        <w:t>La aplicación usa como eje una taxonomía funcional (Apéndice A), pero un mismo componente puede clasificarse con otros criterios, según para qué se necesite ordenar la información. Este apéndice presenta tres de esos criterios alternativos, con el mismo formato de árbol, numerados a continuación de la taxonomía funcional, que es la número 1.</w:t>
      </w:r>
    </w:p>
    <w:p>
      <w:r>
        <w:t>Estas clasificaciones no reemplazan a la funcional: son complementarias. La razón es que no cumplen la condición de exclusión mutua para repartir los tipos de componentes. Un mismo componente puede ser a la vez de montaje superficial, de grado automotriz y tener su código en un catálogo de distribuidor; en cambio, en la taxonomía funcional ocupa una sola rama. Por eso se tratan como atributos del componente y no como una jerarquía principal.</w:t>
      </w:r>
    </w:p>
    <w:tbl>
      <w:tblPr>
        <w:tblStyle w:val="TableGrid"/>
        <w:tblLayout w:type="fixed"/>
        <w:tblLook w:firstColumn="1" w:firstRow="1" w:lastColumn="0" w:lastRow="0" w:noHBand="0" w:noVBand="1" w:val="04A0"/>
        <w:tblW w:w="9639" w:type="dxa"/>
        <w:tblLayout w:type="fixed"/>
      </w:tblPr>
      <w:tblGrid>
        <w:gridCol w:w="680"/>
        <w:gridCol w:w="2835"/>
        <w:gridCol w:w="3288"/>
        <w:gridCol w:w="2835"/>
      </w:tblGrid>
      <w:tr>
        <w:trPr>
          <w:tblHeader w:val="true"/>
        </w:trPr>
        <w:tc>
          <w:tcPr>
            <w:tcW w:type="dxa" w:w="680"/>
            <w:shd w:val="clear" w:color="auto" w:fill="1F3864"/>
          </w:tcPr>
          <w:p>
            <w:r/>
            <w:r>
              <w:rPr>
                <w:b/>
                <w:color w:val="FFFFFF"/>
                <w:sz w:val="18"/>
              </w:rPr>
              <w:t>N.º</w:t>
            </w:r>
          </w:p>
        </w:tc>
        <w:tc>
          <w:tcPr>
            <w:tcW w:type="dxa" w:w="2835"/>
            <w:shd w:val="clear" w:color="auto" w:fill="1F3864"/>
          </w:tcPr>
          <w:p>
            <w:r/>
            <w:r>
              <w:rPr>
                <w:b/>
                <w:color w:val="FFFFFF"/>
                <w:sz w:val="18"/>
              </w:rPr>
              <w:t>Taxonomía</w:t>
            </w:r>
          </w:p>
        </w:tc>
        <w:tc>
          <w:tcPr>
            <w:tcW w:type="dxa" w:w="3288"/>
            <w:shd w:val="clear" w:color="auto" w:fill="1F3864"/>
          </w:tcPr>
          <w:p>
            <w:r/>
            <w:r>
              <w:rPr>
                <w:b/>
                <w:color w:val="FFFFFF"/>
                <w:sz w:val="18"/>
              </w:rPr>
              <w:t>Criterio de clasificación</w:t>
            </w:r>
          </w:p>
        </w:tc>
        <w:tc>
          <w:tcPr>
            <w:tcW w:type="dxa" w:w="2835"/>
            <w:shd w:val="clear" w:color="auto" w:fill="1F3864"/>
          </w:tcPr>
          <w:p>
            <w:r/>
            <w:r>
              <w:rPr>
                <w:b/>
                <w:color w:val="FFFFFF"/>
                <w:sz w:val="18"/>
              </w:rPr>
              <w:t>Pregunta a la que responde</w:t>
            </w:r>
          </w:p>
        </w:tc>
      </w:tr>
      <w:tr>
        <w:trPr>
          <w:cantSplit w:val="true"/>
        </w:trPr>
        <w:tc>
          <w:tcPr>
            <w:tcW w:type="dxa" w:w="680"/>
          </w:tcPr>
          <w:p>
            <w:r/>
            <w:r>
              <w:rPr>
                <w:b/>
                <w:sz w:val="18"/>
              </w:rPr>
              <w:t>1</w:t>
            </w:r>
          </w:p>
        </w:tc>
        <w:tc>
          <w:tcPr>
            <w:tcW w:type="dxa" w:w="2835"/>
          </w:tcPr>
          <w:p>
            <w:r/>
            <w:r>
              <w:rPr>
                <w:b w:val="0"/>
                <w:sz w:val="18"/>
              </w:rPr>
              <w:t>Funcional (Apéndice A)</w:t>
            </w:r>
          </w:p>
        </w:tc>
        <w:tc>
          <w:tcPr>
            <w:tcW w:type="dxa" w:w="3288"/>
          </w:tcPr>
          <w:p>
            <w:r/>
            <w:r>
              <w:rPr>
                <w:b w:val="0"/>
                <w:sz w:val="18"/>
              </w:rPr>
              <w:t>Qué hace el componente en el circuito</w:t>
            </w:r>
          </w:p>
        </w:tc>
        <w:tc>
          <w:tcPr>
            <w:tcW w:type="dxa" w:w="2835"/>
          </w:tcPr>
          <w:p>
            <w:r/>
            <w:r>
              <w:rPr>
                <w:b w:val="0"/>
                <w:sz w:val="18"/>
              </w:rPr>
              <w:t>¿Qué es este componente?</w:t>
            </w:r>
          </w:p>
        </w:tc>
      </w:tr>
      <w:tr>
        <w:trPr>
          <w:cantSplit w:val="true"/>
        </w:trPr>
        <w:tc>
          <w:tcPr>
            <w:tcW w:type="dxa" w:w="680"/>
            <w:shd w:val="clear" w:color="auto" w:fill="EEF2F9"/>
          </w:tcPr>
          <w:p>
            <w:r/>
            <w:r>
              <w:rPr>
                <w:b/>
                <w:sz w:val="18"/>
              </w:rPr>
              <w:t>2</w:t>
            </w:r>
          </w:p>
        </w:tc>
        <w:tc>
          <w:tcPr>
            <w:tcW w:type="dxa" w:w="2835"/>
            <w:shd w:val="clear" w:color="auto" w:fill="EEF2F9"/>
          </w:tcPr>
          <w:p>
            <w:r/>
            <w:r>
              <w:rPr>
                <w:b w:val="0"/>
                <w:sz w:val="18"/>
              </w:rPr>
              <w:t>Por tipo de montaje y factor de forma</w:t>
            </w:r>
          </w:p>
        </w:tc>
        <w:tc>
          <w:tcPr>
            <w:tcW w:type="dxa" w:w="3288"/>
            <w:shd w:val="clear" w:color="auto" w:fill="EEF2F9"/>
          </w:tcPr>
          <w:p>
            <w:r/>
            <w:r>
              <w:rPr>
                <w:b w:val="0"/>
                <w:sz w:val="18"/>
              </w:rPr>
              <w:t>Cómo se fija a la placa y qué forma tiene</w:t>
            </w:r>
          </w:p>
        </w:tc>
        <w:tc>
          <w:tcPr>
            <w:tcW w:type="dxa" w:w="2835"/>
            <w:shd w:val="clear" w:color="auto" w:fill="EEF2F9"/>
          </w:tcPr>
          <w:p>
            <w:r/>
            <w:r>
              <w:rPr>
                <w:b w:val="0"/>
                <w:sz w:val="18"/>
              </w:rPr>
              <w:t>¿Cómo se monta?</w:t>
            </w:r>
          </w:p>
        </w:tc>
      </w:tr>
      <w:tr>
        <w:trPr>
          <w:cantSplit w:val="true"/>
        </w:trPr>
        <w:tc>
          <w:tcPr>
            <w:tcW w:type="dxa" w:w="680"/>
          </w:tcPr>
          <w:p>
            <w:r/>
            <w:r>
              <w:rPr>
                <w:b/>
                <w:sz w:val="18"/>
              </w:rPr>
              <w:t>3</w:t>
            </w:r>
          </w:p>
        </w:tc>
        <w:tc>
          <w:tcPr>
            <w:tcW w:type="dxa" w:w="2835"/>
          </w:tcPr>
          <w:p>
            <w:r/>
            <w:r>
              <w:rPr>
                <w:b w:val="0"/>
                <w:sz w:val="18"/>
              </w:rPr>
              <w:t>Por sector o aplicación de destino</w:t>
            </w:r>
          </w:p>
        </w:tc>
        <w:tc>
          <w:tcPr>
            <w:tcW w:type="dxa" w:w="3288"/>
          </w:tcPr>
          <w:p>
            <w:r/>
            <w:r>
              <w:rPr>
                <w:b w:val="0"/>
                <w:sz w:val="18"/>
              </w:rPr>
              <w:t>Exigencia de la aplicación para la que se fabrica (grado)</w:t>
            </w:r>
          </w:p>
        </w:tc>
        <w:tc>
          <w:tcPr>
            <w:tcW w:type="dxa" w:w="2835"/>
          </w:tcPr>
          <w:p>
            <w:r/>
            <w:r>
              <w:rPr>
                <w:b w:val="0"/>
                <w:sz w:val="18"/>
              </w:rPr>
              <w:t>¿En qué condiciones puede usarse?</w:t>
            </w:r>
          </w:p>
        </w:tc>
      </w:tr>
      <w:tr>
        <w:trPr>
          <w:cantSplit w:val="true"/>
        </w:trPr>
        <w:tc>
          <w:tcPr>
            <w:tcW w:type="dxa" w:w="680"/>
            <w:shd w:val="clear" w:color="auto" w:fill="EEF2F9"/>
          </w:tcPr>
          <w:p>
            <w:r/>
            <w:r>
              <w:rPr>
                <w:b/>
                <w:sz w:val="18"/>
              </w:rPr>
              <w:t>4</w:t>
            </w:r>
          </w:p>
        </w:tc>
        <w:tc>
          <w:tcPr>
            <w:tcW w:type="dxa" w:w="2835"/>
            <w:shd w:val="clear" w:color="auto" w:fill="EEF2F9"/>
          </w:tcPr>
          <w:p>
            <w:r/>
            <w:r>
              <w:rPr>
                <w:b w:val="0"/>
                <w:sz w:val="18"/>
              </w:rPr>
              <w:t>Logística y comercial</w:t>
            </w:r>
          </w:p>
        </w:tc>
        <w:tc>
          <w:tcPr>
            <w:tcW w:type="dxa" w:w="3288"/>
            <w:shd w:val="clear" w:color="auto" w:fill="EEF2F9"/>
          </w:tcPr>
          <w:p>
            <w:r/>
            <w:r>
              <w:rPr>
                <w:b w:val="0"/>
                <w:sz w:val="18"/>
              </w:rPr>
              <w:t>Códigos y jerarquías de normas, aduanas y distribuidores</w:t>
            </w:r>
          </w:p>
        </w:tc>
        <w:tc>
          <w:tcPr>
            <w:tcW w:type="dxa" w:w="2835"/>
            <w:shd w:val="clear" w:color="auto" w:fill="EEF2F9"/>
          </w:tcPr>
          <w:p>
            <w:r/>
            <w:r>
              <w:rPr>
                <w:b w:val="0"/>
                <w:sz w:val="18"/>
              </w:rPr>
              <w:t>¿Cómo se identifica, se importa y se compra?</w:t>
            </w:r>
          </w:p>
        </w:tc>
      </w:tr>
    </w:tbl>
    <w:p/>
    <w:p>
      <w:pPr>
        <w:pStyle w:val="Heading2"/>
      </w:pPr>
      <w:r>
        <w:t>2. Taxonomía por tipo de montaje y factor de forma</w:t>
      </w:r>
    </w:p>
    <w:p>
      <w:pPr>
        <w:keepNext/>
      </w:pPr>
      <w:r>
        <w:t>Ordena los componentes según cómo se instalan en la placa: con terminales que atraviesan la placa (agujero pasante), apoyados sobre su superficie, o con sistemas de montaje especiales.</w:t>
      </w:r>
    </w:p>
    <w:p>
      <w:pPr>
        <w:keepNext/>
      </w:pPr>
      <w:r>
        <w:t>En la aplicación, este criterio aparece de forma parcial en el campo «Encapsulado», cuya lista incluye valores como DIP, SOIC, SOT-23, AXIAL, RADIAL y SMD-0805.</w:t>
      </w:r>
    </w:p>
    <w:p>
      <w:pPr>
        <w:keepLines/>
        <w:spacing w:after="280"/>
      </w:pPr>
      <w:r>
        <w:drawing>
          <wp:inline xmlns:a="http://schemas.openxmlformats.org/drawingml/2006/main" xmlns:pic="http://schemas.openxmlformats.org/drawingml/2006/picture">
            <wp:extent cx="3377946" cy="2665476"/>
            <wp:docPr id="37" name="Picture 37"/>
            <wp:cNvGraphicFramePr>
              <a:graphicFrameLocks noChangeAspect="1"/>
            </wp:cNvGraphicFramePr>
            <a:graphic>
              <a:graphicData uri="http://schemas.openxmlformats.org/drawingml/2006/picture">
                <pic:pic>
                  <pic:nvPicPr>
                    <pic:cNvPr id="0" name="otra_2.png"/>
                    <pic:cNvPicPr/>
                  </pic:nvPicPr>
                  <pic:blipFill>
                    <a:blip r:embed="rId45"/>
                    <a:stretch>
                      <a:fillRect/>
                    </a:stretch>
                  </pic:blipFill>
                  <pic:spPr>
                    <a:xfrm>
                      <a:off x="0" y="0"/>
                      <a:ext cx="3377946" cy="2665476"/>
                    </a:xfrm>
                    <a:prstGeom prst="rect"/>
                  </pic:spPr>
                </pic:pic>
              </a:graphicData>
            </a:graphic>
          </wp:inline>
        </w:drawing>
      </w:r>
    </w:p>
    <w:p>
      <w:pPr>
        <w:pStyle w:val="Heading2"/>
      </w:pPr>
      <w:r>
        <w:t>3. Taxonomía por sector o aplicación de destino</w:t>
      </w:r>
    </w:p>
    <w:p>
      <w:pPr>
        <w:keepNext/>
      </w:pPr>
      <w:r>
        <w:t>Agrupa los componentes por el grado de exigencia de la aplicación para la que están fabricados: rango de temperatura, vibración, normativas y resistencia a condiciones extremas.</w:t>
      </w:r>
    </w:p>
    <w:p>
      <w:pPr>
        <w:keepNext/>
      </w:pPr>
      <w:r>
        <w:t>Un mismo tipo de componente (por ejemplo, una resistencia) existe en varios grados, de modo que este criterio califica al componente concreto y no define un tipo. La aplicación no tiene hoy un campo para esta clasificación; el dato puede anotarse en la descripción.</w:t>
      </w:r>
    </w:p>
    <w:p>
      <w:pPr>
        <w:keepLines/>
        <w:spacing w:after="280"/>
      </w:pPr>
      <w:r>
        <w:drawing>
          <wp:inline xmlns:a="http://schemas.openxmlformats.org/drawingml/2006/main" xmlns:pic="http://schemas.openxmlformats.org/drawingml/2006/picture">
            <wp:extent cx="4846891" cy="1860804"/>
            <wp:docPr id="38" name="Picture 38"/>
            <wp:cNvGraphicFramePr>
              <a:graphicFrameLocks noChangeAspect="1"/>
            </wp:cNvGraphicFramePr>
            <a:graphic>
              <a:graphicData uri="http://schemas.openxmlformats.org/drawingml/2006/picture">
                <pic:pic>
                  <pic:nvPicPr>
                    <pic:cNvPr id="0" name="otra_3.png"/>
                    <pic:cNvPicPr/>
                  </pic:nvPicPr>
                  <pic:blipFill>
                    <a:blip r:embed="rId46"/>
                    <a:stretch>
                      <a:fillRect/>
                    </a:stretch>
                  </pic:blipFill>
                  <pic:spPr>
                    <a:xfrm>
                      <a:off x="0" y="0"/>
                      <a:ext cx="4846891" cy="1860804"/>
                    </a:xfrm>
                    <a:prstGeom prst="rect"/>
                  </pic:spPr>
                </pic:pic>
              </a:graphicData>
            </a:graphic>
          </wp:inline>
        </w:drawing>
      </w:r>
    </w:p>
    <w:p>
      <w:pPr>
        <w:pStyle w:val="Heading2"/>
      </w:pPr>
      <w:r>
        <w:t>4. Taxonomía logística y comercial (estándares industriales)</w:t>
      </w:r>
    </w:p>
    <w:p>
      <w:pPr>
        <w:keepNext/>
      </w:pPr>
      <w:r>
        <w:t>Reúne los sistemas de clasificación que usan el comercio, las aduanas y los distribuidores para identificar, importar y comprar componentes: el código UNSPSC, los códigos arancelarios y de control de exportación, y las jerarquías de los catálogos de los grandes distribuidores.</w:t>
      </w:r>
    </w:p>
    <w:p>
      <w:pPr>
        <w:keepNext/>
      </w:pPr>
      <w:r>
        <w:t>La aplicación no los incorpora hoy como campos. Sí tiene lugares donde anotar datos de compra, como el proveedor y el precio exterior y local.</w:t>
      </w:r>
    </w:p>
    <w:p>
      <w:pPr>
        <w:keepLines/>
        <w:spacing w:after="280"/>
      </w:pPr>
      <w:r>
        <w:drawing>
          <wp:inline xmlns:a="http://schemas.openxmlformats.org/drawingml/2006/main" xmlns:pic="http://schemas.openxmlformats.org/drawingml/2006/picture">
            <wp:extent cx="4471797" cy="1659636"/>
            <wp:docPr id="39" name="Picture 39"/>
            <wp:cNvGraphicFramePr>
              <a:graphicFrameLocks noChangeAspect="1"/>
            </wp:cNvGraphicFramePr>
            <a:graphic>
              <a:graphicData uri="http://schemas.openxmlformats.org/drawingml/2006/picture">
                <pic:pic>
                  <pic:nvPicPr>
                    <pic:cNvPr id="0" name="otra_4.png"/>
                    <pic:cNvPicPr/>
                  </pic:nvPicPr>
                  <pic:blipFill>
                    <a:blip r:embed="rId47"/>
                    <a:stretch>
                      <a:fillRect/>
                    </a:stretch>
                  </pic:blipFill>
                  <pic:spPr>
                    <a:xfrm>
                      <a:off x="0" y="0"/>
                      <a:ext cx="4471797" cy="1659636"/>
                    </a:xfrm>
                    <a:prstGeom prst="rect"/>
                  </pic:spPr>
                </pic:pic>
              </a:graphicData>
            </a:graphic>
          </wp:inline>
        </w:drawing>
      </w:r>
    </w:p>
    <w:p>
      <w:r>
        <w:t>Estos tres árboles se reproducen de la fuente «OtrasTaxonomias» incorporada al proyecto. En ellos, los textos entre paréntesis y las flechas (&gt;) son descriptivos: las hojas de la taxonomía 4 indican la secuencia de niveles de cada sistema, no valores a elegir.</w:t>
      </w:r>
    </w:p>
    <w:p>
      <w:r>
        <w:br w:type="page"/>
      </w:r>
    </w:p>
    <w:p>
      <w:pPr>
        <w:pStyle w:val="Heading1"/>
      </w:pPr>
      <w:r>
        <w:t>Apéndice D. Glosario</w:t>
      </w:r>
    </w:p>
    <w:p>
      <w:r>
        <w:t>Términos que usa la aplicación y este manual, en orden alfabético.</w:t>
      </w:r>
    </w:p>
    <w:tbl>
      <w:tblPr>
        <w:tblStyle w:val="TableGrid"/>
        <w:tblLayout w:type="fixed"/>
        <w:tblLook w:firstColumn="1" w:firstRow="1" w:lastColumn="0" w:lastRow="0" w:noHBand="0" w:noVBand="1" w:val="04A0"/>
        <w:tblW w:w="9639" w:type="dxa"/>
        <w:tblLayout w:type="fixed"/>
      </w:tblPr>
      <w:tblGrid>
        <w:gridCol w:w="2268"/>
        <w:gridCol w:w="7371"/>
      </w:tblGrid>
      <w:tr>
        <w:trPr>
          <w:tblHeader w:val="true"/>
        </w:trPr>
        <w:tc>
          <w:tcPr>
            <w:tcW w:type="dxa" w:w="2268"/>
            <w:shd w:val="clear" w:color="auto" w:fill="1F3864"/>
          </w:tcPr>
          <w:p>
            <w:r/>
            <w:r>
              <w:rPr>
                <w:b/>
                <w:color w:val="FFFFFF"/>
                <w:sz w:val="18"/>
              </w:rPr>
              <w:t>Término</w:t>
            </w:r>
          </w:p>
        </w:tc>
        <w:tc>
          <w:tcPr>
            <w:tcW w:type="dxa" w:w="7370"/>
            <w:shd w:val="clear" w:color="auto" w:fill="1F3864"/>
          </w:tcPr>
          <w:p>
            <w:r/>
            <w:r>
              <w:rPr>
                <w:b/>
                <w:color w:val="FFFFFF"/>
                <w:sz w:val="18"/>
              </w:rPr>
              <w:t>Significado</w:t>
            </w:r>
          </w:p>
        </w:tc>
      </w:tr>
      <w:tr>
        <w:trPr>
          <w:cantSplit w:val="true"/>
        </w:trPr>
        <w:tc>
          <w:tcPr>
            <w:tcW w:type="dxa" w:w="2268"/>
          </w:tcPr>
          <w:p>
            <w:r/>
            <w:r>
              <w:rPr>
                <w:b/>
                <w:sz w:val="18"/>
              </w:rPr>
              <w:t>Adjunto</w:t>
            </w:r>
          </w:p>
        </w:tc>
        <w:tc>
          <w:tcPr>
            <w:tcW w:type="dxa" w:w="7370"/>
          </w:tcPr>
          <w:p>
            <w:r/>
            <w:r>
              <w:rPr>
                <w:b w:val="0"/>
                <w:sz w:val="18"/>
              </w:rPr>
              <w:t>Archivo (imagen, datasheet, tutorial o esquema) asociado a un componente. Se guarda en la carpeta adjuntos.</w:t>
            </w:r>
          </w:p>
        </w:tc>
      </w:tr>
      <w:tr>
        <w:trPr>
          <w:cantSplit w:val="true"/>
        </w:trPr>
        <w:tc>
          <w:tcPr>
            <w:tcW w:type="dxa" w:w="2268"/>
            <w:shd w:val="clear" w:color="auto" w:fill="EEF2F9"/>
          </w:tcPr>
          <w:p>
            <w:r/>
            <w:r>
              <w:rPr>
                <w:b/>
                <w:sz w:val="18"/>
              </w:rPr>
              <w:t>Almacén</w:t>
            </w:r>
          </w:p>
        </w:tc>
        <w:tc>
          <w:tcPr>
            <w:tcW w:type="dxa" w:w="7370"/>
            <w:shd w:val="clear" w:color="auto" w:fill="EEF2F9"/>
          </w:tcPr>
          <w:p>
            <w:r/>
            <w:r>
              <w:rPr>
                <w:b w:val="0"/>
                <w:sz w:val="18"/>
              </w:rPr>
              <w:t>Carpeta adjuntos\almacen, donde los documentos se guardan con nombre igual a su hash, repartidos en subcarpetas.</w:t>
            </w:r>
          </w:p>
        </w:tc>
      </w:tr>
      <w:tr>
        <w:trPr>
          <w:cantSplit w:val="true"/>
        </w:trPr>
        <w:tc>
          <w:tcPr>
            <w:tcW w:type="dxa" w:w="2268"/>
          </w:tcPr>
          <w:p>
            <w:r/>
            <w:r>
              <w:rPr>
                <w:b/>
                <w:sz w:val="18"/>
              </w:rPr>
              <w:t>Capital</w:t>
            </w:r>
          </w:p>
        </w:tc>
        <w:tc>
          <w:tcPr>
            <w:tcW w:type="dxa" w:w="7370"/>
          </w:tcPr>
          <w:p>
            <w:r/>
            <w:r>
              <w:rPr>
                <w:b w:val="0"/>
                <w:sz w:val="18"/>
              </w:rPr>
              <w:t>Valor en dólares (USD) del inventario: stock por precio unitario de cada componente, sumado.</w:t>
            </w:r>
          </w:p>
        </w:tc>
      </w:tr>
      <w:tr>
        <w:trPr>
          <w:cantSplit w:val="true"/>
        </w:trPr>
        <w:tc>
          <w:tcPr>
            <w:tcW w:type="dxa" w:w="2268"/>
            <w:shd w:val="clear" w:color="auto" w:fill="EEF2F9"/>
          </w:tcPr>
          <w:p>
            <w:r/>
            <w:r>
              <w:rPr>
                <w:b/>
                <w:sz w:val="18"/>
              </w:rPr>
              <w:t>Chip Principal</w:t>
            </w:r>
          </w:p>
        </w:tc>
        <w:tc>
          <w:tcPr>
            <w:tcW w:type="dxa" w:w="7370"/>
            <w:shd w:val="clear" w:color="auto" w:fill="EEF2F9"/>
          </w:tcPr>
          <w:p>
            <w:r/>
            <w:r>
              <w:rPr>
                <w:b w:val="0"/>
                <w:sz w:val="18"/>
              </w:rPr>
              <w:t>Producto concreto del componente (por ejemplo, LM358). Es el único dato obligatorio para guardar y da título al registro.</w:t>
            </w:r>
          </w:p>
        </w:tc>
      </w:tr>
      <w:tr>
        <w:trPr>
          <w:cantSplit w:val="true"/>
        </w:trPr>
        <w:tc>
          <w:tcPr>
            <w:tcW w:type="dxa" w:w="2268"/>
          </w:tcPr>
          <w:p>
            <w:r/>
            <w:r>
              <w:rPr>
                <w:b/>
                <w:sz w:val="18"/>
              </w:rPr>
              <w:t>Clasificación</w:t>
            </w:r>
          </w:p>
        </w:tc>
        <w:tc>
          <w:tcPr>
            <w:tcW w:type="dxa" w:w="7370"/>
          </w:tcPr>
          <w:p>
            <w:r/>
            <w:r>
              <w:rPr>
                <w:b w:val="0"/>
                <w:sz w:val="18"/>
              </w:rPr>
              <w:t>Camino de cuatro niveles que ubica un componente en la taxonomía: Tipo › Categoría › Subcategoría › Ítem.</w:t>
            </w:r>
          </w:p>
        </w:tc>
      </w:tr>
      <w:tr>
        <w:trPr>
          <w:cantSplit w:val="true"/>
        </w:trPr>
        <w:tc>
          <w:tcPr>
            <w:tcW w:type="dxa" w:w="2268"/>
            <w:shd w:val="clear" w:color="auto" w:fill="EEF2F9"/>
          </w:tcPr>
          <w:p>
            <w:r/>
            <w:r>
              <w:rPr>
                <w:b/>
                <w:sz w:val="18"/>
              </w:rPr>
              <w:t>Cotización</w:t>
            </w:r>
          </w:p>
        </w:tc>
        <w:tc>
          <w:tcPr>
            <w:tcW w:type="dxa" w:w="7370"/>
            <w:shd w:val="clear" w:color="auto" w:fill="EEF2F9"/>
          </w:tcPr>
          <w:p>
            <w:r/>
            <w:r>
              <w:rPr>
                <w:b w:val="0"/>
                <w:sz w:val="18"/>
              </w:rPr>
              <w:t>Cuántas unidades de una moneda equivalen a 1 USD. Sirve para convertir precios a dólares.</w:t>
            </w:r>
          </w:p>
        </w:tc>
      </w:tr>
      <w:tr>
        <w:trPr>
          <w:cantSplit w:val="true"/>
        </w:trPr>
        <w:tc>
          <w:tcPr>
            <w:tcW w:type="dxa" w:w="2268"/>
          </w:tcPr>
          <w:p>
            <w:r/>
            <w:r>
              <w:rPr>
                <w:b/>
                <w:sz w:val="18"/>
              </w:rPr>
              <w:t>Etiqueta</w:t>
            </w:r>
          </w:p>
        </w:tc>
        <w:tc>
          <w:tcPr>
            <w:tcW w:type="dxa" w:w="7370"/>
          </w:tcPr>
          <w:p>
            <w:r/>
            <w:r>
              <w:rPr>
                <w:b w:val="0"/>
                <w:sz w:val="18"/>
              </w:rPr>
              <w:t>Rótulo impreso de un componente, con chip, ítem, descripción, ubicación, unidades por bolsa y código QR.</w:t>
            </w:r>
          </w:p>
        </w:tc>
      </w:tr>
      <w:tr>
        <w:trPr>
          <w:cantSplit w:val="true"/>
        </w:trPr>
        <w:tc>
          <w:tcPr>
            <w:tcW w:type="dxa" w:w="2268"/>
            <w:shd w:val="clear" w:color="auto" w:fill="EEF2F9"/>
          </w:tcPr>
          <w:p>
            <w:r/>
            <w:r>
              <w:rPr>
                <w:b/>
                <w:sz w:val="18"/>
              </w:rPr>
              <w:t>Hash (SHA-256)</w:t>
            </w:r>
          </w:p>
        </w:tc>
        <w:tc>
          <w:tcPr>
            <w:tcW w:type="dxa" w:w="7370"/>
            <w:shd w:val="clear" w:color="auto" w:fill="EEF2F9"/>
          </w:tcPr>
          <w:p>
            <w:r/>
            <w:r>
              <w:rPr>
                <w:b w:val="0"/>
                <w:sz w:val="18"/>
              </w:rPr>
              <w:t>Huella de 64 caracteres calculada a partir del contenido de un archivo. Dos archivos con distinto hash son seguramente distintos; con el mismo hash, idénticos con probabilidad prácticamente total. Evita guardar duplicados.</w:t>
            </w:r>
          </w:p>
        </w:tc>
      </w:tr>
      <w:tr>
        <w:trPr>
          <w:cantSplit w:val="true"/>
        </w:trPr>
        <w:tc>
          <w:tcPr>
            <w:tcW w:type="dxa" w:w="2268"/>
          </w:tcPr>
          <w:p>
            <w:r/>
            <w:r>
              <w:rPr>
                <w:b/>
                <w:sz w:val="18"/>
              </w:rPr>
              <w:t>N/A</w:t>
            </w:r>
          </w:p>
        </w:tc>
        <w:tc>
          <w:tcPr>
            <w:tcW w:type="dxa" w:w="7370"/>
          </w:tcPr>
          <w:p>
            <w:r/>
            <w:r>
              <w:rPr>
                <w:b w:val="0"/>
                <w:sz w:val="18"/>
              </w:rPr>
              <w:t>«Sin dato». Opción fija al comienzo de varias listas; no se puede renombrar ni eliminar.</w:t>
            </w:r>
          </w:p>
        </w:tc>
      </w:tr>
      <w:tr>
        <w:trPr>
          <w:cantSplit w:val="true"/>
        </w:trPr>
        <w:tc>
          <w:tcPr>
            <w:tcW w:type="dxa" w:w="2268"/>
            <w:shd w:val="clear" w:color="auto" w:fill="EEF2F9"/>
          </w:tcPr>
          <w:p>
            <w:r/>
            <w:r>
              <w:rPr>
                <w:b/>
                <w:sz w:val="18"/>
              </w:rPr>
              <w:t>Modo Recorte / Modo Texto</w:t>
            </w:r>
          </w:p>
        </w:tc>
        <w:tc>
          <w:tcPr>
            <w:tcW w:type="dxa" w:w="7370"/>
            <w:shd w:val="clear" w:color="auto" w:fill="EEF2F9"/>
          </w:tcPr>
          <w:p>
            <w:r/>
            <w:r>
              <w:rPr>
                <w:b w:val="0"/>
                <w:sz w:val="18"/>
              </w:rPr>
              <w:t>Modos del visor de PDF: el primero recorta una región o página como imagen; el segundo selecciona texto y lo copia al portapapeles.</w:t>
            </w:r>
          </w:p>
        </w:tc>
      </w:tr>
      <w:tr>
        <w:trPr>
          <w:cantSplit w:val="true"/>
        </w:trPr>
        <w:tc>
          <w:tcPr>
            <w:tcW w:type="dxa" w:w="2268"/>
          </w:tcPr>
          <w:p>
            <w:r/>
            <w:r>
              <w:rPr>
                <w:b/>
                <w:sz w:val="18"/>
              </w:rPr>
              <w:t>Obsolescencia</w:t>
            </w:r>
          </w:p>
        </w:tc>
        <w:tc>
          <w:tcPr>
            <w:tcW w:type="dxa" w:w="7370"/>
          </w:tcPr>
          <w:p>
            <w:r/>
            <w:r>
              <w:rPr>
                <w:b w:val="0"/>
                <w:sz w:val="18"/>
              </w:rPr>
              <w:t>Marca Sí/No que indica si el componente está discontinuado.</w:t>
            </w:r>
          </w:p>
        </w:tc>
      </w:tr>
      <w:tr>
        <w:trPr>
          <w:cantSplit w:val="true"/>
        </w:trPr>
        <w:tc>
          <w:tcPr>
            <w:tcW w:type="dxa" w:w="2268"/>
            <w:shd w:val="clear" w:color="auto" w:fill="EEF2F9"/>
          </w:tcPr>
          <w:p>
            <w:r/>
            <w:r>
              <w:rPr>
                <w:b/>
                <w:sz w:val="18"/>
              </w:rPr>
              <w:t>OCR</w:t>
            </w:r>
          </w:p>
        </w:tc>
        <w:tc>
          <w:tcPr>
            <w:tcW w:type="dxa" w:w="7370"/>
            <w:shd w:val="clear" w:color="auto" w:fill="EEF2F9"/>
          </w:tcPr>
          <w:p>
            <w:r/>
            <w:r>
              <w:rPr>
                <w:b w:val="0"/>
                <w:sz w:val="18"/>
              </w:rPr>
              <w:t>Reconocimiento óptico de caracteres: obtiene texto de páginas que son imágenes. Requiere el programa Tesseract (opcional).</w:t>
            </w:r>
          </w:p>
        </w:tc>
      </w:tr>
      <w:tr>
        <w:trPr>
          <w:cantSplit w:val="true"/>
        </w:trPr>
        <w:tc>
          <w:tcPr>
            <w:tcW w:type="dxa" w:w="2268"/>
          </w:tcPr>
          <w:p>
            <w:r/>
            <w:r>
              <w:rPr>
                <w:b/>
                <w:sz w:val="18"/>
              </w:rPr>
              <w:t>Papelera</w:t>
            </w:r>
          </w:p>
        </w:tc>
        <w:tc>
          <w:tcPr>
            <w:tcW w:type="dxa" w:w="7370"/>
          </w:tcPr>
          <w:p>
            <w:r/>
            <w:r>
              <w:rPr>
                <w:b w:val="0"/>
                <w:sz w:val="18"/>
              </w:rPr>
              <w:t>Carpeta adjuntos\papelera, adonde van los archivos que ya no usa ningún componente.</w:t>
            </w:r>
          </w:p>
        </w:tc>
      </w:tr>
      <w:tr>
        <w:trPr>
          <w:cantSplit w:val="true"/>
        </w:trPr>
        <w:tc>
          <w:tcPr>
            <w:tcW w:type="dxa" w:w="2268"/>
            <w:shd w:val="clear" w:color="auto" w:fill="EEF2F9"/>
          </w:tcPr>
          <w:p>
            <w:r/>
            <w:r>
              <w:rPr>
                <w:b/>
                <w:sz w:val="18"/>
              </w:rPr>
              <w:t>Parámetro propio</w:t>
            </w:r>
          </w:p>
        </w:tc>
        <w:tc>
          <w:tcPr>
            <w:tcW w:type="dxa" w:w="7370"/>
            <w:shd w:val="clear" w:color="auto" w:fill="EEF2F9"/>
          </w:tcPr>
          <w:p>
            <w:r/>
            <w:r>
              <w:rPr>
                <w:b w:val="0"/>
                <w:sz w:val="18"/>
              </w:rPr>
              <w:t>Parámetro técnico que corresponde a un nodo de la taxonomía; los nodos inferiores lo heredan.</w:t>
            </w:r>
          </w:p>
        </w:tc>
      </w:tr>
      <w:tr>
        <w:trPr>
          <w:cantSplit w:val="true"/>
        </w:trPr>
        <w:tc>
          <w:tcPr>
            <w:tcW w:type="dxa" w:w="2268"/>
          </w:tcPr>
          <w:p>
            <w:r/>
            <w:r>
              <w:rPr>
                <w:b/>
                <w:sz w:val="18"/>
              </w:rPr>
              <w:t>Plantilla de parámetros</w:t>
            </w:r>
          </w:p>
        </w:tc>
        <w:tc>
          <w:tcPr>
            <w:tcW w:type="dxa" w:w="7370"/>
          </w:tcPr>
          <w:p>
            <w:r/>
            <w:r>
              <w:rPr>
                <w:b w:val="0"/>
                <w:sz w:val="18"/>
              </w:rPr>
              <w:t>Conjunto de parámetros propuestos para una clasificación, administrado en la pestaña Parámetros.</w:t>
            </w:r>
          </w:p>
        </w:tc>
      </w:tr>
      <w:tr>
        <w:trPr>
          <w:cantSplit w:val="true"/>
        </w:trPr>
        <w:tc>
          <w:tcPr>
            <w:tcW w:type="dxa" w:w="2268"/>
            <w:shd w:val="clear" w:color="auto" w:fill="EEF2F9"/>
          </w:tcPr>
          <w:p>
            <w:r/>
            <w:r>
              <w:rPr>
                <w:b/>
                <w:sz w:val="18"/>
              </w:rPr>
              <w:t>Portable</w:t>
            </w:r>
          </w:p>
        </w:tc>
        <w:tc>
          <w:tcPr>
            <w:tcW w:type="dxa" w:w="7370"/>
            <w:shd w:val="clear" w:color="auto" w:fill="EEF2F9"/>
          </w:tcPr>
          <w:p>
            <w:r/>
            <w:r>
              <w:rPr>
                <w:b w:val="0"/>
                <w:sz w:val="18"/>
              </w:rPr>
              <w:t>Que se puede copiar y ejecutar desde otra carpeta o desde un pendrive, porque la aplicación guarda sus datos junto a sí misma.</w:t>
            </w:r>
          </w:p>
        </w:tc>
      </w:tr>
      <w:tr>
        <w:trPr>
          <w:cantSplit w:val="true"/>
        </w:trPr>
        <w:tc>
          <w:tcPr>
            <w:tcW w:type="dxa" w:w="2268"/>
          </w:tcPr>
          <w:p>
            <w:r/>
            <w:r>
              <w:rPr>
                <w:b/>
                <w:sz w:val="18"/>
              </w:rPr>
              <w:t>QR</w:t>
            </w:r>
          </w:p>
        </w:tc>
        <w:tc>
          <w:tcPr>
            <w:tcW w:type="dxa" w:w="7370"/>
          </w:tcPr>
          <w:p>
            <w:r/>
            <w:r>
              <w:rPr>
                <w:b w:val="0"/>
                <w:sz w:val="18"/>
              </w:rPr>
              <w:t>Código de barras bidimensional de la etiqueta, con chip, ítem, descripción, stock y ubicación.</w:t>
            </w:r>
          </w:p>
        </w:tc>
      </w:tr>
      <w:tr>
        <w:trPr>
          <w:cantSplit w:val="true"/>
        </w:trPr>
        <w:tc>
          <w:tcPr>
            <w:tcW w:type="dxa" w:w="2268"/>
            <w:shd w:val="clear" w:color="auto" w:fill="EEF2F9"/>
          </w:tcPr>
          <w:p>
            <w:r/>
            <w:r>
              <w:rPr>
                <w:b/>
                <w:sz w:val="18"/>
              </w:rPr>
              <w:t>SQLite</w:t>
            </w:r>
          </w:p>
        </w:tc>
        <w:tc>
          <w:tcPr>
            <w:tcW w:type="dxa" w:w="7370"/>
            <w:shd w:val="clear" w:color="auto" w:fill="EEF2F9"/>
          </w:tcPr>
          <w:p>
            <w:r/>
            <w:r>
              <w:rPr>
                <w:b w:val="0"/>
                <w:sz w:val="18"/>
              </w:rPr>
              <w:t>Motor de base de datos de un solo archivo (inventario_electronica.sqlite3), sin servidor.</w:t>
            </w:r>
          </w:p>
        </w:tc>
      </w:tr>
      <w:tr>
        <w:trPr>
          <w:cantSplit w:val="true"/>
        </w:trPr>
        <w:tc>
          <w:tcPr>
            <w:tcW w:type="dxa" w:w="2268"/>
          </w:tcPr>
          <w:p>
            <w:r/>
            <w:r>
              <w:rPr>
                <w:b/>
                <w:sz w:val="18"/>
              </w:rPr>
              <w:t>Stock</w:t>
            </w:r>
          </w:p>
        </w:tc>
        <w:tc>
          <w:tcPr>
            <w:tcW w:type="dxa" w:w="7370"/>
          </w:tcPr>
          <w:p>
            <w:r/>
            <w:r>
              <w:rPr>
                <w:b w:val="0"/>
                <w:sz w:val="18"/>
              </w:rPr>
              <w:t>Cantidad de unidades en existencia de un componente.</w:t>
            </w:r>
          </w:p>
        </w:tc>
      </w:tr>
      <w:tr>
        <w:trPr>
          <w:cantSplit w:val="true"/>
        </w:trPr>
        <w:tc>
          <w:tcPr>
            <w:tcW w:type="dxa" w:w="2268"/>
            <w:shd w:val="clear" w:color="auto" w:fill="EEF2F9"/>
          </w:tcPr>
          <w:p>
            <w:r/>
            <w:r>
              <w:rPr>
                <w:b/>
                <w:sz w:val="18"/>
              </w:rPr>
              <w:t>Taxonomía</w:t>
            </w:r>
          </w:p>
        </w:tc>
        <w:tc>
          <w:tcPr>
            <w:tcW w:type="dxa" w:w="7370"/>
            <w:shd w:val="clear" w:color="auto" w:fill="EEF2F9"/>
          </w:tcPr>
          <w:p>
            <w:r/>
            <w:r>
              <w:rPr>
                <w:b w:val="0"/>
                <w:sz w:val="18"/>
              </w:rPr>
              <w:t>Sistema de clasificación jerárquico de todos los tipos de componentes, con categorías mutuamente excluyentes.</w:t>
            </w:r>
          </w:p>
        </w:tc>
      </w:tr>
      <w:tr>
        <w:trPr>
          <w:cantSplit w:val="true"/>
        </w:trPr>
        <w:tc>
          <w:tcPr>
            <w:tcW w:type="dxa" w:w="2268"/>
          </w:tcPr>
          <w:p>
            <w:r/>
            <w:r>
              <w:rPr>
                <w:b/>
                <w:sz w:val="18"/>
              </w:rPr>
              <w:t>Troquelado</w:t>
            </w:r>
          </w:p>
        </w:tc>
        <w:tc>
          <w:tcPr>
            <w:tcW w:type="dxa" w:w="7370"/>
          </w:tcPr>
          <w:p>
            <w:r/>
            <w:r>
              <w:rPr>
                <w:b w:val="0"/>
                <w:sz w:val="18"/>
              </w:rPr>
              <w:t>Corte de la hoja de etiquetas por las líneas a rayas que dibuja el PDF.</w:t>
            </w:r>
          </w:p>
        </w:tc>
      </w:tr>
      <w:tr>
        <w:trPr>
          <w:cantSplit w:val="true"/>
        </w:trPr>
        <w:tc>
          <w:tcPr>
            <w:tcW w:type="dxa" w:w="2268"/>
            <w:shd w:val="clear" w:color="auto" w:fill="EEF2F9"/>
          </w:tcPr>
          <w:p>
            <w:r/>
            <w:r>
              <w:rPr>
                <w:b/>
                <w:sz w:val="18"/>
              </w:rPr>
              <w:t>Unidades por bolsa</w:t>
            </w:r>
          </w:p>
        </w:tc>
        <w:tc>
          <w:tcPr>
            <w:tcW w:type="dxa" w:w="7370"/>
            <w:shd w:val="clear" w:color="auto" w:fill="EEF2F9"/>
          </w:tcPr>
          <w:p>
            <w:r/>
            <w:r>
              <w:rPr>
                <w:b w:val="0"/>
                <w:sz w:val="18"/>
              </w:rPr>
              <w:t>Cantidad de unidades que contiene la bolsa del componente; se imprime en la etiqueta.</w:t>
            </w:r>
          </w:p>
        </w:tc>
      </w:tr>
    </w:tbl>
    <w:p/>
    <w:p>
      <w:r>
        <w:br w:type="page"/>
      </w:r>
    </w:p>
    <w:p>
      <w:pPr>
        <w:pStyle w:val="Heading1"/>
      </w:pPr>
      <w:r>
        <w:t>Apéndice E. Problemas frecuentes de uso</w:t>
      </w:r>
    </w:p>
    <w:p>
      <w:r>
        <w:t>Situaciones comunes al usar la aplicación. Los problemas de instalación (Python, bibliotecas, ejecutable) están en el Manual de instalación.</w:t>
      </w:r>
    </w:p>
    <w:tbl>
      <w:tblPr>
        <w:tblStyle w:val="TableGrid"/>
        <w:tblLayout w:type="fixed"/>
        <w:tblLook w:firstColumn="1" w:firstRow="1" w:lastColumn="0" w:lastRow="0" w:noHBand="0" w:noVBand="1" w:val="04A0"/>
        <w:tblW w:w="9639" w:type="dxa"/>
        <w:tblLayout w:type="fixed"/>
      </w:tblPr>
      <w:tblGrid>
        <w:gridCol w:w="2835"/>
        <w:gridCol w:w="5216"/>
        <w:gridCol w:w="1587"/>
      </w:tblGrid>
      <w:tr>
        <w:trPr>
          <w:tblHeader w:val="true"/>
        </w:trPr>
        <w:tc>
          <w:tcPr>
            <w:tcW w:type="dxa" w:w="2835"/>
            <w:shd w:val="clear" w:color="auto" w:fill="1F3864"/>
          </w:tcPr>
          <w:p>
            <w:r/>
            <w:r>
              <w:rPr>
                <w:b/>
                <w:color w:val="FFFFFF"/>
                <w:sz w:val="17"/>
              </w:rPr>
              <w:t>Problema</w:t>
            </w:r>
          </w:p>
        </w:tc>
        <w:tc>
          <w:tcPr>
            <w:tcW w:type="dxa" w:w="5216"/>
            <w:shd w:val="clear" w:color="auto" w:fill="1F3864"/>
          </w:tcPr>
          <w:p>
            <w:r/>
            <w:r>
              <w:rPr>
                <w:b/>
                <w:color w:val="FFFFFF"/>
                <w:sz w:val="17"/>
              </w:rPr>
              <w:t>Causa y solución</w:t>
            </w:r>
          </w:p>
        </w:tc>
        <w:tc>
          <w:tcPr>
            <w:tcW w:type="dxa" w:w="1587"/>
            <w:shd w:val="clear" w:color="auto" w:fill="1F3864"/>
          </w:tcPr>
          <w:p>
            <w:r/>
            <w:r>
              <w:rPr>
                <w:b/>
                <w:color w:val="FFFFFF"/>
                <w:sz w:val="17"/>
              </w:rPr>
              <w:t>Ver</w:t>
            </w:r>
          </w:p>
        </w:tc>
      </w:tr>
      <w:tr>
        <w:trPr>
          <w:cantSplit w:val="true"/>
        </w:trPr>
        <w:tc>
          <w:tcPr>
            <w:tcW w:type="dxa" w:w="2835"/>
          </w:tcPr>
          <w:p>
            <w:r/>
            <w:r>
              <w:rPr>
                <w:b/>
                <w:sz w:val="17"/>
              </w:rPr>
              <w:t>Al crear un componente casi todos los campos están deshabilitados</w:t>
            </w:r>
          </w:p>
        </w:tc>
        <w:tc>
          <w:tcPr>
            <w:tcW w:type="dxa" w:w="5216"/>
          </w:tcPr>
          <w:p>
            <w:r/>
            <w:r>
              <w:rPr>
                <w:b w:val="0"/>
                <w:sz w:val="17"/>
              </w:rPr>
              <w:t>Es lo esperado: primero hay que completar los cuatro niveles de clasificación y luego el Chip Principal; recién entonces se habilita el resto.</w:t>
            </w:r>
          </w:p>
        </w:tc>
        <w:tc>
          <w:tcPr>
            <w:tcW w:type="dxa" w:w="1587"/>
          </w:tcPr>
          <w:p>
            <w:r/>
            <w:r>
              <w:rPr>
                <w:b w:val="0"/>
                <w:sz w:val="17"/>
              </w:rPr>
              <w:t>Sección 3.1</w:t>
            </w:r>
          </w:p>
        </w:tc>
      </w:tr>
      <w:tr>
        <w:trPr>
          <w:cantSplit w:val="true"/>
        </w:trPr>
        <w:tc>
          <w:tcPr>
            <w:tcW w:type="dxa" w:w="2835"/>
            <w:shd w:val="clear" w:color="auto" w:fill="EEF2F9"/>
          </w:tcPr>
          <w:p>
            <w:r/>
            <w:r>
              <w:rPr>
                <w:b/>
                <w:sz w:val="17"/>
              </w:rPr>
              <w:t>Al editar no puedo cambiar el Tipo, la Categoría, la Subcategoría ni el Ítem</w:t>
            </w:r>
          </w:p>
        </w:tc>
        <w:tc>
          <w:tcPr>
            <w:tcW w:type="dxa" w:w="5216"/>
            <w:shd w:val="clear" w:color="auto" w:fill="EEF2F9"/>
          </w:tcPr>
          <w:p>
            <w:r/>
            <w:r>
              <w:rPr>
                <w:b w:val="0"/>
                <w:sz w:val="17"/>
              </w:rPr>
              <w:t>En edición la clasificación está siempre bloqueada. Si el componente quedó mal clasificado, se vuelve a crear con la clasificación correcta.</w:t>
            </w:r>
          </w:p>
        </w:tc>
        <w:tc>
          <w:tcPr>
            <w:tcW w:type="dxa" w:w="1587"/>
            <w:shd w:val="clear" w:color="auto" w:fill="EEF2F9"/>
          </w:tcPr>
          <w:p>
            <w:r/>
            <w:r>
              <w:rPr>
                <w:b w:val="0"/>
                <w:sz w:val="17"/>
              </w:rPr>
              <w:t>Sección 3.1</w:t>
            </w:r>
          </w:p>
        </w:tc>
      </w:tr>
      <w:tr>
        <w:trPr>
          <w:cantSplit w:val="true"/>
        </w:trPr>
        <w:tc>
          <w:tcPr>
            <w:tcW w:type="dxa" w:w="2835"/>
          </w:tcPr>
          <w:p>
            <w:r/>
            <w:r>
              <w:rPr>
                <w:b/>
                <w:sz w:val="17"/>
              </w:rPr>
              <w:t>Al editar algunos campos están deshabilitados</w:t>
            </w:r>
          </w:p>
        </w:tc>
        <w:tc>
          <w:tcPr>
            <w:tcW w:type="dxa" w:w="5216"/>
          </w:tcPr>
          <w:p>
            <w:r/>
            <w:r>
              <w:rPr>
                <w:b w:val="0"/>
                <w:sz w:val="17"/>
              </w:rPr>
              <w:t>Solo se habilitan los campos pendientes (vacíos, en 0 o en N/A). Para modificar los demás se marca «Habilitar edición completa».</w:t>
            </w:r>
          </w:p>
        </w:tc>
        <w:tc>
          <w:tcPr>
            <w:tcW w:type="dxa" w:w="1587"/>
          </w:tcPr>
          <w:p>
            <w:r/>
            <w:r>
              <w:rPr>
                <w:b w:val="0"/>
                <w:sz w:val="17"/>
              </w:rPr>
              <w:t>Sección 3.1</w:t>
            </w:r>
          </w:p>
        </w:tc>
      </w:tr>
      <w:tr>
        <w:trPr>
          <w:cantSplit w:val="true"/>
        </w:trPr>
        <w:tc>
          <w:tcPr>
            <w:tcW w:type="dxa" w:w="2835"/>
            <w:shd w:val="clear" w:color="auto" w:fill="EEF2F9"/>
          </w:tcPr>
          <w:p>
            <w:r/>
            <w:r>
              <w:rPr>
                <w:b/>
                <w:sz w:val="17"/>
              </w:rPr>
              <w:t>Los botones «Quitar» de los archivos no responden</w:t>
            </w:r>
          </w:p>
        </w:tc>
        <w:tc>
          <w:tcPr>
            <w:tcW w:type="dxa" w:w="5216"/>
            <w:shd w:val="clear" w:color="auto" w:fill="EEF2F9"/>
          </w:tcPr>
          <w:p>
            <w:r/>
            <w:r>
              <w:rPr>
                <w:b w:val="0"/>
                <w:sz w:val="17"/>
              </w:rPr>
              <w:t>Están protegidos: se habilitan marcando la casilla «Habilitar botón Quitar». Quitar solo desvincula el archivo del componente; no lo borra en ese momento.</w:t>
            </w:r>
          </w:p>
        </w:tc>
        <w:tc>
          <w:tcPr>
            <w:tcW w:type="dxa" w:w="1587"/>
            <w:shd w:val="clear" w:color="auto" w:fill="EEF2F9"/>
          </w:tcPr>
          <w:p>
            <w:r/>
            <w:r>
              <w:rPr>
                <w:b w:val="0"/>
                <w:sz w:val="17"/>
              </w:rPr>
              <w:t>Marca 40</w:t>
            </w:r>
          </w:p>
        </w:tc>
      </w:tr>
      <w:tr>
        <w:trPr>
          <w:cantSplit w:val="true"/>
        </w:trPr>
        <w:tc>
          <w:tcPr>
            <w:tcW w:type="dxa" w:w="2835"/>
          </w:tcPr>
          <w:p>
            <w:r/>
            <w:r>
              <w:rPr>
                <w:b/>
                <w:sz w:val="17"/>
              </w:rPr>
              <w:t>Todo lo que escribo aparece en mayúsculas</w:t>
            </w:r>
          </w:p>
        </w:tc>
        <w:tc>
          <w:tcPr>
            <w:tcW w:type="dxa" w:w="5216"/>
          </w:tcPr>
          <w:p>
            <w:r/>
            <w:r>
              <w:rPr>
                <w:b w:val="0"/>
                <w:sz w:val="17"/>
              </w:rPr>
              <w:t>Es normal: la aplicación convierte a mayúsculas el texto de los formularios de ingreso y edición.</w:t>
            </w:r>
          </w:p>
        </w:tc>
        <w:tc>
          <w:tcPr>
            <w:tcW w:type="dxa" w:w="1587"/>
          </w:tcPr>
          <w:p>
            <w:r/>
            <w:r>
              <w:rPr>
                <w:b w:val="0"/>
                <w:sz w:val="17"/>
              </w:rPr>
              <w:t>—</w:t>
            </w:r>
          </w:p>
        </w:tc>
      </w:tr>
      <w:tr>
        <w:trPr>
          <w:cantSplit w:val="true"/>
        </w:trPr>
        <w:tc>
          <w:tcPr>
            <w:tcW w:type="dxa" w:w="2835"/>
            <w:shd w:val="clear" w:color="auto" w:fill="EEF2F9"/>
          </w:tcPr>
          <w:p>
            <w:r/>
            <w:r>
              <w:rPr>
                <w:b/>
                <w:sz w:val="17"/>
              </w:rPr>
              <w:t>El capital muestra filas con color de alerta o un aviso arriba</w:t>
            </w:r>
          </w:p>
        </w:tc>
        <w:tc>
          <w:tcPr>
            <w:tcW w:type="dxa" w:w="5216"/>
            <w:shd w:val="clear" w:color="auto" w:fill="EEF2F9"/>
          </w:tcPr>
          <w:p>
            <w:r/>
            <w:r>
              <w:rPr>
                <w:b w:val="0"/>
                <w:sz w:val="17"/>
              </w:rPr>
              <w:t>Esos componentes no tienen precio, o su moneda no tiene cotización cargada. No se suman hasta completarlo. Cargar el precio o la cotización y pulsar «Actualizar».</w:t>
            </w:r>
          </w:p>
        </w:tc>
        <w:tc>
          <w:tcPr>
            <w:tcW w:type="dxa" w:w="1587"/>
            <w:shd w:val="clear" w:color="auto" w:fill="EEF2F9"/>
          </w:tcPr>
          <w:p>
            <w:r/>
            <w:r>
              <w:rPr>
                <w:b w:val="0"/>
                <w:sz w:val="17"/>
              </w:rPr>
              <w:t>Sección 6</w:t>
            </w:r>
          </w:p>
        </w:tc>
      </w:tr>
      <w:tr>
        <w:trPr>
          <w:cantSplit w:val="true"/>
        </w:trPr>
        <w:tc>
          <w:tcPr>
            <w:tcW w:type="dxa" w:w="2835"/>
          </w:tcPr>
          <w:p>
            <w:r/>
            <w:r>
              <w:rPr>
                <w:b/>
                <w:sz w:val="17"/>
              </w:rPr>
              <w:t>«Exportar a Excel» no genera la planilla</w:t>
            </w:r>
          </w:p>
        </w:tc>
        <w:tc>
          <w:tcPr>
            <w:tcW w:type="dxa" w:w="5216"/>
          </w:tcPr>
          <w:p>
            <w:r/>
            <w:r>
              <w:rPr>
                <w:b w:val="0"/>
                <w:sz w:val="17"/>
              </w:rPr>
              <w:t>Falta la biblioteca openpyxl (ver Manual de instalación), o el archivo de destino está abierto en Excel. Cerrarlo y reintentar.</w:t>
            </w:r>
          </w:p>
        </w:tc>
        <w:tc>
          <w:tcPr>
            <w:tcW w:type="dxa" w:w="1587"/>
          </w:tcPr>
          <w:p>
            <w:r/>
            <w:r>
              <w:rPr>
                <w:b w:val="0"/>
                <w:sz w:val="17"/>
              </w:rPr>
              <w:t>Marca 100</w:t>
            </w:r>
          </w:p>
        </w:tc>
      </w:tr>
      <w:tr>
        <w:trPr>
          <w:cantSplit w:val="true"/>
        </w:trPr>
        <w:tc>
          <w:tcPr>
            <w:tcW w:type="dxa" w:w="2835"/>
            <w:shd w:val="clear" w:color="auto" w:fill="EEF2F9"/>
          </w:tcPr>
          <w:p>
            <w:r/>
            <w:r>
              <w:rPr>
                <w:b/>
                <w:sz w:val="17"/>
              </w:rPr>
              <w:t>El visor de PDF avisa que el OCR no está disponible</w:t>
            </w:r>
          </w:p>
        </w:tc>
        <w:tc>
          <w:tcPr>
            <w:tcW w:type="dxa" w:w="5216"/>
            <w:shd w:val="clear" w:color="auto" w:fill="EEF2F9"/>
          </w:tcPr>
          <w:p>
            <w:r/>
            <w:r>
              <w:rPr>
                <w:b w:val="0"/>
                <w:sz w:val="17"/>
              </w:rPr>
              <w:t>Falta el programa Tesseract. La aplicación funciona igual sin él; para habilitarlo ver el Manual de instalación, capítulo 6.</w:t>
            </w:r>
          </w:p>
        </w:tc>
        <w:tc>
          <w:tcPr>
            <w:tcW w:type="dxa" w:w="1587"/>
            <w:shd w:val="clear" w:color="auto" w:fill="EEF2F9"/>
          </w:tcPr>
          <w:p>
            <w:r/>
            <w:r>
              <w:rPr>
                <w:b w:val="0"/>
                <w:sz w:val="17"/>
              </w:rPr>
              <w:t>Sección 9.4</w:t>
            </w:r>
          </w:p>
        </w:tc>
      </w:tr>
      <w:tr>
        <w:trPr>
          <w:cantSplit w:val="true"/>
        </w:trPr>
        <w:tc>
          <w:tcPr>
            <w:tcW w:type="dxa" w:w="2835"/>
          </w:tcPr>
          <w:p>
            <w:r/>
            <w:r>
              <w:rPr>
                <w:b/>
                <w:sz w:val="17"/>
              </w:rPr>
              <w:t>Un datasheet, tutorial o imagen no se abre</w:t>
            </w:r>
          </w:p>
        </w:tc>
        <w:tc>
          <w:tcPr>
            <w:tcW w:type="dxa" w:w="5216"/>
          </w:tcPr>
          <w:p>
            <w:r/>
            <w:r>
              <w:rPr>
                <w:b w:val="0"/>
                <w:sz w:val="17"/>
              </w:rPr>
              <w:t>Verificar que la carpeta adjuntos esté junto a la aplicación y que no se hayan movido ni renombrado archivos dentro de ella.</w:t>
            </w:r>
          </w:p>
        </w:tc>
        <w:tc>
          <w:tcPr>
            <w:tcW w:type="dxa" w:w="1587"/>
          </w:tcPr>
          <w:p>
            <w:r/>
            <w:r>
              <w:rPr>
                <w:b w:val="0"/>
                <w:sz w:val="17"/>
              </w:rPr>
              <w:t>Marcas 4 a 6</w:t>
            </w:r>
          </w:p>
        </w:tc>
      </w:tr>
      <w:tr>
        <w:trPr>
          <w:cantSplit w:val="true"/>
        </w:trPr>
        <w:tc>
          <w:tcPr>
            <w:tcW w:type="dxa" w:w="2835"/>
            <w:shd w:val="clear" w:color="auto" w:fill="EEF2F9"/>
          </w:tcPr>
          <w:p>
            <w:r/>
            <w:r>
              <w:rPr>
                <w:b/>
                <w:sz w:val="17"/>
              </w:rPr>
              <w:t>En otra computadora no aparecen mis componentes</w:t>
            </w:r>
          </w:p>
        </w:tc>
        <w:tc>
          <w:tcPr>
            <w:tcW w:type="dxa" w:w="5216"/>
            <w:shd w:val="clear" w:color="auto" w:fill="EEF2F9"/>
          </w:tcPr>
          <w:p>
            <w:r/>
            <w:r>
              <w:rPr>
                <w:b w:val="0"/>
                <w:sz w:val="17"/>
              </w:rPr>
              <w:t>Se copió el programa pero no los datos. Copiar también las carpetas Base_Inventario y adjuntos.</w:t>
            </w:r>
          </w:p>
        </w:tc>
        <w:tc>
          <w:tcPr>
            <w:tcW w:type="dxa" w:w="1587"/>
            <w:shd w:val="clear" w:color="auto" w:fill="EEF2F9"/>
          </w:tcPr>
          <w:p>
            <w:r/>
            <w:r>
              <w:rPr>
                <w:b w:val="0"/>
                <w:sz w:val="17"/>
              </w:rPr>
              <w:t>Manual de instalación, cap. 12</w:t>
            </w:r>
          </w:p>
        </w:tc>
      </w:tr>
      <w:tr>
        <w:trPr>
          <w:cantSplit w:val="true"/>
        </w:trPr>
        <w:tc>
          <w:tcPr>
            <w:tcW w:type="dxa" w:w="2835"/>
          </w:tcPr>
          <w:p>
            <w:r/>
            <w:r>
              <w:rPr>
                <w:b/>
                <w:sz w:val="17"/>
              </w:rPr>
              <w:t>Las etiquetas salen cortadas o no entran en la hoja</w:t>
            </w:r>
          </w:p>
        </w:tc>
        <w:tc>
          <w:tcPr>
            <w:tcW w:type="dxa" w:w="5216"/>
          </w:tcPr>
          <w:p>
            <w:r/>
            <w:r>
              <w:rPr>
                <w:b w:val="0"/>
                <w:sz w:val="17"/>
              </w:rPr>
              <w:t>Reducir el ancho de etiqueta o las separaciones, o cambiar el formato de papel. El PDF se guarda en la carpeta Etiquetas; se puede previsualizar antes de imprimir.</w:t>
            </w:r>
          </w:p>
        </w:tc>
        <w:tc>
          <w:tcPr>
            <w:tcW w:type="dxa" w:w="1587"/>
          </w:tcPr>
          <w:p>
            <w:r/>
            <w:r>
              <w:rPr>
                <w:b w:val="0"/>
                <w:sz w:val="17"/>
              </w:rPr>
              <w:t>Sección 7</w:t>
            </w:r>
          </w:p>
        </w:tc>
      </w:tr>
    </w:tbl>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